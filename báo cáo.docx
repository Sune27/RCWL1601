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43EAF" w14:textId="77777777" w:rsidR="004F5A2D" w:rsidRPr="00AD0056" w:rsidRDefault="004F5A2D" w:rsidP="004F5A2D">
      <w:pPr>
        <w:spacing w:before="400" w:after="120"/>
        <w:jc w:val="center"/>
        <w:rPr>
          <w:rFonts w:ascii="Times New Roman" w:hAnsi="Times New Roman" w:cs="Times New Roman"/>
          <w:sz w:val="38"/>
          <w:szCs w:val="38"/>
        </w:rPr>
      </w:pPr>
      <w:r w:rsidRPr="00AD0056">
        <w:rPr>
          <w:rFonts w:ascii="Times New Roman" w:hAnsi="Times New Roman" w:cs="Times New Roman"/>
          <w:b/>
          <w:color w:val="003366"/>
          <w:sz w:val="38"/>
          <w:szCs w:val="38"/>
        </w:rPr>
        <w:t>BÁO CÁO THỰC NGHIỆM ĐO LƯỜNG VÀ CẢM BIẾN</w:t>
      </w:r>
    </w:p>
    <w:p w14:paraId="41D5C09A" w14:textId="77777777" w:rsidR="004F5A2D" w:rsidRPr="00AD0056" w:rsidRDefault="004F5A2D" w:rsidP="004F5A2D">
      <w:pPr>
        <w:spacing w:after="320"/>
        <w:jc w:val="center"/>
        <w:rPr>
          <w:rFonts w:ascii="Times New Roman" w:hAnsi="Times New Roman" w:cs="Times New Roman"/>
          <w:sz w:val="24"/>
          <w:szCs w:val="24"/>
        </w:rPr>
      </w:pPr>
      <w:r w:rsidRPr="00AD0056">
        <w:rPr>
          <w:rFonts w:ascii="Times New Roman" w:hAnsi="Times New Roman" w:cs="Times New Roman"/>
          <w:b/>
          <w:color w:val="800000"/>
          <w:sz w:val="24"/>
          <w:szCs w:val="24"/>
        </w:rPr>
        <w:t>THIẾT KẾ HỆ THỐNG THU THẬP DỮ LIỆU VÀ KHẢO SÁT THỰC NGHIỆM CÁC ĐẶC TÍNH ĐO LƯỜNG CỦA CẢM BIẾN KHOẢNG CÁCH SIÊU ÂM RCWL-1601 KẾT HỢP BÙ NHIỆT ĐỘ DHT11 TRÊN VI ĐIỀU KHIỂN ESP32</w:t>
      </w:r>
    </w:p>
    <w:p w14:paraId="404AA5B1" w14:textId="77777777" w:rsidR="004F5A2D" w:rsidRDefault="004F5A2D" w:rsidP="004F5A2D">
      <w:pPr>
        <w:spacing w:after="400"/>
      </w:pPr>
    </w:p>
    <w:p w14:paraId="0AC357AA" w14:textId="77777777" w:rsidR="004F5A2D" w:rsidRDefault="004F5A2D" w:rsidP="004F5A2D">
      <w:pPr>
        <w:spacing w:after="60"/>
        <w:jc w:val="center"/>
      </w:pPr>
      <w:r>
        <w:rPr>
          <w:b/>
        </w:rPr>
        <w:t xml:space="preserve">Học </w:t>
      </w:r>
      <w:proofErr w:type="spellStart"/>
      <w:r>
        <w:rPr>
          <w:b/>
        </w:rPr>
        <w:t>phần</w:t>
      </w:r>
      <w:proofErr w:type="spellEnd"/>
      <w:r>
        <w:rPr>
          <w:b/>
        </w:rPr>
        <w:t xml:space="preserve">: </w:t>
      </w:r>
      <w:proofErr w:type="spellStart"/>
      <w:r>
        <w:t>Kỹ</w:t>
      </w:r>
      <w:proofErr w:type="spellEnd"/>
      <w:r>
        <w:t xml:space="preserve"> </w:t>
      </w:r>
      <w:proofErr w:type="spellStart"/>
      <w:r>
        <w:t>thuật</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và</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Mã</w:t>
      </w:r>
      <w:proofErr w:type="spellEnd"/>
      <w:r>
        <w:t xml:space="preserve"> </w:t>
      </w:r>
      <w:proofErr w:type="spellStart"/>
      <w:r>
        <w:t>học</w:t>
      </w:r>
      <w:proofErr w:type="spellEnd"/>
      <w:r>
        <w:t xml:space="preserve"> </w:t>
      </w:r>
      <w:proofErr w:type="spellStart"/>
      <w:r>
        <w:t>phần</w:t>
      </w:r>
      <w:proofErr w:type="spellEnd"/>
      <w:r>
        <w:t>: EMA2024E_3)</w:t>
      </w:r>
    </w:p>
    <w:p w14:paraId="0306B881" w14:textId="77777777" w:rsidR="004F5A2D" w:rsidRDefault="004F5A2D" w:rsidP="004F5A2D">
      <w:pPr>
        <w:spacing w:after="60"/>
        <w:jc w:val="center"/>
      </w:pPr>
      <w:proofErr w:type="spellStart"/>
      <w:r>
        <w:rPr>
          <w:b/>
        </w:rPr>
        <w:t>Giảng</w:t>
      </w:r>
      <w:proofErr w:type="spellEnd"/>
      <w:r>
        <w:rPr>
          <w:b/>
        </w:rPr>
        <w:t xml:space="preserve"> </w:t>
      </w:r>
      <w:proofErr w:type="spellStart"/>
      <w:r>
        <w:rPr>
          <w:b/>
        </w:rPr>
        <w:t>viên</w:t>
      </w:r>
      <w:proofErr w:type="spellEnd"/>
      <w:r>
        <w:rPr>
          <w:b/>
        </w:rPr>
        <w:t xml:space="preserve"> </w:t>
      </w:r>
      <w:proofErr w:type="spellStart"/>
      <w:r>
        <w:rPr>
          <w:b/>
        </w:rPr>
        <w:t>hướng</w:t>
      </w:r>
      <w:proofErr w:type="spellEnd"/>
      <w:r>
        <w:rPr>
          <w:b/>
        </w:rPr>
        <w:t xml:space="preserve"> </w:t>
      </w:r>
      <w:proofErr w:type="spellStart"/>
      <w:r>
        <w:rPr>
          <w:b/>
        </w:rPr>
        <w:t>dẫn</w:t>
      </w:r>
      <w:proofErr w:type="spellEnd"/>
      <w:r>
        <w:rPr>
          <w:b/>
        </w:rPr>
        <w:t>:</w:t>
      </w:r>
    </w:p>
    <w:p w14:paraId="33E0D2A1" w14:textId="77777777" w:rsidR="004F5A2D" w:rsidRDefault="004F5A2D" w:rsidP="004F5A2D">
      <w:pPr>
        <w:spacing w:after="60"/>
        <w:jc w:val="center"/>
      </w:pPr>
      <w:proofErr w:type="spellStart"/>
      <w:r>
        <w:rPr>
          <w:b/>
        </w:rPr>
        <w:t>Nhóm</w:t>
      </w:r>
      <w:proofErr w:type="spellEnd"/>
      <w:r>
        <w:rPr>
          <w:b/>
        </w:rPr>
        <w:t xml:space="preserve"> </w:t>
      </w:r>
      <w:proofErr w:type="spellStart"/>
      <w:r>
        <w:rPr>
          <w:b/>
        </w:rPr>
        <w:t>sinh</w:t>
      </w:r>
      <w:proofErr w:type="spellEnd"/>
      <w:r>
        <w:rPr>
          <w:b/>
        </w:rPr>
        <w:t xml:space="preserve"> </w:t>
      </w:r>
      <w:proofErr w:type="spellStart"/>
      <w:r>
        <w:rPr>
          <w:b/>
        </w:rPr>
        <w:t>viên</w:t>
      </w:r>
      <w:proofErr w:type="spellEnd"/>
      <w:r>
        <w:rPr>
          <w:b/>
        </w:rPr>
        <w:t xml:space="preserve"> </w:t>
      </w:r>
      <w:proofErr w:type="spellStart"/>
      <w:r>
        <w:rPr>
          <w:b/>
        </w:rPr>
        <w:t>thực</w:t>
      </w:r>
      <w:proofErr w:type="spellEnd"/>
      <w:r>
        <w:rPr>
          <w:b/>
        </w:rPr>
        <w:t xml:space="preserve"> </w:t>
      </w:r>
      <w:proofErr w:type="spellStart"/>
      <w:r>
        <w:rPr>
          <w:b/>
        </w:rPr>
        <w:t>hiện</w:t>
      </w:r>
      <w:proofErr w:type="spellEnd"/>
      <w:r>
        <w:rPr>
          <w:b/>
        </w:rPr>
        <w:t>:</w:t>
      </w:r>
    </w:p>
    <w:p w14:paraId="52FD32F2" w14:textId="77777777" w:rsidR="004F5A2D" w:rsidRDefault="004F5A2D" w:rsidP="004F5A2D">
      <w:pPr>
        <w:spacing w:after="60"/>
        <w:jc w:val="center"/>
      </w:pPr>
      <w:proofErr w:type="spellStart"/>
      <w:r>
        <w:rPr>
          <w:b/>
        </w:rPr>
        <w:t>Lớp</w:t>
      </w:r>
      <w:proofErr w:type="spellEnd"/>
      <w:r>
        <w:rPr>
          <w:b/>
        </w:rPr>
        <w:t xml:space="preserve"> </w:t>
      </w:r>
      <w:proofErr w:type="spellStart"/>
      <w:r>
        <w:rPr>
          <w:b/>
        </w:rPr>
        <w:t>học</w:t>
      </w:r>
      <w:proofErr w:type="spellEnd"/>
      <w:r>
        <w:rPr>
          <w:b/>
        </w:rPr>
        <w:t xml:space="preserve"> </w:t>
      </w:r>
      <w:proofErr w:type="spellStart"/>
      <w:r>
        <w:rPr>
          <w:b/>
        </w:rPr>
        <w:t>phần</w:t>
      </w:r>
      <w:proofErr w:type="spellEnd"/>
      <w:r>
        <w:rPr>
          <w:b/>
        </w:rPr>
        <w:t>:</w:t>
      </w:r>
    </w:p>
    <w:p w14:paraId="56985131" w14:textId="77777777" w:rsidR="004F5A2D" w:rsidRDefault="004F5A2D" w:rsidP="004F5A2D">
      <w:pPr>
        <w:spacing w:after="60"/>
        <w:jc w:val="center"/>
      </w:pPr>
      <w:proofErr w:type="spellStart"/>
      <w:r>
        <w:rPr>
          <w:b/>
        </w:rPr>
        <w:t>Năm</w:t>
      </w:r>
      <w:proofErr w:type="spellEnd"/>
      <w:r>
        <w:rPr>
          <w:b/>
        </w:rPr>
        <w:t xml:space="preserve"> </w:t>
      </w:r>
      <w:proofErr w:type="spellStart"/>
      <w:r>
        <w:rPr>
          <w:b/>
        </w:rPr>
        <w:t>học</w:t>
      </w:r>
      <w:proofErr w:type="spellEnd"/>
      <w:r>
        <w:rPr>
          <w:b/>
        </w:rPr>
        <w:t xml:space="preserve"> / Học </w:t>
      </w:r>
      <w:proofErr w:type="spellStart"/>
      <w:r>
        <w:rPr>
          <w:b/>
        </w:rPr>
        <w:t>kỳ</w:t>
      </w:r>
      <w:proofErr w:type="spellEnd"/>
      <w:r>
        <w:rPr>
          <w:b/>
        </w:rPr>
        <w:t xml:space="preserve">: </w:t>
      </w:r>
      <w:proofErr w:type="spellStart"/>
      <w:r>
        <w:t>Năm</w:t>
      </w:r>
      <w:proofErr w:type="spellEnd"/>
      <w:r>
        <w:t xml:space="preserve"> </w:t>
      </w:r>
      <w:proofErr w:type="spellStart"/>
      <w:r>
        <w:t>học</w:t>
      </w:r>
      <w:proofErr w:type="spellEnd"/>
      <w:r>
        <w:t xml:space="preserve"> 2026 – Học </w:t>
      </w:r>
      <w:proofErr w:type="spellStart"/>
      <w:r>
        <w:t>kỳ</w:t>
      </w:r>
      <w:proofErr w:type="spellEnd"/>
      <w:r>
        <w:t xml:space="preserve"> I</w:t>
      </w:r>
    </w:p>
    <w:p w14:paraId="2C6FB87E" w14:textId="77777777" w:rsidR="004F5A2D" w:rsidRDefault="004F5A2D" w:rsidP="004F5A2D">
      <w:r>
        <w:br w:type="page"/>
      </w:r>
    </w:p>
    <w:p w14:paraId="55057EA2" w14:textId="77777777" w:rsidR="00977C63" w:rsidRDefault="00000000">
      <w:r>
        <w:lastRenderedPageBreak/>
        <w:br w:type="page"/>
      </w:r>
    </w:p>
    <w:p w14:paraId="4ED7E3EB" w14:textId="77777777" w:rsidR="00B409BD" w:rsidRDefault="00000000">
      <w:pPr>
        <w:spacing w:before="280" w:after="160"/>
      </w:pPr>
      <w:bookmarkStart w:id="0" w:name="toc_nav"/>
      <w:r>
        <w:rPr>
          <w:rFonts w:ascii="Calibri" w:hAnsi="Calibri"/>
          <w:b/>
          <w:color w:val="003366"/>
          <w:sz w:val="28"/>
        </w:rPr>
        <w:lastRenderedPageBreak/>
        <w:t>MỤC LỤC &amp; PHỤ LỤC ĐIỀU HƯỚNG TƯƠNG TÁC</w:t>
      </w:r>
      <w:bookmarkEnd w:id="0"/>
    </w:p>
    <w:p w14:paraId="4B4F8AC2" w14:textId="77777777" w:rsidR="00B409BD" w:rsidRPr="00AB4295" w:rsidRDefault="00B409BD">
      <w:pPr>
        <w:spacing w:before="70" w:after="20" w:line="252" w:lineRule="auto"/>
        <w:rPr>
          <w:rFonts w:ascii="Times New Roman" w:hAnsi="Times New Roman" w:cs="Times New Roman"/>
          <w:sz w:val="24"/>
          <w:szCs w:val="24"/>
        </w:rPr>
      </w:pPr>
      <w:hyperlink w:anchor="toc_phan_bo">
        <w:r w:rsidRPr="00AB4295">
          <w:rPr>
            <w:rFonts w:ascii="Times New Roman" w:hAnsi="Times New Roman" w:cs="Times New Roman"/>
            <w:b/>
            <w:color w:val="003366"/>
            <w:sz w:val="24"/>
            <w:szCs w:val="24"/>
          </w:rPr>
          <w:t>■ TỔNG QUAN PHÂN BỔ DUNG LƯỢNG (31 – 35 TRANG) &amp; DANH MỤC</w:t>
        </w:r>
      </w:hyperlink>
    </w:p>
    <w:p w14:paraId="458B0CE4" w14:textId="77777777" w:rsidR="00B409BD" w:rsidRPr="00AB4295" w:rsidRDefault="00B409BD">
      <w:pPr>
        <w:spacing w:before="70" w:after="20" w:line="252" w:lineRule="auto"/>
        <w:rPr>
          <w:rFonts w:ascii="Times New Roman" w:hAnsi="Times New Roman" w:cs="Times New Roman"/>
          <w:sz w:val="24"/>
          <w:szCs w:val="24"/>
        </w:rPr>
      </w:pPr>
      <w:hyperlink w:anchor="sec_modau">
        <w:r w:rsidRPr="00AB4295">
          <w:rPr>
            <w:rFonts w:ascii="Times New Roman" w:hAnsi="Times New Roman" w:cs="Times New Roman"/>
            <w:b/>
            <w:color w:val="003366"/>
            <w:sz w:val="24"/>
            <w:szCs w:val="24"/>
          </w:rPr>
          <w:t>■ PHẦN MỞ ĐẦU &amp; DANH MỤC QUY ƯỚC DỮ LIỆU</w:t>
        </w:r>
      </w:hyperlink>
    </w:p>
    <w:p w14:paraId="027A6D8F" w14:textId="77777777" w:rsidR="00B409BD" w:rsidRPr="00AB4295" w:rsidRDefault="00B409BD">
      <w:pPr>
        <w:spacing w:after="20" w:line="252" w:lineRule="auto"/>
        <w:ind w:left="288"/>
        <w:rPr>
          <w:rFonts w:ascii="Times New Roman" w:hAnsi="Times New Roman" w:cs="Times New Roman"/>
          <w:sz w:val="24"/>
          <w:szCs w:val="24"/>
        </w:rPr>
      </w:pPr>
      <w:hyperlink w:anchor="sec_modau_1">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1. Lời nói đầu và Đặt vấn đề</w:t>
        </w:r>
      </w:hyperlink>
    </w:p>
    <w:p w14:paraId="2DC9BB8D" w14:textId="77777777" w:rsidR="00B409BD" w:rsidRPr="00AB4295" w:rsidRDefault="00B409BD">
      <w:pPr>
        <w:spacing w:after="20" w:line="252" w:lineRule="auto"/>
        <w:ind w:left="288"/>
        <w:rPr>
          <w:rFonts w:ascii="Times New Roman" w:hAnsi="Times New Roman" w:cs="Times New Roman"/>
          <w:sz w:val="24"/>
          <w:szCs w:val="24"/>
        </w:rPr>
      </w:pPr>
      <w:hyperlink w:anchor="sec_modau_2">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2. Bảng quy ước mã hóa tập dữ liệu thực nghiệm</w:t>
        </w:r>
      </w:hyperlink>
    </w:p>
    <w:p w14:paraId="2F2CD755" w14:textId="77777777" w:rsidR="00B409BD" w:rsidRPr="00AB4295" w:rsidRDefault="00B409BD">
      <w:pPr>
        <w:spacing w:before="70" w:after="20" w:line="252" w:lineRule="auto"/>
        <w:rPr>
          <w:rFonts w:ascii="Times New Roman" w:hAnsi="Times New Roman" w:cs="Times New Roman"/>
          <w:sz w:val="24"/>
          <w:szCs w:val="24"/>
        </w:rPr>
      </w:pPr>
      <w:hyperlink w:anchor="chap1">
        <w:r w:rsidRPr="00AB4295">
          <w:rPr>
            <w:rFonts w:ascii="Times New Roman" w:hAnsi="Times New Roman" w:cs="Times New Roman"/>
            <w:b/>
            <w:color w:val="003366"/>
            <w:sz w:val="24"/>
            <w:szCs w:val="24"/>
          </w:rPr>
          <w:t>■ CHƯƠNG 1: CƠ SỞ LÝ THUYẾT ĐO LƯỜNG VÀ CẢM BIẾN SIÊU ÂM</w:t>
        </w:r>
      </w:hyperlink>
    </w:p>
    <w:p w14:paraId="664DB0D1" w14:textId="77777777" w:rsidR="00B409BD" w:rsidRPr="00AB4295" w:rsidRDefault="00B409BD">
      <w:pPr>
        <w:spacing w:after="20" w:line="252" w:lineRule="auto"/>
        <w:ind w:left="288"/>
        <w:rPr>
          <w:rFonts w:ascii="Times New Roman" w:hAnsi="Times New Roman" w:cs="Times New Roman"/>
          <w:sz w:val="24"/>
          <w:szCs w:val="24"/>
        </w:rPr>
      </w:pPr>
      <w:hyperlink w:anchor="chap1_1">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1.1. Nguyên lý đo khoảng cách ToF và Mô hình bù nhiệt độ môi trường</w:t>
        </w:r>
      </w:hyperlink>
    </w:p>
    <w:p w14:paraId="4D853311" w14:textId="77777777" w:rsidR="00B409BD" w:rsidRPr="00AB4295" w:rsidRDefault="00B409BD">
      <w:pPr>
        <w:spacing w:after="20" w:line="252" w:lineRule="auto"/>
        <w:ind w:left="288"/>
        <w:rPr>
          <w:rFonts w:ascii="Times New Roman" w:hAnsi="Times New Roman" w:cs="Times New Roman"/>
          <w:sz w:val="24"/>
          <w:szCs w:val="24"/>
        </w:rPr>
      </w:pPr>
      <w:hyperlink w:anchor="chap1_2">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1.2. Cấu tạo phần cứng và nguyên lý hoạt động của module RCWL-1601</w:t>
        </w:r>
      </w:hyperlink>
    </w:p>
    <w:p w14:paraId="0A04F7A9" w14:textId="77777777" w:rsidR="00B409BD" w:rsidRPr="00AB4295" w:rsidRDefault="00B409BD">
      <w:pPr>
        <w:spacing w:after="20" w:line="252" w:lineRule="auto"/>
        <w:ind w:left="288"/>
        <w:rPr>
          <w:rFonts w:ascii="Times New Roman" w:hAnsi="Times New Roman" w:cs="Times New Roman"/>
          <w:sz w:val="24"/>
          <w:szCs w:val="24"/>
        </w:rPr>
      </w:pPr>
      <w:hyperlink w:anchor="chap1_3">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1.3. Cơ sở lý thuyết xử lý số liệu thực nghiệm và Đánh giá độ không đảm bảo đo</w:t>
        </w:r>
      </w:hyperlink>
    </w:p>
    <w:p w14:paraId="7B9DB1C2" w14:textId="77777777" w:rsidR="00B409BD" w:rsidRPr="00AB4295" w:rsidRDefault="00B409BD">
      <w:pPr>
        <w:spacing w:before="70" w:after="20" w:line="252" w:lineRule="auto"/>
        <w:rPr>
          <w:rFonts w:ascii="Times New Roman" w:hAnsi="Times New Roman" w:cs="Times New Roman"/>
          <w:sz w:val="24"/>
          <w:szCs w:val="24"/>
        </w:rPr>
      </w:pPr>
      <w:hyperlink w:anchor="chap2">
        <w:r w:rsidRPr="00AB4295">
          <w:rPr>
            <w:rFonts w:ascii="Times New Roman" w:hAnsi="Times New Roman" w:cs="Times New Roman"/>
            <w:b/>
            <w:color w:val="003366"/>
            <w:sz w:val="24"/>
            <w:szCs w:val="24"/>
          </w:rPr>
          <w:t>■ CHƯƠNG 2: THIẾT KẾ THỰC NGHIỆM</w:t>
        </w:r>
      </w:hyperlink>
    </w:p>
    <w:p w14:paraId="6BB9557C" w14:textId="77777777" w:rsidR="00B409BD" w:rsidRPr="00AB4295" w:rsidRDefault="00B409BD">
      <w:pPr>
        <w:spacing w:after="20" w:line="252" w:lineRule="auto"/>
        <w:ind w:left="288"/>
        <w:rPr>
          <w:rFonts w:ascii="Times New Roman" w:hAnsi="Times New Roman" w:cs="Times New Roman"/>
          <w:sz w:val="24"/>
          <w:szCs w:val="24"/>
        </w:rPr>
      </w:pPr>
      <w:hyperlink w:anchor="chap2_1">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2.1. Mục tiêu và Phương pháp luận thực nghiệm</w:t>
        </w:r>
      </w:hyperlink>
    </w:p>
    <w:p w14:paraId="4011798C" w14:textId="77777777" w:rsidR="00B409BD" w:rsidRPr="00AB4295" w:rsidRDefault="00B409BD">
      <w:pPr>
        <w:spacing w:after="20" w:line="252" w:lineRule="auto"/>
        <w:ind w:left="288"/>
        <w:rPr>
          <w:rFonts w:ascii="Times New Roman" w:hAnsi="Times New Roman" w:cs="Times New Roman"/>
          <w:sz w:val="24"/>
          <w:szCs w:val="24"/>
        </w:rPr>
      </w:pPr>
      <w:hyperlink w:anchor="chap2_2">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2.2. Thiết kế hệ thống phần cứng và Mô hình gá đặt đo lường</w:t>
        </w:r>
      </w:hyperlink>
    </w:p>
    <w:p w14:paraId="7970C14E" w14:textId="77777777" w:rsidR="00B409BD" w:rsidRPr="00AB4295" w:rsidRDefault="00B409BD">
      <w:pPr>
        <w:spacing w:after="20" w:line="252" w:lineRule="auto"/>
        <w:ind w:left="288"/>
        <w:rPr>
          <w:rFonts w:ascii="Times New Roman" w:hAnsi="Times New Roman" w:cs="Times New Roman"/>
          <w:sz w:val="24"/>
          <w:szCs w:val="24"/>
        </w:rPr>
      </w:pPr>
      <w:hyperlink w:anchor="chap2_3">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2.3. Kiến trúc phần mềm OOP và Giải thuật thu thập dữ liệu</w:t>
        </w:r>
      </w:hyperlink>
    </w:p>
    <w:p w14:paraId="75B4B82E" w14:textId="77777777" w:rsidR="00B409BD" w:rsidRPr="00AB4295" w:rsidRDefault="00B409BD">
      <w:pPr>
        <w:spacing w:after="20" w:line="252" w:lineRule="auto"/>
        <w:ind w:left="288"/>
        <w:rPr>
          <w:rFonts w:ascii="Times New Roman" w:hAnsi="Times New Roman" w:cs="Times New Roman"/>
          <w:sz w:val="24"/>
          <w:szCs w:val="24"/>
        </w:rPr>
      </w:pPr>
      <w:hyperlink w:anchor="chap2_4">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2.4. Thiết kế Ma trận Kịch bản thực nghiệm</w:t>
        </w:r>
      </w:hyperlink>
    </w:p>
    <w:p w14:paraId="310ABDD0" w14:textId="77777777" w:rsidR="00B409BD" w:rsidRPr="00AB4295" w:rsidRDefault="00B409BD">
      <w:pPr>
        <w:spacing w:after="20" w:line="252" w:lineRule="auto"/>
        <w:ind w:left="288"/>
        <w:rPr>
          <w:rFonts w:ascii="Times New Roman" w:hAnsi="Times New Roman" w:cs="Times New Roman"/>
          <w:sz w:val="24"/>
          <w:szCs w:val="24"/>
        </w:rPr>
      </w:pPr>
      <w:hyperlink w:anchor="chap2_5">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2.5. Cơ sở thống kê và Thực nghiệm xác định Cỡ mẫu tối ưu N = 50</w:t>
        </w:r>
      </w:hyperlink>
    </w:p>
    <w:p w14:paraId="0420AD35" w14:textId="77777777" w:rsidR="00B409BD" w:rsidRPr="00AB4295" w:rsidRDefault="00B409BD">
      <w:pPr>
        <w:spacing w:before="70" w:after="20" w:line="252" w:lineRule="auto"/>
        <w:rPr>
          <w:rFonts w:ascii="Times New Roman" w:hAnsi="Times New Roman" w:cs="Times New Roman"/>
          <w:sz w:val="24"/>
          <w:szCs w:val="24"/>
        </w:rPr>
      </w:pPr>
      <w:hyperlink w:anchor="chap3">
        <w:r w:rsidRPr="00AB4295">
          <w:rPr>
            <w:rFonts w:ascii="Times New Roman" w:hAnsi="Times New Roman" w:cs="Times New Roman"/>
            <w:b/>
            <w:color w:val="003366"/>
            <w:sz w:val="24"/>
            <w:szCs w:val="24"/>
          </w:rPr>
          <w:t>■ CHƯƠNG 3: PHÂN TÍCH KẾT QUẢ THỰC NGHIỆM</w:t>
        </w:r>
      </w:hyperlink>
    </w:p>
    <w:p w14:paraId="74A17928" w14:textId="77777777" w:rsidR="00B409BD" w:rsidRPr="00AB4295" w:rsidRDefault="00B409BD">
      <w:pPr>
        <w:spacing w:after="20" w:line="252" w:lineRule="auto"/>
        <w:ind w:left="288"/>
        <w:rPr>
          <w:rFonts w:ascii="Times New Roman" w:hAnsi="Times New Roman" w:cs="Times New Roman"/>
          <w:sz w:val="24"/>
          <w:szCs w:val="24"/>
        </w:rPr>
      </w:pPr>
      <w:hyperlink w:anchor="chap3_1">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3.1. Tiền xử lý dữ liệu và Đánh giá hiệu quả lọc sai số thô</w:t>
        </w:r>
      </w:hyperlink>
    </w:p>
    <w:p w14:paraId="71B1E87E" w14:textId="77777777" w:rsidR="00B409BD" w:rsidRPr="00AB4295" w:rsidRDefault="00B409BD">
      <w:pPr>
        <w:spacing w:after="20" w:line="252" w:lineRule="auto"/>
        <w:ind w:left="288"/>
        <w:rPr>
          <w:rFonts w:ascii="Times New Roman" w:hAnsi="Times New Roman" w:cs="Times New Roman"/>
          <w:sz w:val="24"/>
          <w:szCs w:val="24"/>
        </w:rPr>
      </w:pPr>
      <w:hyperlink w:anchor="chap3_2">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3.2. Khảo sát Dải đo thực tế, Vùng chết (Blind Zone) và Giới hạn bão hòa xa</w:t>
        </w:r>
      </w:hyperlink>
    </w:p>
    <w:p w14:paraId="51311871" w14:textId="77777777" w:rsidR="00B409BD" w:rsidRPr="00AB4295" w:rsidRDefault="00B409BD">
      <w:pPr>
        <w:spacing w:after="20" w:line="252" w:lineRule="auto"/>
        <w:ind w:left="288"/>
        <w:rPr>
          <w:rFonts w:ascii="Times New Roman" w:hAnsi="Times New Roman" w:cs="Times New Roman"/>
          <w:sz w:val="24"/>
          <w:szCs w:val="24"/>
        </w:rPr>
      </w:pPr>
      <w:hyperlink w:anchor="chap3_3">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3.3. Đánh giá Độ chụm (Precision) và Độ chính xác (Accuracy)</w:t>
        </w:r>
      </w:hyperlink>
    </w:p>
    <w:p w14:paraId="63838BD4" w14:textId="77777777" w:rsidR="00B409BD" w:rsidRPr="00AB4295" w:rsidRDefault="00B409BD">
      <w:pPr>
        <w:spacing w:after="20" w:line="252" w:lineRule="auto"/>
        <w:ind w:left="288"/>
        <w:rPr>
          <w:rFonts w:ascii="Times New Roman" w:hAnsi="Times New Roman" w:cs="Times New Roman"/>
          <w:sz w:val="24"/>
          <w:szCs w:val="24"/>
        </w:rPr>
      </w:pPr>
      <w:hyperlink w:anchor="chap3_4">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3.4. Đánh giá Độ tuyến tính (Linearity), Độ nhạy (Sensitivity) và Độ phân giải (Resolution)</w:t>
        </w:r>
      </w:hyperlink>
    </w:p>
    <w:p w14:paraId="4898299E" w14:textId="77777777" w:rsidR="00B409BD" w:rsidRPr="00AB4295" w:rsidRDefault="00B409BD">
      <w:pPr>
        <w:spacing w:after="20" w:line="252" w:lineRule="auto"/>
        <w:ind w:left="288"/>
        <w:rPr>
          <w:rFonts w:ascii="Times New Roman" w:hAnsi="Times New Roman" w:cs="Times New Roman"/>
          <w:sz w:val="24"/>
          <w:szCs w:val="24"/>
        </w:rPr>
      </w:pPr>
      <w:hyperlink w:anchor="chap3_5">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3.5. Phân tích Độ trễ (Hysteresis) giữa Chiều tiến và Chiều lùi</w:t>
        </w:r>
      </w:hyperlink>
    </w:p>
    <w:p w14:paraId="108177EE" w14:textId="77777777" w:rsidR="00B409BD" w:rsidRPr="00AB4295" w:rsidRDefault="00B409BD">
      <w:pPr>
        <w:spacing w:after="20" w:line="252" w:lineRule="auto"/>
        <w:ind w:left="288"/>
        <w:rPr>
          <w:rFonts w:ascii="Times New Roman" w:hAnsi="Times New Roman" w:cs="Times New Roman"/>
          <w:sz w:val="24"/>
          <w:szCs w:val="24"/>
        </w:rPr>
      </w:pPr>
      <w:hyperlink w:anchor="chap3_6">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3.6. Phân tích ảnh hưởng của Bề mặt phản xạ (Reflective Surface)</w:t>
        </w:r>
      </w:hyperlink>
    </w:p>
    <w:p w14:paraId="51E29DA8" w14:textId="77777777" w:rsidR="00B409BD" w:rsidRPr="00AB4295" w:rsidRDefault="00B409BD">
      <w:pPr>
        <w:spacing w:after="20" w:line="252" w:lineRule="auto"/>
        <w:ind w:left="288"/>
        <w:rPr>
          <w:rFonts w:ascii="Times New Roman" w:hAnsi="Times New Roman" w:cs="Times New Roman"/>
          <w:sz w:val="24"/>
          <w:szCs w:val="24"/>
        </w:rPr>
      </w:pPr>
      <w:hyperlink w:anchor="chap3_7">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3.7. Phân tích ảnh hưởng của Nhiệt độ môi trường và Hiệu quả thuật toán bù nhiệt</w:t>
        </w:r>
      </w:hyperlink>
    </w:p>
    <w:p w14:paraId="7DC718B5" w14:textId="77777777" w:rsidR="00B409BD" w:rsidRPr="00AB4295" w:rsidRDefault="00B409BD">
      <w:pPr>
        <w:spacing w:after="20" w:line="252" w:lineRule="auto"/>
        <w:ind w:left="288"/>
        <w:rPr>
          <w:rFonts w:ascii="Times New Roman" w:hAnsi="Times New Roman" w:cs="Times New Roman"/>
          <w:sz w:val="24"/>
          <w:szCs w:val="24"/>
        </w:rPr>
      </w:pPr>
      <w:hyperlink w:anchor="chap3_8">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3.8. Đánh giá Độ không đảm bảo đo mở rộng toàn diện</w:t>
        </w:r>
      </w:hyperlink>
    </w:p>
    <w:p w14:paraId="5A0BE06C" w14:textId="77777777" w:rsidR="00B409BD" w:rsidRPr="00AB4295" w:rsidRDefault="00B409BD">
      <w:pPr>
        <w:spacing w:after="20" w:line="252" w:lineRule="auto"/>
        <w:ind w:left="288"/>
        <w:rPr>
          <w:rFonts w:ascii="Times New Roman" w:hAnsi="Times New Roman" w:cs="Times New Roman"/>
          <w:sz w:val="24"/>
          <w:szCs w:val="24"/>
        </w:rPr>
      </w:pPr>
      <w:hyperlink w:anchor="chap3_9">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3.9. Bảng tổng hợp đối chiếu Đặc tính Kỹ thuật Thực nghiệm vs. Datasheet Nhà sản xuất</w:t>
        </w:r>
      </w:hyperlink>
    </w:p>
    <w:p w14:paraId="14AD7511" w14:textId="77777777" w:rsidR="00B409BD" w:rsidRPr="00AB4295" w:rsidRDefault="00B409BD">
      <w:pPr>
        <w:spacing w:before="70" w:after="20" w:line="252" w:lineRule="auto"/>
        <w:rPr>
          <w:rFonts w:ascii="Times New Roman" w:hAnsi="Times New Roman" w:cs="Times New Roman"/>
          <w:sz w:val="24"/>
          <w:szCs w:val="24"/>
        </w:rPr>
      </w:pPr>
      <w:hyperlink w:anchor="chap4">
        <w:r w:rsidRPr="00AB4295">
          <w:rPr>
            <w:rFonts w:ascii="Times New Roman" w:hAnsi="Times New Roman" w:cs="Times New Roman"/>
            <w:b/>
            <w:color w:val="003366"/>
            <w:sz w:val="24"/>
            <w:szCs w:val="24"/>
          </w:rPr>
          <w:t>■ CHƯƠNG 4: XÂY DỰNG VÀ PHÂN TÍCH BÀI TOÁN ỨNG DỤNG THỰC TẾ</w:t>
        </w:r>
      </w:hyperlink>
    </w:p>
    <w:p w14:paraId="5D70BAE1" w14:textId="77777777" w:rsidR="00B409BD" w:rsidRPr="00AB4295" w:rsidRDefault="00B409BD">
      <w:pPr>
        <w:spacing w:after="20" w:line="252" w:lineRule="auto"/>
        <w:ind w:left="288"/>
        <w:rPr>
          <w:rFonts w:ascii="Times New Roman" w:hAnsi="Times New Roman" w:cs="Times New Roman"/>
          <w:sz w:val="24"/>
          <w:szCs w:val="24"/>
        </w:rPr>
      </w:pPr>
      <w:hyperlink w:anchor="chap4_1">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4.1. Tổng quan tiềm năng ứng dụng từ kết quả khảo sát thực nghiệm của RCWL-1601</w:t>
        </w:r>
      </w:hyperlink>
    </w:p>
    <w:p w14:paraId="48BE424C" w14:textId="77777777" w:rsidR="00B409BD" w:rsidRPr="00AB4295" w:rsidRDefault="00B409BD">
      <w:pPr>
        <w:spacing w:after="20" w:line="252" w:lineRule="auto"/>
        <w:ind w:left="288"/>
        <w:rPr>
          <w:rFonts w:ascii="Times New Roman" w:hAnsi="Times New Roman" w:cs="Times New Roman"/>
          <w:sz w:val="24"/>
          <w:szCs w:val="24"/>
        </w:rPr>
      </w:pPr>
      <w:hyperlink w:anchor="chap4_2">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4.2. Thiết kế chi tiết Bài toán tiêu biểu: Hệ thống giám sát mức và thể tích bồn chứa thông minh có bù nhiệt độ trên ESP32</w:t>
        </w:r>
      </w:hyperlink>
    </w:p>
    <w:p w14:paraId="4602416A" w14:textId="77777777" w:rsidR="00B409BD" w:rsidRPr="00AB4295" w:rsidRDefault="00B409BD">
      <w:pPr>
        <w:spacing w:after="20" w:line="252" w:lineRule="auto"/>
        <w:ind w:left="288"/>
        <w:rPr>
          <w:rFonts w:ascii="Times New Roman" w:hAnsi="Times New Roman" w:cs="Times New Roman"/>
          <w:sz w:val="24"/>
          <w:szCs w:val="24"/>
        </w:rPr>
      </w:pPr>
      <w:hyperlink w:anchor="chap4_3">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4.3. Kết quả thử nghiệm / Mô phỏng hoạt động &amp; Đánh giá hiệu năng ứng dụng</w:t>
        </w:r>
      </w:hyperlink>
    </w:p>
    <w:p w14:paraId="5F94573F" w14:textId="77777777" w:rsidR="00B409BD" w:rsidRPr="00AB4295" w:rsidRDefault="00B409BD">
      <w:pPr>
        <w:spacing w:before="70" w:after="20" w:line="252" w:lineRule="auto"/>
        <w:rPr>
          <w:rFonts w:ascii="Times New Roman" w:hAnsi="Times New Roman" w:cs="Times New Roman"/>
          <w:sz w:val="24"/>
          <w:szCs w:val="24"/>
        </w:rPr>
      </w:pPr>
      <w:hyperlink w:anchor="chap5">
        <w:r w:rsidRPr="00AB4295">
          <w:rPr>
            <w:rFonts w:ascii="Times New Roman" w:hAnsi="Times New Roman" w:cs="Times New Roman"/>
            <w:b/>
            <w:color w:val="003366"/>
            <w:sz w:val="24"/>
            <w:szCs w:val="24"/>
          </w:rPr>
          <w:t>■ CHƯƠNG 5: KẾT LUẬN VÀ KIẾN NGHỊ</w:t>
        </w:r>
      </w:hyperlink>
    </w:p>
    <w:p w14:paraId="58E400A0" w14:textId="77777777" w:rsidR="00B409BD" w:rsidRPr="00AB4295" w:rsidRDefault="00B409BD">
      <w:pPr>
        <w:spacing w:after="20" w:line="252" w:lineRule="auto"/>
        <w:ind w:left="288"/>
        <w:rPr>
          <w:rFonts w:ascii="Times New Roman" w:hAnsi="Times New Roman" w:cs="Times New Roman"/>
          <w:sz w:val="24"/>
          <w:szCs w:val="24"/>
        </w:rPr>
      </w:pPr>
      <w:hyperlink w:anchor="chap5_1">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5.1. Kết luận chung về đề tài</w:t>
        </w:r>
      </w:hyperlink>
    </w:p>
    <w:p w14:paraId="3DF8D3D1" w14:textId="77777777" w:rsidR="00B409BD" w:rsidRPr="00AB4295" w:rsidRDefault="00B409BD">
      <w:pPr>
        <w:spacing w:after="20" w:line="252" w:lineRule="auto"/>
        <w:ind w:left="288"/>
        <w:rPr>
          <w:rFonts w:ascii="Times New Roman" w:hAnsi="Times New Roman" w:cs="Times New Roman"/>
          <w:sz w:val="24"/>
          <w:szCs w:val="24"/>
        </w:rPr>
      </w:pPr>
      <w:hyperlink w:anchor="chap5_2">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5.2. Đánh giá ưu nhược điểm và Khuyến nghị kỹ thuật</w:t>
        </w:r>
      </w:hyperlink>
    </w:p>
    <w:p w14:paraId="0DE2BCAA" w14:textId="77777777" w:rsidR="00B409BD" w:rsidRPr="00AB4295" w:rsidRDefault="00B409BD">
      <w:pPr>
        <w:spacing w:after="20" w:line="252" w:lineRule="auto"/>
        <w:ind w:left="288"/>
        <w:rPr>
          <w:rFonts w:ascii="Times New Roman" w:hAnsi="Times New Roman" w:cs="Times New Roman"/>
          <w:sz w:val="24"/>
          <w:szCs w:val="24"/>
        </w:rPr>
      </w:pPr>
      <w:hyperlink w:anchor="chap5_3">
        <w:r w:rsidRPr="00AB4295">
          <w:rPr>
            <w:rFonts w:ascii="Cambria Math" w:hAnsi="Cambria Math" w:cs="Cambria Math"/>
            <w:color w:val="1D4ED8"/>
            <w:sz w:val="24"/>
            <w:szCs w:val="24"/>
          </w:rPr>
          <w:t>▸</w:t>
        </w:r>
        <w:r w:rsidRPr="00AB4295">
          <w:rPr>
            <w:rFonts w:ascii="Times New Roman" w:hAnsi="Times New Roman" w:cs="Times New Roman"/>
            <w:color w:val="1D4ED8"/>
            <w:sz w:val="24"/>
            <w:szCs w:val="24"/>
          </w:rPr>
          <w:t xml:space="preserve"> 5.3. Tài liệu tham khảo &amp; Phụ lục</w:t>
        </w:r>
      </w:hyperlink>
    </w:p>
    <w:p w14:paraId="4E6C8107" w14:textId="77777777" w:rsidR="00B409BD" w:rsidRPr="00AB4295" w:rsidRDefault="00000000">
      <w:pPr>
        <w:rPr>
          <w:rFonts w:ascii="Times New Roman" w:hAnsi="Times New Roman" w:cs="Times New Roman"/>
          <w:sz w:val="24"/>
          <w:szCs w:val="24"/>
        </w:rPr>
      </w:pPr>
      <w:r w:rsidRPr="00AB4295">
        <w:rPr>
          <w:rFonts w:ascii="Times New Roman" w:hAnsi="Times New Roman" w:cs="Times New Roman"/>
          <w:sz w:val="24"/>
          <w:szCs w:val="24"/>
        </w:rPr>
        <w:br w:type="page"/>
      </w:r>
    </w:p>
    <w:p w14:paraId="339EB705" w14:textId="150CF357" w:rsidR="00B409BD" w:rsidRDefault="005F200F">
      <w:pPr>
        <w:keepNext/>
        <w:spacing w:before="320" w:after="80"/>
      </w:pPr>
      <w:bookmarkStart w:id="1" w:name="toc_phan_bo"/>
      <w:r>
        <w:rPr>
          <w:rFonts w:ascii="Calibri" w:hAnsi="Calibri"/>
          <w:b/>
          <w:color w:val="003366"/>
          <w:sz w:val="27"/>
        </w:rPr>
        <w:lastRenderedPageBreak/>
        <w:t>`</w:t>
      </w:r>
      <w:r w:rsidR="00000000">
        <w:rPr>
          <w:rFonts w:ascii="Calibri" w:hAnsi="Calibri"/>
          <w:b/>
          <w:color w:val="003366"/>
          <w:sz w:val="27"/>
        </w:rPr>
        <w:t xml:space="preserve">TỔNG QUAN PHÂN BỔ DUNG LƯỢNG BÁO CÁO (31 – 35 </w:t>
      </w:r>
      <w:proofErr w:type="gramStart"/>
      <w:r w:rsidR="00000000">
        <w:rPr>
          <w:rFonts w:ascii="Calibri" w:hAnsi="Calibri"/>
          <w:b/>
          <w:color w:val="003366"/>
          <w:sz w:val="27"/>
        </w:rPr>
        <w:t>TRANG)</w:t>
      </w:r>
      <w:r w:rsidR="00000000">
        <w:t xml:space="preserve">   </w:t>
      </w:r>
      <w:proofErr w:type="gramEnd"/>
      <w:r w:rsidR="00B409BD">
        <w:fldChar w:fldCharType="begin"/>
      </w:r>
      <w:r w:rsidR="00B409BD">
        <w:instrText>HYPERLINK \l "toc_nav" \h</w:instrText>
      </w:r>
      <w:r w:rsidR="00B409BD">
        <w:fldChar w:fldCharType="separate"/>
      </w:r>
      <w:r w:rsidR="00B409BD">
        <w:rPr>
          <w:rFonts w:ascii="Calibri" w:hAnsi="Calibri"/>
          <w:i/>
          <w:color w:val="2563EB"/>
          <w:sz w:val="18"/>
        </w:rPr>
        <w:t>[↑ Về Mục Lục]</w:t>
      </w:r>
      <w:r w:rsidR="00B409BD">
        <w:fldChar w:fldCharType="end"/>
      </w:r>
      <w:bookmarkEnd w:id="1"/>
    </w:p>
    <w:p w14:paraId="6AE00D9C" w14:textId="77777777" w:rsidR="00B409BD" w:rsidRDefault="00000000">
      <w:pPr>
        <w:spacing w:after="120"/>
      </w:pPr>
      <w:r>
        <w:rPr>
          <w:rFonts w:ascii="Calibri" w:hAnsi="Calibri"/>
          <w:color w:val="282828"/>
          <w:sz w:val="20"/>
        </w:rPr>
        <w:t>Toàn văn báo cáo được thiết kế theo cấu trúc khung mới chuẩn học thuật (5 Chương), quy tụ mạch lạc thành hai trụ cột cốt lõi: Thiết kế thực nghiệm (Chương 2) và Phân tích kết quả thực nghiệm (Chương 3):</w:t>
      </w:r>
    </w:p>
    <w:tbl>
      <w:tblPr>
        <w:tblW w:w="0" w:type="auto"/>
        <w:jc w:val="center"/>
        <w:tblLook w:val="04A0" w:firstRow="1" w:lastRow="0" w:firstColumn="1" w:lastColumn="0" w:noHBand="0" w:noVBand="1"/>
      </w:tblPr>
      <w:tblGrid>
        <w:gridCol w:w="2447"/>
        <w:gridCol w:w="5803"/>
        <w:gridCol w:w="1638"/>
      </w:tblGrid>
      <w:tr w:rsidR="00B409BD" w14:paraId="4385AF2B" w14:textId="77777777">
        <w:trPr>
          <w:jc w:val="center"/>
        </w:trPr>
        <w:tc>
          <w:tcPr>
            <w:tcW w:w="2592" w:type="dxa"/>
            <w:shd w:val="clear" w:color="auto" w:fill="003366"/>
            <w:tcMar>
              <w:top w:w="100" w:type="dxa"/>
              <w:left w:w="120" w:type="dxa"/>
              <w:bottom w:w="100" w:type="dxa"/>
              <w:right w:w="120" w:type="dxa"/>
            </w:tcMar>
          </w:tcPr>
          <w:p w14:paraId="30770EDC" w14:textId="77777777" w:rsidR="00B409BD" w:rsidRDefault="00000000">
            <w:pPr>
              <w:jc w:val="center"/>
            </w:pPr>
            <w:r>
              <w:rPr>
                <w:rFonts w:ascii="Calibri" w:hAnsi="Calibri"/>
                <w:b/>
                <w:color w:val="FFFFFF"/>
                <w:sz w:val="20"/>
              </w:rPr>
              <w:t>Phần / Chương</w:t>
            </w:r>
          </w:p>
        </w:tc>
        <w:tc>
          <w:tcPr>
            <w:tcW w:w="6192" w:type="dxa"/>
            <w:shd w:val="clear" w:color="auto" w:fill="003366"/>
            <w:tcMar>
              <w:top w:w="100" w:type="dxa"/>
              <w:left w:w="120" w:type="dxa"/>
              <w:bottom w:w="100" w:type="dxa"/>
              <w:right w:w="120" w:type="dxa"/>
            </w:tcMar>
          </w:tcPr>
          <w:p w14:paraId="6281EB0E" w14:textId="77777777" w:rsidR="00B409BD" w:rsidRDefault="00000000">
            <w:pPr>
              <w:jc w:val="center"/>
            </w:pPr>
            <w:r>
              <w:rPr>
                <w:rFonts w:ascii="Calibri" w:hAnsi="Calibri"/>
                <w:b/>
                <w:color w:val="FFFFFF"/>
                <w:sz w:val="20"/>
              </w:rPr>
              <w:t>Nội dung trọng tâm</w:t>
            </w:r>
          </w:p>
        </w:tc>
        <w:tc>
          <w:tcPr>
            <w:tcW w:w="1728" w:type="dxa"/>
            <w:shd w:val="clear" w:color="auto" w:fill="003366"/>
            <w:tcMar>
              <w:top w:w="100" w:type="dxa"/>
              <w:left w:w="120" w:type="dxa"/>
              <w:bottom w:w="100" w:type="dxa"/>
              <w:right w:w="120" w:type="dxa"/>
            </w:tcMar>
          </w:tcPr>
          <w:p w14:paraId="2D236FD3" w14:textId="77777777" w:rsidR="00B409BD" w:rsidRDefault="00000000">
            <w:pPr>
              <w:jc w:val="center"/>
            </w:pPr>
            <w:r>
              <w:rPr>
                <w:rFonts w:ascii="Calibri" w:hAnsi="Calibri"/>
                <w:b/>
                <w:color w:val="FFFFFF"/>
                <w:sz w:val="20"/>
              </w:rPr>
              <w:t>Số trang dự kiến</w:t>
            </w:r>
          </w:p>
        </w:tc>
      </w:tr>
      <w:tr w:rsidR="00B409BD" w14:paraId="4AB400F4" w14:textId="77777777">
        <w:trPr>
          <w:jc w:val="center"/>
        </w:trPr>
        <w:tc>
          <w:tcPr>
            <w:tcW w:w="2592" w:type="dxa"/>
            <w:shd w:val="clear" w:color="auto" w:fill="F8FAFC"/>
            <w:tcMar>
              <w:top w:w="70" w:type="dxa"/>
              <w:left w:w="120" w:type="dxa"/>
              <w:bottom w:w="70" w:type="dxa"/>
              <w:right w:w="120" w:type="dxa"/>
            </w:tcMar>
          </w:tcPr>
          <w:p w14:paraId="7A9DE354" w14:textId="77777777" w:rsidR="00B409BD" w:rsidRDefault="00000000">
            <w:pPr>
              <w:jc w:val="center"/>
            </w:pPr>
            <w:r>
              <w:rPr>
                <w:rFonts w:ascii="Calibri" w:hAnsi="Calibri"/>
                <w:b/>
                <w:color w:val="003366"/>
                <w:sz w:val="19"/>
              </w:rPr>
              <w:t>Mở đầu &amp; Danh mục</w:t>
            </w:r>
          </w:p>
        </w:tc>
        <w:tc>
          <w:tcPr>
            <w:tcW w:w="6192" w:type="dxa"/>
            <w:shd w:val="clear" w:color="auto" w:fill="F8FAFC"/>
            <w:tcMar>
              <w:top w:w="70" w:type="dxa"/>
              <w:left w:w="120" w:type="dxa"/>
              <w:bottom w:w="70" w:type="dxa"/>
              <w:right w:w="120" w:type="dxa"/>
            </w:tcMar>
          </w:tcPr>
          <w:p w14:paraId="1626FE23" w14:textId="77777777" w:rsidR="00B409BD" w:rsidRDefault="00000000">
            <w:r>
              <w:rPr>
                <w:rFonts w:ascii="Calibri" w:hAnsi="Calibri"/>
                <w:color w:val="282828"/>
                <w:sz w:val="19"/>
              </w:rPr>
              <w:t>Trang bìa, Lời nói đầu, Mục lục, Danh mục bảng biểu, Danh mục hình vẽ, Ký hiệu &amp; Quy ước mã hóa tập dữ liệu (FSDT, FRDT, BSDT, FSAT)</w:t>
            </w:r>
          </w:p>
        </w:tc>
        <w:tc>
          <w:tcPr>
            <w:tcW w:w="1728" w:type="dxa"/>
            <w:shd w:val="clear" w:color="auto" w:fill="F8FAFC"/>
            <w:tcMar>
              <w:top w:w="70" w:type="dxa"/>
              <w:left w:w="120" w:type="dxa"/>
              <w:bottom w:w="70" w:type="dxa"/>
              <w:right w:w="120" w:type="dxa"/>
            </w:tcMar>
          </w:tcPr>
          <w:p w14:paraId="70F0387D" w14:textId="77777777" w:rsidR="00B409BD" w:rsidRDefault="00000000">
            <w:pPr>
              <w:jc w:val="center"/>
            </w:pPr>
            <w:r>
              <w:rPr>
                <w:rFonts w:ascii="Calibri" w:hAnsi="Calibri"/>
                <w:b/>
                <w:color w:val="800000"/>
                <w:sz w:val="19"/>
              </w:rPr>
              <w:t>2.5 – 3 trang</w:t>
            </w:r>
          </w:p>
        </w:tc>
      </w:tr>
      <w:tr w:rsidR="00B409BD" w14:paraId="1F896225" w14:textId="77777777">
        <w:trPr>
          <w:jc w:val="center"/>
        </w:trPr>
        <w:tc>
          <w:tcPr>
            <w:tcW w:w="2592" w:type="dxa"/>
            <w:tcMar>
              <w:top w:w="70" w:type="dxa"/>
              <w:left w:w="120" w:type="dxa"/>
              <w:bottom w:w="70" w:type="dxa"/>
              <w:right w:w="120" w:type="dxa"/>
            </w:tcMar>
          </w:tcPr>
          <w:p w14:paraId="7695800E" w14:textId="77777777" w:rsidR="00B409BD" w:rsidRDefault="00000000">
            <w:pPr>
              <w:jc w:val="center"/>
            </w:pPr>
            <w:r>
              <w:rPr>
                <w:rFonts w:ascii="Calibri" w:hAnsi="Calibri"/>
                <w:b/>
                <w:color w:val="003366"/>
                <w:sz w:val="19"/>
              </w:rPr>
              <w:t>Chương 1</w:t>
            </w:r>
          </w:p>
        </w:tc>
        <w:tc>
          <w:tcPr>
            <w:tcW w:w="6192" w:type="dxa"/>
            <w:tcMar>
              <w:top w:w="70" w:type="dxa"/>
              <w:left w:w="120" w:type="dxa"/>
              <w:bottom w:w="70" w:type="dxa"/>
              <w:right w:w="120" w:type="dxa"/>
            </w:tcMar>
          </w:tcPr>
          <w:p w14:paraId="605E9D1C" w14:textId="77777777" w:rsidR="00B409BD" w:rsidRDefault="00000000">
            <w:r>
              <w:rPr>
                <w:rFonts w:ascii="Calibri" w:hAnsi="Calibri"/>
                <w:color w:val="282828"/>
                <w:sz w:val="19"/>
              </w:rPr>
              <w:t>Cơ sở lý thuyết đo lường và cảm biến siêu âm: Mô hình sóng siêu âm ToF, cơ chế bù nhiệt độ Laplace v(T), cấu tạo IC RCWL-9610 và cơ sở lý thuyết xử lý số liệu thực nghiệm</w:t>
            </w:r>
          </w:p>
        </w:tc>
        <w:tc>
          <w:tcPr>
            <w:tcW w:w="1728" w:type="dxa"/>
            <w:tcMar>
              <w:top w:w="70" w:type="dxa"/>
              <w:left w:w="120" w:type="dxa"/>
              <w:bottom w:w="70" w:type="dxa"/>
              <w:right w:w="120" w:type="dxa"/>
            </w:tcMar>
          </w:tcPr>
          <w:p w14:paraId="28BE171C" w14:textId="77777777" w:rsidR="00B409BD" w:rsidRDefault="00000000">
            <w:pPr>
              <w:jc w:val="center"/>
            </w:pPr>
            <w:r>
              <w:rPr>
                <w:rFonts w:ascii="Calibri" w:hAnsi="Calibri"/>
                <w:b/>
                <w:color w:val="800000"/>
                <w:sz w:val="19"/>
              </w:rPr>
              <w:t>4 – 4.5 trang</w:t>
            </w:r>
          </w:p>
        </w:tc>
      </w:tr>
      <w:tr w:rsidR="00B409BD" w14:paraId="22FCEE3D" w14:textId="77777777">
        <w:trPr>
          <w:jc w:val="center"/>
        </w:trPr>
        <w:tc>
          <w:tcPr>
            <w:tcW w:w="2592" w:type="dxa"/>
            <w:shd w:val="clear" w:color="auto" w:fill="F8FAFC"/>
            <w:tcMar>
              <w:top w:w="70" w:type="dxa"/>
              <w:left w:w="120" w:type="dxa"/>
              <w:bottom w:w="70" w:type="dxa"/>
              <w:right w:w="120" w:type="dxa"/>
            </w:tcMar>
          </w:tcPr>
          <w:p w14:paraId="7486D82A" w14:textId="77777777" w:rsidR="00B409BD" w:rsidRDefault="00000000">
            <w:pPr>
              <w:jc w:val="center"/>
            </w:pPr>
            <w:r>
              <w:rPr>
                <w:rFonts w:ascii="Calibri" w:hAnsi="Calibri"/>
                <w:b/>
                <w:color w:val="003366"/>
                <w:sz w:val="19"/>
              </w:rPr>
              <w:t>Chương 2</w:t>
            </w:r>
          </w:p>
        </w:tc>
        <w:tc>
          <w:tcPr>
            <w:tcW w:w="6192" w:type="dxa"/>
            <w:shd w:val="clear" w:color="auto" w:fill="F8FAFC"/>
            <w:tcMar>
              <w:top w:w="70" w:type="dxa"/>
              <w:left w:w="120" w:type="dxa"/>
              <w:bottom w:w="70" w:type="dxa"/>
              <w:right w:w="120" w:type="dxa"/>
            </w:tcMar>
          </w:tcPr>
          <w:p w14:paraId="741FC255" w14:textId="77777777" w:rsidR="00B409BD" w:rsidRDefault="00000000">
            <w:r>
              <w:rPr>
                <w:rFonts w:ascii="Calibri" w:hAnsi="Calibri"/>
                <w:color w:val="282828"/>
                <w:sz w:val="19"/>
              </w:rPr>
              <w:t>THIẾT KẾ THỰC NGHIỆM: Thiết kế phần cứng ESP32 + RCWL-1601, kiến trúc phần mềm OOP (MicroPython/PC), thiết kế ma trận kịch bản đo và nghiên cứu thống kê lựa chọn cỡ mẫu tối ưu N = 50</w:t>
            </w:r>
          </w:p>
        </w:tc>
        <w:tc>
          <w:tcPr>
            <w:tcW w:w="1728" w:type="dxa"/>
            <w:shd w:val="clear" w:color="auto" w:fill="F8FAFC"/>
            <w:tcMar>
              <w:top w:w="70" w:type="dxa"/>
              <w:left w:w="120" w:type="dxa"/>
              <w:bottom w:w="70" w:type="dxa"/>
              <w:right w:w="120" w:type="dxa"/>
            </w:tcMar>
          </w:tcPr>
          <w:p w14:paraId="016F397C" w14:textId="77777777" w:rsidR="00B409BD" w:rsidRDefault="00000000">
            <w:pPr>
              <w:jc w:val="center"/>
            </w:pPr>
            <w:r>
              <w:rPr>
                <w:rFonts w:ascii="Calibri" w:hAnsi="Calibri"/>
                <w:b/>
                <w:color w:val="800000"/>
                <w:sz w:val="19"/>
              </w:rPr>
              <w:t>6 – 6.5 trang</w:t>
            </w:r>
          </w:p>
        </w:tc>
      </w:tr>
      <w:tr w:rsidR="00B409BD" w14:paraId="55AE81F9" w14:textId="77777777">
        <w:trPr>
          <w:jc w:val="center"/>
        </w:trPr>
        <w:tc>
          <w:tcPr>
            <w:tcW w:w="2592" w:type="dxa"/>
            <w:tcMar>
              <w:top w:w="70" w:type="dxa"/>
              <w:left w:w="120" w:type="dxa"/>
              <w:bottom w:w="70" w:type="dxa"/>
              <w:right w:w="120" w:type="dxa"/>
            </w:tcMar>
          </w:tcPr>
          <w:p w14:paraId="5C4C69BC" w14:textId="77777777" w:rsidR="00B409BD" w:rsidRDefault="00000000">
            <w:pPr>
              <w:jc w:val="center"/>
            </w:pPr>
            <w:r>
              <w:rPr>
                <w:rFonts w:ascii="Calibri" w:hAnsi="Calibri"/>
                <w:b/>
                <w:color w:val="003366"/>
                <w:sz w:val="19"/>
              </w:rPr>
              <w:t>Chương 3</w:t>
            </w:r>
          </w:p>
        </w:tc>
        <w:tc>
          <w:tcPr>
            <w:tcW w:w="6192" w:type="dxa"/>
            <w:tcMar>
              <w:top w:w="70" w:type="dxa"/>
              <w:left w:w="120" w:type="dxa"/>
              <w:bottom w:w="70" w:type="dxa"/>
              <w:right w:w="120" w:type="dxa"/>
            </w:tcMar>
          </w:tcPr>
          <w:p w14:paraId="7A8132E3" w14:textId="77777777" w:rsidR="00B409BD" w:rsidRDefault="00000000">
            <w:r>
              <w:rPr>
                <w:rFonts w:ascii="Calibri" w:hAnsi="Calibri"/>
                <w:color w:val="282828"/>
                <w:sz w:val="19"/>
              </w:rPr>
              <w:t>PHÂN TÍCH KẾT QUẢ THỰC NGHIỆM: Tiền xử lý &amp; lọc sai số thô, khảo sát Dải đo &amp; Vùng chết, Đánh giá toàn diện các đặc tính tĩnh (Precision, Accuracy, Linearity, Sensitivity, Resolution, Hysteresis), Phân tích yếu tố ngoại cảnh (Bề mặt phản xạ, Nhiệt độ môi trường), Ngân sách độ không đảm bảo đo và Đối chiếu Datasheet</w:t>
            </w:r>
          </w:p>
        </w:tc>
        <w:tc>
          <w:tcPr>
            <w:tcW w:w="1728" w:type="dxa"/>
            <w:tcMar>
              <w:top w:w="70" w:type="dxa"/>
              <w:left w:w="120" w:type="dxa"/>
              <w:bottom w:w="70" w:type="dxa"/>
              <w:right w:w="120" w:type="dxa"/>
            </w:tcMar>
          </w:tcPr>
          <w:p w14:paraId="498A320A" w14:textId="77777777" w:rsidR="00B409BD" w:rsidRDefault="00000000">
            <w:pPr>
              <w:jc w:val="center"/>
            </w:pPr>
            <w:r>
              <w:rPr>
                <w:rFonts w:ascii="Calibri" w:hAnsi="Calibri"/>
                <w:b/>
                <w:color w:val="800000"/>
                <w:sz w:val="19"/>
              </w:rPr>
              <w:t>12 – 13 trang</w:t>
            </w:r>
          </w:p>
        </w:tc>
      </w:tr>
      <w:tr w:rsidR="00B409BD" w14:paraId="49C2801A" w14:textId="77777777">
        <w:trPr>
          <w:jc w:val="center"/>
        </w:trPr>
        <w:tc>
          <w:tcPr>
            <w:tcW w:w="2592" w:type="dxa"/>
            <w:shd w:val="clear" w:color="auto" w:fill="F8FAFC"/>
            <w:tcMar>
              <w:top w:w="70" w:type="dxa"/>
              <w:left w:w="120" w:type="dxa"/>
              <w:bottom w:w="70" w:type="dxa"/>
              <w:right w:w="120" w:type="dxa"/>
            </w:tcMar>
          </w:tcPr>
          <w:p w14:paraId="22BD0D38" w14:textId="77777777" w:rsidR="00B409BD" w:rsidRDefault="00000000">
            <w:pPr>
              <w:jc w:val="center"/>
            </w:pPr>
            <w:r>
              <w:rPr>
                <w:rFonts w:ascii="Calibri" w:hAnsi="Calibri"/>
                <w:b/>
                <w:color w:val="003366"/>
                <w:sz w:val="19"/>
              </w:rPr>
              <w:t>Chương 4</w:t>
            </w:r>
          </w:p>
        </w:tc>
        <w:tc>
          <w:tcPr>
            <w:tcW w:w="6192" w:type="dxa"/>
            <w:shd w:val="clear" w:color="auto" w:fill="F8FAFC"/>
            <w:tcMar>
              <w:top w:w="70" w:type="dxa"/>
              <w:left w:w="120" w:type="dxa"/>
              <w:bottom w:w="70" w:type="dxa"/>
              <w:right w:w="120" w:type="dxa"/>
            </w:tcMar>
          </w:tcPr>
          <w:p w14:paraId="49B0D610" w14:textId="77777777" w:rsidR="00B409BD" w:rsidRDefault="00000000">
            <w:r>
              <w:rPr>
                <w:rFonts w:ascii="Calibri" w:hAnsi="Calibri"/>
                <w:color w:val="282828"/>
                <w:sz w:val="19"/>
              </w:rPr>
              <w:t>Xây dựng và triển khai bài toán Ứng dụng thực tế: Hệ thống đo và giám sát mức chất lỏng bồn chứa thông minh có bù nhiệt độ môi trường và cảnh báo đa ngưỡng trên ESP32</w:t>
            </w:r>
          </w:p>
        </w:tc>
        <w:tc>
          <w:tcPr>
            <w:tcW w:w="1728" w:type="dxa"/>
            <w:shd w:val="clear" w:color="auto" w:fill="F8FAFC"/>
            <w:tcMar>
              <w:top w:w="70" w:type="dxa"/>
              <w:left w:w="120" w:type="dxa"/>
              <w:bottom w:w="70" w:type="dxa"/>
              <w:right w:w="120" w:type="dxa"/>
            </w:tcMar>
          </w:tcPr>
          <w:p w14:paraId="201110E9" w14:textId="77777777" w:rsidR="00B409BD" w:rsidRDefault="00000000">
            <w:pPr>
              <w:jc w:val="center"/>
            </w:pPr>
            <w:r>
              <w:rPr>
                <w:rFonts w:ascii="Calibri" w:hAnsi="Calibri"/>
                <w:b/>
                <w:color w:val="800000"/>
                <w:sz w:val="19"/>
              </w:rPr>
              <w:t>4 – 4.5 trang</w:t>
            </w:r>
          </w:p>
        </w:tc>
      </w:tr>
      <w:tr w:rsidR="00B409BD" w14:paraId="04889792" w14:textId="77777777">
        <w:trPr>
          <w:jc w:val="center"/>
        </w:trPr>
        <w:tc>
          <w:tcPr>
            <w:tcW w:w="2592" w:type="dxa"/>
            <w:tcMar>
              <w:top w:w="70" w:type="dxa"/>
              <w:left w:w="120" w:type="dxa"/>
              <w:bottom w:w="70" w:type="dxa"/>
              <w:right w:w="120" w:type="dxa"/>
            </w:tcMar>
          </w:tcPr>
          <w:p w14:paraId="45B94DE5" w14:textId="77777777" w:rsidR="00B409BD" w:rsidRDefault="00000000">
            <w:pPr>
              <w:jc w:val="center"/>
            </w:pPr>
            <w:r>
              <w:rPr>
                <w:rFonts w:ascii="Calibri" w:hAnsi="Calibri"/>
                <w:b/>
                <w:color w:val="003366"/>
                <w:sz w:val="19"/>
              </w:rPr>
              <w:t>Chương 5</w:t>
            </w:r>
          </w:p>
        </w:tc>
        <w:tc>
          <w:tcPr>
            <w:tcW w:w="6192" w:type="dxa"/>
            <w:tcMar>
              <w:top w:w="70" w:type="dxa"/>
              <w:left w:w="120" w:type="dxa"/>
              <w:bottom w:w="70" w:type="dxa"/>
              <w:right w:w="120" w:type="dxa"/>
            </w:tcMar>
          </w:tcPr>
          <w:p w14:paraId="70EE2BF8" w14:textId="77777777" w:rsidR="00B409BD" w:rsidRDefault="00000000">
            <w:r>
              <w:rPr>
                <w:rFonts w:ascii="Calibri" w:hAnsi="Calibri"/>
                <w:color w:val="282828"/>
                <w:sz w:val="19"/>
              </w:rPr>
              <w:t>Kết luận và Kiến nghị: Tổng kết các kết quả đạt được, vùng làm việc tin cậy, khuyến nghị kỹ thuật giải pháp xử lý tín hiệu và Tài liệu tham khảo</w:t>
            </w:r>
          </w:p>
        </w:tc>
        <w:tc>
          <w:tcPr>
            <w:tcW w:w="1728" w:type="dxa"/>
            <w:tcMar>
              <w:top w:w="70" w:type="dxa"/>
              <w:left w:w="120" w:type="dxa"/>
              <w:bottom w:w="70" w:type="dxa"/>
              <w:right w:w="120" w:type="dxa"/>
            </w:tcMar>
          </w:tcPr>
          <w:p w14:paraId="7C19CADE" w14:textId="77777777" w:rsidR="00B409BD" w:rsidRDefault="00000000">
            <w:pPr>
              <w:jc w:val="center"/>
            </w:pPr>
            <w:r>
              <w:rPr>
                <w:rFonts w:ascii="Calibri" w:hAnsi="Calibri"/>
                <w:b/>
                <w:color w:val="800000"/>
                <w:sz w:val="19"/>
              </w:rPr>
              <w:t>1.5 – 2 trang</w:t>
            </w:r>
          </w:p>
        </w:tc>
      </w:tr>
    </w:tbl>
    <w:p w14:paraId="072B6554" w14:textId="77777777" w:rsidR="00B409BD" w:rsidRDefault="00000000">
      <w:pPr>
        <w:spacing w:before="240" w:after="80"/>
      </w:pPr>
      <w:r>
        <w:rPr>
          <w:rFonts w:ascii="Calibri" w:hAnsi="Calibri"/>
          <w:b/>
          <w:color w:val="003366"/>
        </w:rPr>
        <w:t>Danh mục Hình vẽ trong Báo cáo</w:t>
      </w:r>
    </w:p>
    <w:p w14:paraId="26DAFE37" w14:textId="77777777" w:rsidR="00B409BD" w:rsidRDefault="00000000">
      <w:pPr>
        <w:pStyle w:val="ListBullet"/>
        <w:spacing w:before="20" w:after="50"/>
      </w:pPr>
      <w:r>
        <w:rPr>
          <w:rFonts w:ascii="Calibri" w:hAnsi="Calibri"/>
          <w:color w:val="282828"/>
          <w:sz w:val="19"/>
        </w:rPr>
        <w:t>Hình 1.1: Giản đồ búp sóng siêu âm (Beam Pattern ±15°) và cơ chế phản xạ Time-of-Flight.</w:t>
      </w:r>
    </w:p>
    <w:p w14:paraId="3A574E63" w14:textId="77777777" w:rsidR="00B409BD" w:rsidRDefault="00000000">
      <w:pPr>
        <w:pStyle w:val="ListBullet"/>
        <w:spacing w:before="20" w:after="50"/>
      </w:pPr>
      <w:r>
        <w:rPr>
          <w:rFonts w:ascii="Calibri" w:hAnsi="Calibri"/>
          <w:color w:val="282828"/>
          <w:sz w:val="19"/>
        </w:rPr>
        <w:t>Hình 1.2: Sơ đồ khối tích hợp vi mạch RCWL-9610 và Giản đồ xung kích hoạt TRIG – phản hồi ECHO.</w:t>
      </w:r>
    </w:p>
    <w:p w14:paraId="4266ED9A" w14:textId="77777777" w:rsidR="00B409BD" w:rsidRDefault="00000000">
      <w:pPr>
        <w:pStyle w:val="ListBullet"/>
        <w:spacing w:before="20" w:after="50"/>
      </w:pPr>
      <w:r>
        <w:rPr>
          <w:rFonts w:ascii="Calibri" w:hAnsi="Calibri"/>
          <w:color w:val="282828"/>
          <w:sz w:val="19"/>
        </w:rPr>
        <w:t>Hình 2.1: Sơ đồ phần cứng và kết nối kit ESP32 với RCWL-1601, cảm biến nhiệt độ DHT11 trên Expansion Board 30-Pin.</w:t>
      </w:r>
    </w:p>
    <w:p w14:paraId="01B60B49" w14:textId="77777777" w:rsidR="00B409BD" w:rsidRDefault="00000000">
      <w:pPr>
        <w:pStyle w:val="ListBullet"/>
        <w:spacing w:before="20" w:after="50"/>
      </w:pPr>
      <w:r>
        <w:rPr>
          <w:rFonts w:ascii="Calibri" w:hAnsi="Calibri"/>
          <w:color w:val="282828"/>
          <w:sz w:val="19"/>
        </w:rPr>
        <w:t>Hình 2.2: Sơ đồ lớp UML (Class Diagram) và Lưu đồ giải thuật (Flowchart) thu thập dữ liệu tự động.</w:t>
      </w:r>
    </w:p>
    <w:p w14:paraId="3FDB96EF" w14:textId="77777777" w:rsidR="00B409BD" w:rsidRDefault="00000000">
      <w:pPr>
        <w:pStyle w:val="ListBullet"/>
        <w:spacing w:before="20" w:after="50"/>
      </w:pPr>
      <w:r>
        <w:rPr>
          <w:rFonts w:ascii="Calibri" w:hAnsi="Calibri"/>
          <w:color w:val="282828"/>
          <w:sz w:val="19"/>
        </w:rPr>
        <w:t>Hình 2.3: Đồ thị 4 góc phân tích sự hội tụ của Trung bình, Độ lệch chuẩn, Trung vị và IQR theo cỡ mẫu k = 2..100.</w:t>
      </w:r>
    </w:p>
    <w:p w14:paraId="663A1721" w14:textId="77777777" w:rsidR="00B409BD" w:rsidRDefault="00000000">
      <w:pPr>
        <w:pStyle w:val="ListBullet"/>
        <w:spacing w:before="20" w:after="50"/>
      </w:pPr>
      <w:r>
        <w:rPr>
          <w:rFonts w:ascii="Calibri" w:hAnsi="Calibri"/>
          <w:color w:val="282828"/>
          <w:sz w:val="19"/>
        </w:rPr>
        <w:t>Hình 3.1: Đồ thị phân tán (Scatter Plot) và Hộp râu (Boxplot) minh họa hiệu quả phát hiện sai số thô (3σ &amp; IQR).</w:t>
      </w:r>
    </w:p>
    <w:p w14:paraId="5D9648B2" w14:textId="77777777" w:rsidR="00B409BD" w:rsidRDefault="00000000">
      <w:pPr>
        <w:pStyle w:val="ListBullet"/>
        <w:spacing w:before="20" w:after="50"/>
      </w:pPr>
      <w:r>
        <w:rPr>
          <w:rFonts w:ascii="Calibri" w:hAnsi="Calibri"/>
          <w:color w:val="282828"/>
          <w:sz w:val="19"/>
        </w:rPr>
        <w:t>Hình 3.2: Đồ thị kiểm chứng Vùng chết (1 – 3 cm) và Ngưỡng bão hòa xa (400 – 600 cm).</w:t>
      </w:r>
    </w:p>
    <w:p w14:paraId="696FAA3B" w14:textId="77777777" w:rsidR="00B409BD" w:rsidRDefault="00000000">
      <w:pPr>
        <w:pStyle w:val="ListBullet"/>
        <w:spacing w:before="20" w:after="50"/>
      </w:pPr>
      <w:r>
        <w:rPr>
          <w:rFonts w:ascii="Calibri" w:hAnsi="Calibri"/>
          <w:color w:val="282828"/>
          <w:sz w:val="19"/>
        </w:rPr>
        <w:t>Hình 3.3: Biểu đồ biến thiên Độ lệch chuẩn s, IQR và Hệ số biến thiên CV% theo cự ly đo.</w:t>
      </w:r>
    </w:p>
    <w:p w14:paraId="7BE283E7" w14:textId="77777777" w:rsidR="00B409BD" w:rsidRDefault="00000000">
      <w:pPr>
        <w:pStyle w:val="ListBullet"/>
        <w:spacing w:before="20" w:after="50"/>
      </w:pPr>
      <w:r>
        <w:rPr>
          <w:rFonts w:ascii="Calibri" w:hAnsi="Calibri"/>
          <w:color w:val="282828"/>
          <w:sz w:val="19"/>
        </w:rPr>
        <w:t>Hình 3.4: Đồ thị Sai số tuyệt đối Δd và Sai số tương đối δ% theo khoảng cách đo.</w:t>
      </w:r>
    </w:p>
    <w:p w14:paraId="3BEB3964" w14:textId="77777777" w:rsidR="00B409BD" w:rsidRDefault="00000000">
      <w:pPr>
        <w:pStyle w:val="ListBullet"/>
        <w:spacing w:before="20" w:after="50"/>
      </w:pPr>
      <w:r>
        <w:rPr>
          <w:rFonts w:ascii="Calibri" w:hAnsi="Calibri"/>
          <w:color w:val="282828"/>
          <w:sz w:val="19"/>
        </w:rPr>
        <w:t>Hình 3.5: Đường đặc tính truyền đạt tĩnh, đường thẳng hồi quy tuyến tính và đồ thị phần dư.</w:t>
      </w:r>
    </w:p>
    <w:p w14:paraId="4A059090" w14:textId="77777777" w:rsidR="00B409BD" w:rsidRDefault="00000000">
      <w:pPr>
        <w:pStyle w:val="ListBullet"/>
        <w:spacing w:before="20" w:after="50"/>
      </w:pPr>
      <w:r>
        <w:rPr>
          <w:rFonts w:ascii="Calibri" w:hAnsi="Calibri"/>
          <w:color w:val="282828"/>
          <w:sz w:val="19"/>
        </w:rPr>
        <w:t>Hình 3.6: Biểu đồ Vòng trễ (Hysteresis Loop) so sánh đường đặc tính chiều tiến (FSDT) và chiều lùi (BSDT).</w:t>
      </w:r>
    </w:p>
    <w:p w14:paraId="5287B8FB" w14:textId="77777777" w:rsidR="00B409BD" w:rsidRDefault="00000000">
      <w:pPr>
        <w:pStyle w:val="ListBullet"/>
        <w:spacing w:before="20" w:after="50"/>
      </w:pPr>
      <w:r>
        <w:rPr>
          <w:rFonts w:ascii="Calibri" w:hAnsi="Calibri"/>
          <w:color w:val="282828"/>
          <w:sz w:val="19"/>
        </w:rPr>
        <w:t>Hình 3.7: Đồ thị so sánh Boxplot sai số và Độ lệch chuẩn giữa Bề mặt phẳng nhẵn (FSDT) và Mặt gồ ghề (FRDT).</w:t>
      </w:r>
    </w:p>
    <w:p w14:paraId="3BD058C4" w14:textId="77777777" w:rsidR="00B409BD" w:rsidRDefault="00000000">
      <w:pPr>
        <w:pStyle w:val="ListBullet"/>
        <w:spacing w:before="20" w:after="50"/>
      </w:pPr>
      <w:r>
        <w:rPr>
          <w:rFonts w:ascii="Calibri" w:hAnsi="Calibri"/>
          <w:color w:val="282828"/>
          <w:sz w:val="19"/>
        </w:rPr>
        <w:t>Hình 3.8: Đồ thị biểu diễn sai số trôi cự ly khi không bù nhiệt và hiệu quả ổn định tín hiệu sau khi bù nhiệt độ Laplace.</w:t>
      </w:r>
    </w:p>
    <w:p w14:paraId="42EA1A0A" w14:textId="77777777" w:rsidR="00B409BD" w:rsidRDefault="00000000">
      <w:pPr>
        <w:pStyle w:val="ListBullet"/>
        <w:spacing w:before="20" w:after="50"/>
      </w:pPr>
      <w:r>
        <w:rPr>
          <w:rFonts w:ascii="Calibri" w:hAnsi="Calibri"/>
          <w:color w:val="282828"/>
          <w:sz w:val="19"/>
        </w:rPr>
        <w:lastRenderedPageBreak/>
        <w:t>Hình 4.1: Sơ đồ khối nguyên lý Hệ thống giám sát mức chất lỏng thông minh có bù nhiệt độ trên ESP32.</w:t>
      </w:r>
    </w:p>
    <w:p w14:paraId="29F5CC5F" w14:textId="77777777" w:rsidR="00B409BD" w:rsidRDefault="00000000">
      <w:pPr>
        <w:pStyle w:val="ListBullet"/>
        <w:spacing w:before="20" w:after="50"/>
      </w:pPr>
      <w:r>
        <w:rPr>
          <w:rFonts w:ascii="Calibri" w:hAnsi="Calibri"/>
          <w:color w:val="282828"/>
          <w:sz w:val="19"/>
        </w:rPr>
        <w:t>Hình 4.2: Lưu đồ giải thuật tích hợp lọc trung vị, lọc 3σ, bù nhiệt độ và thuật toán điều khiển bơm nước tự động/thủ công.</w:t>
      </w:r>
    </w:p>
    <w:p w14:paraId="55AE3113" w14:textId="77777777" w:rsidR="00B409BD" w:rsidRDefault="00000000">
      <w:pPr>
        <w:spacing w:before="200" w:after="80"/>
      </w:pPr>
      <w:r>
        <w:rPr>
          <w:rFonts w:ascii="Calibri" w:hAnsi="Calibri"/>
          <w:b/>
          <w:color w:val="003366"/>
        </w:rPr>
        <w:t>Danh mục Bảng biểu trong Báo cáo</w:t>
      </w:r>
    </w:p>
    <w:p w14:paraId="169D9A92" w14:textId="77777777" w:rsidR="00B409BD" w:rsidRDefault="00000000">
      <w:pPr>
        <w:pStyle w:val="ListBullet"/>
        <w:spacing w:before="20" w:after="50"/>
      </w:pPr>
      <w:r>
        <w:rPr>
          <w:rFonts w:ascii="Calibri" w:hAnsi="Calibri"/>
          <w:color w:val="282828"/>
          <w:sz w:val="19"/>
        </w:rPr>
        <w:t>Bảng 0.1: Bảng quy ước mã hóa tập dữ liệu thực nghiệm (FSDT, BSDT, FRDT, FSAT).</w:t>
      </w:r>
    </w:p>
    <w:p w14:paraId="373F7F66" w14:textId="77777777" w:rsidR="00B409BD" w:rsidRDefault="00000000">
      <w:pPr>
        <w:pStyle w:val="ListBullet"/>
        <w:spacing w:before="20" w:after="50"/>
      </w:pPr>
      <w:r>
        <w:rPr>
          <w:rFonts w:ascii="Calibri" w:hAnsi="Calibri"/>
          <w:color w:val="282828"/>
          <w:sz w:val="19"/>
        </w:rPr>
        <w:t>Bảng 1.1: Bảng tra cứu mẫu vận tốc truyền âm trong không khí theo nhiệt độ môi trường.</w:t>
      </w:r>
    </w:p>
    <w:p w14:paraId="1A0733EA" w14:textId="77777777" w:rsidR="00B409BD" w:rsidRDefault="00000000">
      <w:pPr>
        <w:pStyle w:val="ListBullet"/>
        <w:spacing w:before="20" w:after="50"/>
      </w:pPr>
      <w:r>
        <w:rPr>
          <w:rFonts w:ascii="Calibri" w:hAnsi="Calibri"/>
          <w:color w:val="282828"/>
          <w:sz w:val="19"/>
        </w:rPr>
        <w:t>Bảng 1.2: Thông số kỹ thuật định mức của cảm biến siêu âm RCWL-1601.</w:t>
      </w:r>
    </w:p>
    <w:p w14:paraId="215F52E7" w14:textId="77777777" w:rsidR="00B409BD" w:rsidRDefault="00000000">
      <w:pPr>
        <w:pStyle w:val="ListBullet"/>
        <w:spacing w:before="20" w:after="50"/>
      </w:pPr>
      <w:r>
        <w:rPr>
          <w:rFonts w:ascii="Calibri" w:hAnsi="Calibri"/>
          <w:color w:val="282828"/>
          <w:sz w:val="19"/>
        </w:rPr>
        <w:t>Bảng 1.3: Hệ thống công thức toán học thống kê và đánh giá đặc tính tĩnh cảm biến.</w:t>
      </w:r>
    </w:p>
    <w:p w14:paraId="60FC38EA" w14:textId="77777777" w:rsidR="00B409BD" w:rsidRDefault="00000000">
      <w:pPr>
        <w:pStyle w:val="ListBullet"/>
        <w:spacing w:before="20" w:after="50"/>
      </w:pPr>
      <w:r>
        <w:rPr>
          <w:rFonts w:ascii="Calibri" w:hAnsi="Calibri"/>
          <w:color w:val="282828"/>
          <w:sz w:val="19"/>
        </w:rPr>
        <w:t>Bảng 2.1: Sơ đồ chân kết nối phần cứng giữa cảm biến RCWL-1601 và kit ESP32.</w:t>
      </w:r>
    </w:p>
    <w:p w14:paraId="47205069" w14:textId="77777777" w:rsidR="00B409BD" w:rsidRDefault="00000000">
      <w:pPr>
        <w:pStyle w:val="ListBullet"/>
        <w:spacing w:before="20" w:after="50"/>
      </w:pPr>
      <w:r>
        <w:rPr>
          <w:rFonts w:ascii="Calibri" w:hAnsi="Calibri"/>
          <w:color w:val="282828"/>
          <w:sz w:val="19"/>
        </w:rPr>
        <w:t>Bảng 2.2: Ma trận kịch bản thực nghiệm đo lường tổng thể.</w:t>
      </w:r>
    </w:p>
    <w:p w14:paraId="3DB99919" w14:textId="77777777" w:rsidR="00B409BD" w:rsidRDefault="00000000">
      <w:pPr>
        <w:pStyle w:val="ListBullet"/>
        <w:spacing w:before="20" w:after="50"/>
      </w:pPr>
      <w:r>
        <w:rPr>
          <w:rFonts w:ascii="Calibri" w:hAnsi="Calibri"/>
          <w:color w:val="282828"/>
          <w:sz w:val="19"/>
        </w:rPr>
        <w:t>Bảng 2.3: Bảng phân tích hội tụ của x_bar, s và sai số tin cậy theo cỡ mẫu k = 2..100.</w:t>
      </w:r>
    </w:p>
    <w:p w14:paraId="14331C77" w14:textId="77777777" w:rsidR="00B409BD" w:rsidRDefault="00000000">
      <w:pPr>
        <w:pStyle w:val="ListBullet"/>
        <w:spacing w:before="20" w:after="50"/>
      </w:pPr>
      <w:r>
        <w:rPr>
          <w:rFonts w:ascii="Calibri" w:hAnsi="Calibri"/>
          <w:color w:val="282828"/>
          <w:sz w:val="19"/>
        </w:rPr>
        <w:t>Bảng 3.1: Bảng tổng hợp thống kê toàn dải (1 cm – 600 cm) và tỷ lệ lọc sai số thô.</w:t>
      </w:r>
    </w:p>
    <w:p w14:paraId="07D7C68B" w14:textId="77777777" w:rsidR="00B409BD" w:rsidRDefault="00000000">
      <w:pPr>
        <w:pStyle w:val="ListBullet"/>
        <w:spacing w:before="20" w:after="50"/>
      </w:pPr>
      <w:r>
        <w:rPr>
          <w:rFonts w:ascii="Calibri" w:hAnsi="Calibri"/>
          <w:color w:val="282828"/>
          <w:sz w:val="19"/>
        </w:rPr>
        <w:t>Bảng 3.2: Bảng phân tích dữ liệu thực tế tại vùng chết (1 – 3 cm) và giới hạn bão hòa xa.</w:t>
      </w:r>
    </w:p>
    <w:p w14:paraId="7BE876A5" w14:textId="77777777" w:rsidR="00B409BD" w:rsidRDefault="00000000">
      <w:pPr>
        <w:pStyle w:val="ListBullet"/>
        <w:spacing w:before="20" w:after="50"/>
      </w:pPr>
      <w:r>
        <w:rPr>
          <w:rFonts w:ascii="Calibri" w:hAnsi="Calibri"/>
          <w:color w:val="282828"/>
          <w:sz w:val="19"/>
        </w:rPr>
        <w:t>Bảng 3.3: Bảng chỉ tiêu độ chụm và độ chính xác trên các dải cự ly thực nghiệm.</w:t>
      </w:r>
    </w:p>
    <w:p w14:paraId="201C81F8" w14:textId="77777777" w:rsidR="00B409BD" w:rsidRDefault="00000000">
      <w:pPr>
        <w:pStyle w:val="ListBullet"/>
        <w:spacing w:before="20" w:after="50"/>
      </w:pPr>
      <w:r>
        <w:rPr>
          <w:rFonts w:ascii="Calibri" w:hAnsi="Calibri"/>
          <w:color w:val="282828"/>
          <w:sz w:val="19"/>
        </w:rPr>
        <w:t>Bảng 3.4: Kết quả hồi quy tuyến tính, độ nhạy và độ phân giải thực tế.</w:t>
      </w:r>
    </w:p>
    <w:p w14:paraId="00B2BB79" w14:textId="77777777" w:rsidR="00B409BD" w:rsidRDefault="00000000">
      <w:pPr>
        <w:pStyle w:val="ListBullet"/>
        <w:spacing w:before="20" w:after="50"/>
      </w:pPr>
      <w:r>
        <w:rPr>
          <w:rFonts w:ascii="Calibri" w:hAnsi="Calibri"/>
          <w:color w:val="282828"/>
          <w:sz w:val="19"/>
        </w:rPr>
        <w:t>Bảng 3.5: Bảng đối chiếu thực nghiệm Chiều tiến (FSDT) và Chiều lùi (BSDT) xác định sai số trễ.</w:t>
      </w:r>
    </w:p>
    <w:p w14:paraId="63CEC328" w14:textId="77777777" w:rsidR="00B409BD" w:rsidRDefault="00000000">
      <w:pPr>
        <w:pStyle w:val="ListBullet"/>
        <w:spacing w:before="20" w:after="50"/>
      </w:pPr>
      <w:r>
        <w:rPr>
          <w:rFonts w:ascii="Calibri" w:hAnsi="Calibri"/>
          <w:color w:val="282828"/>
          <w:sz w:val="19"/>
        </w:rPr>
        <w:t>Bảng 3.6: Đối chiếu chỉ tiêu kỹ thuật giữa Bề mặt phẳng nhẵn (FSDT) vs. Mặt gồ ghề (FRDT).</w:t>
      </w:r>
    </w:p>
    <w:p w14:paraId="0E21CA33" w14:textId="77777777" w:rsidR="00B409BD" w:rsidRDefault="00000000">
      <w:pPr>
        <w:pStyle w:val="ListBullet"/>
        <w:spacing w:before="20" w:after="50"/>
      </w:pPr>
      <w:r>
        <w:rPr>
          <w:rFonts w:ascii="Calibri" w:hAnsi="Calibri"/>
          <w:color w:val="282828"/>
          <w:sz w:val="19"/>
        </w:rPr>
        <w:t>Bảng 3.7: Bảng so sánh sai số đo khi Không bù nhiệt vs. Có bù nhiệt độ Laplace.</w:t>
      </w:r>
    </w:p>
    <w:p w14:paraId="4156BE59" w14:textId="77777777" w:rsidR="00B409BD" w:rsidRDefault="00000000">
      <w:pPr>
        <w:pStyle w:val="ListBullet"/>
        <w:spacing w:before="20" w:after="50"/>
      </w:pPr>
      <w:r>
        <w:rPr>
          <w:rFonts w:ascii="Calibri" w:hAnsi="Calibri"/>
          <w:color w:val="282828"/>
          <w:sz w:val="19"/>
        </w:rPr>
        <w:t>Bảng 3.8: Ngân sách Độ không đảm bảo đo mở rộng theo chuẩn ISO/GUM tại mốc tiêu chuẩn.</w:t>
      </w:r>
    </w:p>
    <w:p w14:paraId="37D14289" w14:textId="77777777" w:rsidR="00B409BD" w:rsidRDefault="00000000">
      <w:pPr>
        <w:pStyle w:val="ListBullet"/>
        <w:spacing w:before="20" w:after="50"/>
      </w:pPr>
      <w:r>
        <w:rPr>
          <w:rFonts w:ascii="Calibri" w:hAnsi="Calibri"/>
          <w:color w:val="282828"/>
          <w:sz w:val="19"/>
        </w:rPr>
        <w:t>Bảng 3.9: Bảng tổng hợp đối chiếu Hồ sơ kỹ thuật thực nghiệm so với Datasheet Nhà sản xuất.</w:t>
      </w:r>
    </w:p>
    <w:p w14:paraId="71F25251" w14:textId="77777777" w:rsidR="00B409BD" w:rsidRDefault="00000000">
      <w:pPr>
        <w:pStyle w:val="ListBullet"/>
        <w:spacing w:before="20" w:after="50"/>
      </w:pPr>
      <w:r>
        <w:rPr>
          <w:rFonts w:ascii="Calibri" w:hAnsi="Calibri"/>
          <w:color w:val="282828"/>
          <w:sz w:val="19"/>
        </w:rPr>
        <w:t>Bảng 4.1: Bảng thử nghiệm phân ngưỡng cảnh báo mức nước và trạng thái điều khiển bơm ứng dụng.</w:t>
      </w:r>
    </w:p>
    <w:p w14:paraId="784CD161" w14:textId="77777777" w:rsidR="00B409BD" w:rsidRDefault="00000000">
      <w:r>
        <w:br w:type="page"/>
      </w:r>
    </w:p>
    <w:p w14:paraId="36095C11" w14:textId="77777777" w:rsidR="00B409BD" w:rsidRPr="000F7AD2" w:rsidRDefault="00000000">
      <w:pPr>
        <w:keepNext/>
        <w:spacing w:before="320" w:after="80"/>
        <w:rPr>
          <w:rFonts w:ascii="Times New Roman" w:hAnsi="Times New Roman" w:cs="Times New Roman"/>
          <w:sz w:val="24"/>
          <w:szCs w:val="24"/>
        </w:rPr>
      </w:pPr>
      <w:bookmarkStart w:id="2" w:name="sec_modau"/>
      <w:r w:rsidRPr="000F7AD2">
        <w:rPr>
          <w:rFonts w:ascii="Times New Roman" w:hAnsi="Times New Roman" w:cs="Times New Roman"/>
          <w:b/>
          <w:color w:val="003366"/>
          <w:sz w:val="24"/>
          <w:szCs w:val="24"/>
        </w:rPr>
        <w:lastRenderedPageBreak/>
        <w:t>PHẦN MỞ ĐẦU &amp; DANH MỤC QUY ƯỚC DỮ LIỆU</w:t>
      </w:r>
      <w:r w:rsidRPr="000F7AD2">
        <w:rPr>
          <w:rFonts w:ascii="Times New Roman" w:hAnsi="Times New Roman" w:cs="Times New Roman"/>
          <w:sz w:val="24"/>
          <w:szCs w:val="24"/>
        </w:rPr>
        <w:t xml:space="preserve">   </w:t>
      </w:r>
      <w:hyperlink w:anchor="toc_nav">
        <w:r w:rsidR="00B409BD" w:rsidRPr="000F7AD2">
          <w:rPr>
            <w:rFonts w:ascii="Times New Roman" w:hAnsi="Times New Roman" w:cs="Times New Roman"/>
            <w:i/>
            <w:color w:val="2563EB"/>
            <w:sz w:val="24"/>
            <w:szCs w:val="24"/>
          </w:rPr>
          <w:t>[↑ Về Mục Lục]</w:t>
        </w:r>
      </w:hyperlink>
      <w:bookmarkEnd w:id="2"/>
    </w:p>
    <w:p w14:paraId="201DCC53" w14:textId="77777777" w:rsidR="00B409BD" w:rsidRPr="000F7AD2" w:rsidRDefault="00000000">
      <w:pPr>
        <w:keepNext/>
        <w:spacing w:before="220" w:after="60"/>
        <w:rPr>
          <w:rFonts w:ascii="Times New Roman" w:hAnsi="Times New Roman" w:cs="Times New Roman"/>
          <w:sz w:val="24"/>
          <w:szCs w:val="24"/>
        </w:rPr>
      </w:pPr>
      <w:bookmarkStart w:id="3" w:name="sec_modau_1"/>
      <w:r w:rsidRPr="000F7AD2">
        <w:rPr>
          <w:rFonts w:ascii="Times New Roman" w:hAnsi="Times New Roman" w:cs="Times New Roman"/>
          <w:b/>
          <w:color w:val="800000"/>
          <w:sz w:val="24"/>
          <w:szCs w:val="24"/>
        </w:rPr>
        <w:t>1. Lời nói đầu và Đặt vấn đề</w:t>
      </w:r>
      <w:r w:rsidRPr="000F7AD2">
        <w:rPr>
          <w:rFonts w:ascii="Times New Roman" w:hAnsi="Times New Roman" w:cs="Times New Roman"/>
          <w:sz w:val="24"/>
          <w:szCs w:val="24"/>
        </w:rPr>
        <w:t xml:space="preserve">   </w:t>
      </w:r>
      <w:hyperlink w:anchor="toc_nav">
        <w:r w:rsidR="00B409BD" w:rsidRPr="000F7AD2">
          <w:rPr>
            <w:rFonts w:ascii="Times New Roman" w:hAnsi="Times New Roman" w:cs="Times New Roman"/>
            <w:i/>
            <w:color w:val="2563EB"/>
            <w:sz w:val="24"/>
            <w:szCs w:val="24"/>
          </w:rPr>
          <w:t>[↑ Về Mục Lục]</w:t>
        </w:r>
      </w:hyperlink>
      <w:bookmarkEnd w:id="3"/>
    </w:p>
    <w:p w14:paraId="32343EF4" w14:textId="77777777" w:rsidR="00977C63" w:rsidRPr="000F7AD2" w:rsidRDefault="00000000">
      <w:pPr>
        <w:spacing w:after="80"/>
        <w:rPr>
          <w:rFonts w:ascii="Times New Roman" w:hAnsi="Times New Roman" w:cs="Times New Roman"/>
          <w:sz w:val="24"/>
          <w:szCs w:val="24"/>
        </w:rPr>
      </w:pPr>
      <w:r w:rsidRPr="000F7AD2">
        <w:rPr>
          <w:rFonts w:ascii="Times New Roman" w:hAnsi="Times New Roman" w:cs="Times New Roman"/>
          <w:sz w:val="24"/>
          <w:szCs w:val="24"/>
        </w:rPr>
        <w:t>Trong bối cảnh công nghiệp 4.0 và tự động hóa robot, bài toán đo khoảng cách không tiếp xúc đóng vai trò sống còn trong việc định vị, giám sát mức bồn chứa và tránh vật cản an toàn. Cảm biến siêu âm RCWL-1601 là giải pháp nâng cấp thế hệ mới cho dòng HC-SR04 truyền thống nhờ điện áp làm việc rộng (3.0V - 5.5V) và dòng tiêu thụ tĩnh cực thấp (~2.2mA). Tuy nhiên, để đưa cảm biến vào ứng dụng công nghiệp tin cậy, việc khảo sát thực nghiệm toàn diện các chỉ tiêu kỹ thuật tĩnh, sai số phi tuyến, độ lặp lại và phân tích độ không đảm bảo đo theo chuẩn quốc tế ISO/GUM là hết sức cần thiết. Báo cáo này thực hiện khảo sát chuyên sâu các đặc tính tĩnh chuẩn, đánh giá nhiễu ngoại cảnh và triển khai hoàn chỉnh một bài toán ứng dụng kỹ thuật thực tế (Hệ thống giám sát mức bồn chứa có bù nhiệt độ trên ESP32).</w:t>
      </w:r>
    </w:p>
    <w:p w14:paraId="195FF654" w14:textId="77777777" w:rsidR="00B409BD" w:rsidRPr="00890E20" w:rsidRDefault="00000000">
      <w:pPr>
        <w:keepNext/>
        <w:spacing w:before="220" w:after="60"/>
        <w:rPr>
          <w:rFonts w:ascii="Times New Roman" w:hAnsi="Times New Roman" w:cs="Times New Roman"/>
          <w:sz w:val="24"/>
          <w:szCs w:val="24"/>
        </w:rPr>
      </w:pPr>
      <w:bookmarkStart w:id="4" w:name="sec_modau_2"/>
      <w:r w:rsidRPr="00890E20">
        <w:rPr>
          <w:rFonts w:ascii="Times New Roman" w:hAnsi="Times New Roman" w:cs="Times New Roman"/>
          <w:b/>
          <w:color w:val="800000"/>
          <w:sz w:val="24"/>
          <w:szCs w:val="24"/>
        </w:rPr>
        <w:t>2. Bảng quy ước mã hóa tập dữ liệu thực nghiệm</w:t>
      </w:r>
      <w:r w:rsidRPr="00890E20">
        <w:rPr>
          <w:rFonts w:ascii="Times New Roman" w:hAnsi="Times New Roman" w:cs="Times New Roman"/>
          <w:sz w:val="24"/>
          <w:szCs w:val="24"/>
        </w:rPr>
        <w:t xml:space="preserve">   </w:t>
      </w:r>
      <w:hyperlink w:anchor="toc_nav">
        <w:r w:rsidR="00B409BD" w:rsidRPr="00890E20">
          <w:rPr>
            <w:rFonts w:ascii="Times New Roman" w:hAnsi="Times New Roman" w:cs="Times New Roman"/>
            <w:i/>
            <w:color w:val="2563EB"/>
            <w:sz w:val="24"/>
            <w:szCs w:val="24"/>
          </w:rPr>
          <w:t>[↑ Về Mục Lục]</w:t>
        </w:r>
      </w:hyperlink>
      <w:bookmarkEnd w:id="4"/>
    </w:p>
    <w:p w14:paraId="1179A645" w14:textId="77777777" w:rsidR="00977C63" w:rsidRPr="00890E20" w:rsidRDefault="00000000">
      <w:pPr>
        <w:spacing w:after="80"/>
        <w:rPr>
          <w:rFonts w:ascii="Times New Roman" w:hAnsi="Times New Roman" w:cs="Times New Roman"/>
          <w:sz w:val="24"/>
          <w:szCs w:val="24"/>
        </w:rPr>
      </w:pPr>
      <w:r w:rsidRPr="00890E20">
        <w:rPr>
          <w:rFonts w:ascii="Times New Roman" w:hAnsi="Times New Roman" w:cs="Times New Roman"/>
          <w:sz w:val="24"/>
          <w:szCs w:val="24"/>
        </w:rPr>
        <w:t>Toàn bộ các tệp dữ liệu thực nghiệm thu thập từ kit ESP32 được chuẩn hóa theo quy ước viết tắt sau:</w:t>
      </w:r>
    </w:p>
    <w:tbl>
      <w:tblPr>
        <w:tblW w:w="0" w:type="auto"/>
        <w:jc w:val="center"/>
        <w:tblLook w:val="04A0" w:firstRow="1" w:lastRow="0" w:firstColumn="1" w:lastColumn="0" w:noHBand="0" w:noVBand="1"/>
      </w:tblPr>
      <w:tblGrid>
        <w:gridCol w:w="3597"/>
        <w:gridCol w:w="3144"/>
        <w:gridCol w:w="3147"/>
      </w:tblGrid>
      <w:tr w:rsidR="00977C63" w14:paraId="0D8A6496" w14:textId="77777777">
        <w:trPr>
          <w:jc w:val="center"/>
        </w:trPr>
        <w:tc>
          <w:tcPr>
            <w:tcW w:w="3216" w:type="dxa"/>
            <w:shd w:val="clear" w:color="auto" w:fill="003366"/>
            <w:tcMar>
              <w:top w:w="80" w:type="dxa"/>
              <w:left w:w="120" w:type="dxa"/>
              <w:bottom w:w="80" w:type="dxa"/>
              <w:right w:w="120" w:type="dxa"/>
            </w:tcMar>
          </w:tcPr>
          <w:p w14:paraId="02EC6FEC" w14:textId="77777777" w:rsidR="00977C63" w:rsidRDefault="00000000">
            <w:pPr>
              <w:jc w:val="center"/>
            </w:pPr>
            <w:r>
              <w:rPr>
                <w:b/>
                <w:color w:val="FFFFFF"/>
                <w:sz w:val="20"/>
              </w:rPr>
              <w:t>Ký hiệu tệp</w:t>
            </w:r>
          </w:p>
        </w:tc>
        <w:tc>
          <w:tcPr>
            <w:tcW w:w="3216" w:type="dxa"/>
            <w:shd w:val="clear" w:color="auto" w:fill="003366"/>
            <w:tcMar>
              <w:top w:w="80" w:type="dxa"/>
              <w:left w:w="120" w:type="dxa"/>
              <w:bottom w:w="80" w:type="dxa"/>
              <w:right w:w="120" w:type="dxa"/>
            </w:tcMar>
          </w:tcPr>
          <w:p w14:paraId="438E75D2" w14:textId="77777777" w:rsidR="00977C63" w:rsidRDefault="00000000">
            <w:pPr>
              <w:jc w:val="center"/>
            </w:pPr>
            <w:r>
              <w:rPr>
                <w:b/>
                <w:color w:val="FFFFFF"/>
                <w:sz w:val="20"/>
              </w:rPr>
              <w:t>Tên đầy đủ (Tiếng Anh)</w:t>
            </w:r>
          </w:p>
        </w:tc>
        <w:tc>
          <w:tcPr>
            <w:tcW w:w="3216" w:type="dxa"/>
            <w:shd w:val="clear" w:color="auto" w:fill="003366"/>
            <w:tcMar>
              <w:top w:w="80" w:type="dxa"/>
              <w:left w:w="120" w:type="dxa"/>
              <w:bottom w:w="80" w:type="dxa"/>
              <w:right w:w="120" w:type="dxa"/>
            </w:tcMar>
          </w:tcPr>
          <w:p w14:paraId="4B4ABEE6" w14:textId="77777777" w:rsidR="00977C63" w:rsidRDefault="00000000">
            <w:pPr>
              <w:jc w:val="center"/>
            </w:pPr>
            <w:r>
              <w:rPr>
                <w:b/>
                <w:color w:val="FFFFFF"/>
                <w:sz w:val="20"/>
              </w:rPr>
              <w:t>Mô tả điều kiện thực nghiệm</w:t>
            </w:r>
          </w:p>
        </w:tc>
      </w:tr>
      <w:tr w:rsidR="00977C63" w14:paraId="7D235C18" w14:textId="77777777">
        <w:trPr>
          <w:jc w:val="center"/>
        </w:trPr>
        <w:tc>
          <w:tcPr>
            <w:tcW w:w="3216" w:type="dxa"/>
            <w:shd w:val="clear" w:color="auto" w:fill="FFFFFF"/>
            <w:tcMar>
              <w:top w:w="80" w:type="dxa"/>
              <w:left w:w="120" w:type="dxa"/>
              <w:bottom w:w="80" w:type="dxa"/>
              <w:right w:w="120" w:type="dxa"/>
            </w:tcMar>
          </w:tcPr>
          <w:p w14:paraId="1141789B" w14:textId="77777777" w:rsidR="00977C63" w:rsidRDefault="00000000">
            <w:r>
              <w:rPr>
                <w:sz w:val="19"/>
              </w:rPr>
              <w:t>100lanforward_smooth_defttemp_XXXcm</w:t>
            </w:r>
          </w:p>
        </w:tc>
        <w:tc>
          <w:tcPr>
            <w:tcW w:w="3216" w:type="dxa"/>
            <w:shd w:val="clear" w:color="auto" w:fill="FFFFFF"/>
            <w:tcMar>
              <w:top w:w="80" w:type="dxa"/>
              <w:left w:w="120" w:type="dxa"/>
              <w:bottom w:w="80" w:type="dxa"/>
              <w:right w:w="120" w:type="dxa"/>
            </w:tcMar>
          </w:tcPr>
          <w:p w14:paraId="17BC88EF" w14:textId="77777777" w:rsidR="00977C63" w:rsidRDefault="00000000">
            <w:r>
              <w:rPr>
                <w:sz w:val="19"/>
              </w:rPr>
              <w:t>100 Samples Exploration</w:t>
            </w:r>
          </w:p>
        </w:tc>
        <w:tc>
          <w:tcPr>
            <w:tcW w:w="3216" w:type="dxa"/>
            <w:shd w:val="clear" w:color="auto" w:fill="FFFFFF"/>
            <w:tcMar>
              <w:top w:w="80" w:type="dxa"/>
              <w:left w:w="120" w:type="dxa"/>
              <w:bottom w:w="80" w:type="dxa"/>
              <w:right w:w="120" w:type="dxa"/>
            </w:tcMar>
          </w:tcPr>
          <w:p w14:paraId="36DDFC43" w14:textId="77777777" w:rsidR="00977C63" w:rsidRDefault="00000000">
            <w:r>
              <w:rPr>
                <w:sz w:val="19"/>
              </w:rPr>
              <w:t>Đo thăm dò mẫu lớn 100 lần ở 50cm, 100cm, 150cm để tìm cỡ mẫu tối ưu N.</w:t>
            </w:r>
          </w:p>
        </w:tc>
      </w:tr>
      <w:tr w:rsidR="00977C63" w14:paraId="6550C324" w14:textId="77777777">
        <w:trPr>
          <w:jc w:val="center"/>
        </w:trPr>
        <w:tc>
          <w:tcPr>
            <w:tcW w:w="3216" w:type="dxa"/>
            <w:shd w:val="clear" w:color="auto" w:fill="F2F5F8"/>
            <w:tcMar>
              <w:top w:w="80" w:type="dxa"/>
              <w:left w:w="120" w:type="dxa"/>
              <w:bottom w:w="80" w:type="dxa"/>
              <w:right w:w="120" w:type="dxa"/>
            </w:tcMar>
          </w:tcPr>
          <w:p w14:paraId="5091090B" w14:textId="77777777" w:rsidR="00977C63" w:rsidRDefault="00000000">
            <w:r>
              <w:rPr>
                <w:sz w:val="19"/>
              </w:rPr>
              <w:t>FSDT</w:t>
            </w:r>
          </w:p>
        </w:tc>
        <w:tc>
          <w:tcPr>
            <w:tcW w:w="3216" w:type="dxa"/>
            <w:shd w:val="clear" w:color="auto" w:fill="F2F5F8"/>
            <w:tcMar>
              <w:top w:w="80" w:type="dxa"/>
              <w:left w:w="120" w:type="dxa"/>
              <w:bottom w:w="80" w:type="dxa"/>
              <w:right w:w="120" w:type="dxa"/>
            </w:tcMar>
          </w:tcPr>
          <w:p w14:paraId="6714BC71" w14:textId="77777777" w:rsidR="00977C63" w:rsidRDefault="00000000">
            <w:r>
              <w:rPr>
                <w:sz w:val="19"/>
              </w:rPr>
              <w:t>Forward – Smooth – Default Temp</w:t>
            </w:r>
          </w:p>
        </w:tc>
        <w:tc>
          <w:tcPr>
            <w:tcW w:w="3216" w:type="dxa"/>
            <w:shd w:val="clear" w:color="auto" w:fill="F2F5F8"/>
            <w:tcMar>
              <w:top w:w="80" w:type="dxa"/>
              <w:left w:w="120" w:type="dxa"/>
              <w:bottom w:w="80" w:type="dxa"/>
              <w:right w:w="120" w:type="dxa"/>
            </w:tcMar>
          </w:tcPr>
          <w:p w14:paraId="218E25E7" w14:textId="77777777" w:rsidR="00977C63" w:rsidRDefault="00000000">
            <w:r>
              <w:rPr>
                <w:sz w:val="19"/>
              </w:rPr>
              <w:t>Chiều tiến (1cm -&gt; 600cm), mặt cản phẳng nhẵn (mica/kính), nhiệt độ phòng mặc định.</w:t>
            </w:r>
          </w:p>
        </w:tc>
      </w:tr>
      <w:tr w:rsidR="00977C63" w14:paraId="0EE20FD9" w14:textId="77777777">
        <w:trPr>
          <w:jc w:val="center"/>
        </w:trPr>
        <w:tc>
          <w:tcPr>
            <w:tcW w:w="3216" w:type="dxa"/>
            <w:shd w:val="clear" w:color="auto" w:fill="FFFFFF"/>
            <w:tcMar>
              <w:top w:w="80" w:type="dxa"/>
              <w:left w:w="120" w:type="dxa"/>
              <w:bottom w:w="80" w:type="dxa"/>
              <w:right w:w="120" w:type="dxa"/>
            </w:tcMar>
          </w:tcPr>
          <w:p w14:paraId="665B2D11" w14:textId="77777777" w:rsidR="00977C63" w:rsidRDefault="00000000">
            <w:r>
              <w:rPr>
                <w:sz w:val="19"/>
              </w:rPr>
              <w:t>BSDT</w:t>
            </w:r>
          </w:p>
        </w:tc>
        <w:tc>
          <w:tcPr>
            <w:tcW w:w="3216" w:type="dxa"/>
            <w:shd w:val="clear" w:color="auto" w:fill="FFFFFF"/>
            <w:tcMar>
              <w:top w:w="80" w:type="dxa"/>
              <w:left w:w="120" w:type="dxa"/>
              <w:bottom w:w="80" w:type="dxa"/>
              <w:right w:w="120" w:type="dxa"/>
            </w:tcMar>
          </w:tcPr>
          <w:p w14:paraId="52DCE215" w14:textId="77777777" w:rsidR="00977C63" w:rsidRDefault="00000000">
            <w:r>
              <w:rPr>
                <w:sz w:val="19"/>
              </w:rPr>
              <w:t>Backward – Smooth – Default Temp</w:t>
            </w:r>
          </w:p>
        </w:tc>
        <w:tc>
          <w:tcPr>
            <w:tcW w:w="3216" w:type="dxa"/>
            <w:shd w:val="clear" w:color="auto" w:fill="FFFFFF"/>
            <w:tcMar>
              <w:top w:w="80" w:type="dxa"/>
              <w:left w:w="120" w:type="dxa"/>
              <w:bottom w:w="80" w:type="dxa"/>
              <w:right w:w="120" w:type="dxa"/>
            </w:tcMar>
          </w:tcPr>
          <w:p w14:paraId="7EDA1199" w14:textId="77777777" w:rsidR="00977C63" w:rsidRDefault="00000000">
            <w:r>
              <w:rPr>
                <w:sz w:val="19"/>
              </w:rPr>
              <w:t>Chiều lùi (300cm -&gt; 10cm), mặt cản phẳng nhẵn, đối chiếu chiều tiến để tính Độ trễ.</w:t>
            </w:r>
          </w:p>
        </w:tc>
      </w:tr>
      <w:tr w:rsidR="00977C63" w14:paraId="10E48834" w14:textId="77777777">
        <w:trPr>
          <w:jc w:val="center"/>
        </w:trPr>
        <w:tc>
          <w:tcPr>
            <w:tcW w:w="3216" w:type="dxa"/>
            <w:shd w:val="clear" w:color="auto" w:fill="F2F5F8"/>
            <w:tcMar>
              <w:top w:w="80" w:type="dxa"/>
              <w:left w:w="120" w:type="dxa"/>
              <w:bottom w:w="80" w:type="dxa"/>
              <w:right w:w="120" w:type="dxa"/>
            </w:tcMar>
          </w:tcPr>
          <w:p w14:paraId="1186B5A7" w14:textId="77777777" w:rsidR="00977C63" w:rsidRDefault="00000000">
            <w:r>
              <w:rPr>
                <w:sz w:val="19"/>
              </w:rPr>
              <w:t>FRDT</w:t>
            </w:r>
          </w:p>
        </w:tc>
        <w:tc>
          <w:tcPr>
            <w:tcW w:w="3216" w:type="dxa"/>
            <w:shd w:val="clear" w:color="auto" w:fill="F2F5F8"/>
            <w:tcMar>
              <w:top w:w="80" w:type="dxa"/>
              <w:left w:w="120" w:type="dxa"/>
              <w:bottom w:w="80" w:type="dxa"/>
              <w:right w:w="120" w:type="dxa"/>
            </w:tcMar>
          </w:tcPr>
          <w:p w14:paraId="77F37585" w14:textId="77777777" w:rsidR="00977C63" w:rsidRDefault="00000000">
            <w:r>
              <w:rPr>
                <w:sz w:val="19"/>
              </w:rPr>
              <w:t>Forward – Rough – Default Temp</w:t>
            </w:r>
          </w:p>
        </w:tc>
        <w:tc>
          <w:tcPr>
            <w:tcW w:w="3216" w:type="dxa"/>
            <w:shd w:val="clear" w:color="auto" w:fill="F2F5F8"/>
            <w:tcMar>
              <w:top w:w="80" w:type="dxa"/>
              <w:left w:w="120" w:type="dxa"/>
              <w:bottom w:w="80" w:type="dxa"/>
              <w:right w:w="120" w:type="dxa"/>
            </w:tcMar>
          </w:tcPr>
          <w:p w14:paraId="51F075D0" w14:textId="77777777" w:rsidR="00977C63" w:rsidRDefault="00000000">
            <w:r>
              <w:rPr>
                <w:sz w:val="19"/>
              </w:rPr>
              <w:t>Chiều tiến (10cm -&gt; 375cm), mặt cản xốp/gồ ghề để khảo sát hiện tượng tán xạ âm.</w:t>
            </w:r>
          </w:p>
        </w:tc>
      </w:tr>
      <w:tr w:rsidR="00977C63" w14:paraId="246DAAA5" w14:textId="77777777">
        <w:trPr>
          <w:jc w:val="center"/>
        </w:trPr>
        <w:tc>
          <w:tcPr>
            <w:tcW w:w="3216" w:type="dxa"/>
            <w:shd w:val="clear" w:color="auto" w:fill="FFFFFF"/>
            <w:tcMar>
              <w:top w:w="80" w:type="dxa"/>
              <w:left w:w="120" w:type="dxa"/>
              <w:bottom w:w="80" w:type="dxa"/>
              <w:right w:w="120" w:type="dxa"/>
            </w:tcMar>
          </w:tcPr>
          <w:p w14:paraId="2A49EBFD" w14:textId="77777777" w:rsidR="00977C63" w:rsidRDefault="00000000">
            <w:r>
              <w:rPr>
                <w:sz w:val="19"/>
              </w:rPr>
              <w:t>FSAT</w:t>
            </w:r>
          </w:p>
        </w:tc>
        <w:tc>
          <w:tcPr>
            <w:tcW w:w="3216" w:type="dxa"/>
            <w:shd w:val="clear" w:color="auto" w:fill="FFFFFF"/>
            <w:tcMar>
              <w:top w:w="80" w:type="dxa"/>
              <w:left w:w="120" w:type="dxa"/>
              <w:bottom w:w="80" w:type="dxa"/>
              <w:right w:w="120" w:type="dxa"/>
            </w:tcMar>
          </w:tcPr>
          <w:p w14:paraId="70EF0C1E" w14:textId="77777777" w:rsidR="00977C63" w:rsidRDefault="00000000">
            <w:r>
              <w:rPr>
                <w:sz w:val="19"/>
              </w:rPr>
              <w:t>Forward – Smooth – Air-con Temp</w:t>
            </w:r>
          </w:p>
        </w:tc>
        <w:tc>
          <w:tcPr>
            <w:tcW w:w="3216" w:type="dxa"/>
            <w:shd w:val="clear" w:color="auto" w:fill="FFFFFF"/>
            <w:tcMar>
              <w:top w:w="80" w:type="dxa"/>
              <w:left w:w="120" w:type="dxa"/>
              <w:bottom w:w="80" w:type="dxa"/>
              <w:right w:w="120" w:type="dxa"/>
            </w:tcMar>
          </w:tcPr>
          <w:p w14:paraId="1DB0D87B" w14:textId="77777777" w:rsidR="00977C63" w:rsidRDefault="00000000">
            <w:r>
              <w:rPr>
                <w:sz w:val="19"/>
              </w:rPr>
              <w:t>Chiều tiến, mặt phẳng nhẵn, trong phòng điều hòa nhiệt độ thấp để đánh giá bù nhiệt.</w:t>
            </w:r>
          </w:p>
        </w:tc>
      </w:tr>
    </w:tbl>
    <w:p w14:paraId="1E384C1E" w14:textId="77777777" w:rsidR="00977C63" w:rsidRDefault="00000000">
      <w:r>
        <w:br w:type="page"/>
      </w:r>
    </w:p>
    <w:p w14:paraId="70CCDC02" w14:textId="77777777" w:rsidR="00B409BD" w:rsidRPr="00890E20" w:rsidRDefault="00000000">
      <w:pPr>
        <w:keepNext/>
        <w:spacing w:before="320" w:after="80"/>
        <w:rPr>
          <w:rFonts w:ascii="Times New Roman" w:hAnsi="Times New Roman" w:cs="Times New Roman"/>
          <w:sz w:val="24"/>
          <w:szCs w:val="24"/>
        </w:rPr>
      </w:pPr>
      <w:bookmarkStart w:id="5" w:name="chap1"/>
      <w:r w:rsidRPr="00890E20">
        <w:rPr>
          <w:rFonts w:ascii="Times New Roman" w:hAnsi="Times New Roman" w:cs="Times New Roman"/>
          <w:b/>
          <w:color w:val="003366"/>
          <w:sz w:val="24"/>
          <w:szCs w:val="24"/>
        </w:rPr>
        <w:lastRenderedPageBreak/>
        <w:t>CHƯƠNG 1: CƠ SỞ LÝ THUYẾT ĐO LƯỜNG VÀ CẢM BIẾN SIÊU ÂM</w:t>
      </w:r>
      <w:r w:rsidRPr="00890E20">
        <w:rPr>
          <w:rFonts w:ascii="Times New Roman" w:hAnsi="Times New Roman" w:cs="Times New Roman"/>
          <w:sz w:val="24"/>
          <w:szCs w:val="24"/>
        </w:rPr>
        <w:t xml:space="preserve">   </w:t>
      </w:r>
      <w:hyperlink w:anchor="toc_nav">
        <w:r w:rsidR="00B409BD" w:rsidRPr="00890E20">
          <w:rPr>
            <w:rFonts w:ascii="Times New Roman" w:hAnsi="Times New Roman" w:cs="Times New Roman"/>
            <w:i/>
            <w:color w:val="2563EB"/>
            <w:sz w:val="24"/>
            <w:szCs w:val="24"/>
          </w:rPr>
          <w:t>[↑ Về Mục Lục]</w:t>
        </w:r>
      </w:hyperlink>
      <w:bookmarkEnd w:id="5"/>
    </w:p>
    <w:p w14:paraId="7E213302" w14:textId="77777777" w:rsidR="00B409BD" w:rsidRPr="00890E20" w:rsidRDefault="00000000">
      <w:pPr>
        <w:keepNext/>
        <w:spacing w:before="220" w:after="60"/>
        <w:rPr>
          <w:rFonts w:ascii="Times New Roman" w:hAnsi="Times New Roman" w:cs="Times New Roman"/>
          <w:sz w:val="24"/>
          <w:szCs w:val="24"/>
        </w:rPr>
      </w:pPr>
      <w:bookmarkStart w:id="6" w:name="chap1_1"/>
      <w:r w:rsidRPr="00890E20">
        <w:rPr>
          <w:rFonts w:ascii="Times New Roman" w:hAnsi="Times New Roman" w:cs="Times New Roman"/>
          <w:b/>
          <w:color w:val="800000"/>
          <w:sz w:val="24"/>
          <w:szCs w:val="24"/>
        </w:rPr>
        <w:t>1.1. Nguyên lý đo khoảng cách ToF và Mô hình bù nhiệt độ môi trường</w:t>
      </w:r>
      <w:r w:rsidRPr="00890E20">
        <w:rPr>
          <w:rFonts w:ascii="Times New Roman" w:hAnsi="Times New Roman" w:cs="Times New Roman"/>
          <w:sz w:val="24"/>
          <w:szCs w:val="24"/>
        </w:rPr>
        <w:t xml:space="preserve">   </w:t>
      </w:r>
      <w:hyperlink w:anchor="toc_nav">
        <w:r w:rsidR="00B409BD" w:rsidRPr="00890E20">
          <w:rPr>
            <w:rFonts w:ascii="Times New Roman" w:hAnsi="Times New Roman" w:cs="Times New Roman"/>
            <w:i/>
            <w:color w:val="2563EB"/>
            <w:sz w:val="24"/>
            <w:szCs w:val="24"/>
          </w:rPr>
          <w:t>[↑ Về Mục Lục]</w:t>
        </w:r>
      </w:hyperlink>
      <w:bookmarkEnd w:id="6"/>
    </w:p>
    <w:p w14:paraId="5AAEBE59" w14:textId="77777777" w:rsidR="00977C63" w:rsidRPr="00890E20" w:rsidRDefault="00000000">
      <w:pPr>
        <w:spacing w:after="80"/>
        <w:rPr>
          <w:rFonts w:ascii="Times New Roman" w:hAnsi="Times New Roman" w:cs="Times New Roman"/>
          <w:sz w:val="24"/>
          <w:szCs w:val="24"/>
        </w:rPr>
      </w:pPr>
      <w:r w:rsidRPr="00890E20">
        <w:rPr>
          <w:rFonts w:ascii="Times New Roman" w:hAnsi="Times New Roman" w:cs="Times New Roman"/>
          <w:sz w:val="24"/>
          <w:szCs w:val="24"/>
        </w:rPr>
        <w:t xml:space="preserve">Nguyên </w:t>
      </w:r>
      <w:proofErr w:type="spellStart"/>
      <w:r w:rsidRPr="00890E20">
        <w:rPr>
          <w:rFonts w:ascii="Times New Roman" w:hAnsi="Times New Roman" w:cs="Times New Roman"/>
          <w:sz w:val="24"/>
          <w:szCs w:val="24"/>
        </w:rPr>
        <w:t>lý</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đo</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cự</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ly</w:t>
      </w:r>
      <w:proofErr w:type="spellEnd"/>
      <w:r w:rsidRPr="00890E20">
        <w:rPr>
          <w:rFonts w:ascii="Times New Roman" w:hAnsi="Times New Roman" w:cs="Times New Roman"/>
          <w:sz w:val="24"/>
          <w:szCs w:val="24"/>
        </w:rPr>
        <w:t xml:space="preserve"> siêu âm dựa trên phương pháp Thời gian bay (Time-of-Flight - ToF). Bộ phát kích hoạt một chùm 8 chu kỳ xung sóng áp điện ở tần số 40 kHz. Sóng âm lan truyền trong không khí, gặp vật cản và phản xạ dội ngược lại đầu thu. Khoảng cách d từ cảm biến đến vật thể được tính qua phương trình:</w:t>
      </w:r>
    </w:p>
    <w:p w14:paraId="7CC94873" w14:textId="77777777" w:rsidR="00CB444E" w:rsidRPr="00CE40BD" w:rsidRDefault="00000000" w:rsidP="00CB444E">
      <w:pPr>
        <w:spacing w:after="80"/>
        <w:jc w:val="center"/>
        <w:rPr>
          <w:rFonts w:ascii="Times New Roman" w:hAnsi="Times New Roman" w:cs="Times New Roman"/>
          <w:sz w:val="24"/>
          <w:szCs w:val="24"/>
        </w:rPr>
      </w:pPr>
      <w:r w:rsidRPr="00CB444E">
        <w:rPr>
          <w:rFonts w:ascii="Times New Roman" w:hAnsi="Times New Roman" w:cs="Times New Roman"/>
          <w:b/>
          <w:sz w:val="24"/>
          <w:szCs w:val="24"/>
        </w:rPr>
        <w:t xml:space="preserve">   </w:t>
      </w:r>
      <w:r w:rsidR="00CB444E" w:rsidRPr="00CB444E">
        <w:rPr>
          <w:rFonts w:ascii="Cambria Math" w:hAnsi="Cambria Math" w:cs="Times New Roman"/>
          <w:b/>
          <w:i/>
          <w:sz w:val="24"/>
          <w:szCs w:val="24"/>
        </w:rPr>
        <w:br/>
      </w:r>
      <m:oMathPara>
        <m:oMath>
          <m:r>
            <m:rPr>
              <m:sty m:val="bi"/>
            </m:rPr>
            <w:rPr>
              <w:rFonts w:ascii="Cambria Math" w:hAnsi="Cambria Math" w:cs="Times New Roman"/>
              <w:sz w:val="24"/>
              <w:szCs w:val="24"/>
            </w:rPr>
            <m:t xml:space="preserve">d= </m:t>
          </m:r>
          <m:f>
            <m:fPr>
              <m:ctrlPr>
                <w:rPr>
                  <w:rFonts w:ascii="Cambria Math" w:hAnsi="Cambria Math" w:cs="Times New Roman"/>
                  <w:b/>
                  <w:i/>
                  <w:sz w:val="24"/>
                  <w:szCs w:val="24"/>
                </w:rPr>
              </m:ctrlPr>
            </m:fPr>
            <m:num>
              <m:r>
                <m:rPr>
                  <m:sty m:val="bi"/>
                </m:rPr>
                <w:rPr>
                  <w:rFonts w:ascii="Cambria Math" w:hAnsi="Cambria Math" w:cs="Times New Roman"/>
                  <w:sz w:val="24"/>
                  <w:szCs w:val="24"/>
                </w:rPr>
                <m:t>v .  t</m:t>
              </m:r>
            </m:num>
            <m:den>
              <m:r>
                <m:rPr>
                  <m:sty m:val="bi"/>
                </m:rPr>
                <w:rPr>
                  <w:rFonts w:ascii="Cambria Math" w:hAnsi="Cambria Math" w:cs="Times New Roman"/>
                  <w:sz w:val="24"/>
                  <w:szCs w:val="24"/>
                </w:rPr>
                <m:t>2</m:t>
              </m:r>
            </m:den>
          </m:f>
        </m:oMath>
      </m:oMathPara>
    </w:p>
    <w:p w14:paraId="50ED681A" w14:textId="77777777" w:rsidR="00977C63" w:rsidRPr="00CB444E" w:rsidRDefault="00977C63">
      <w:pPr>
        <w:spacing w:after="80"/>
        <w:rPr>
          <w:rFonts w:ascii="Times New Roman" w:hAnsi="Times New Roman" w:cs="Times New Roman"/>
          <w:sz w:val="24"/>
          <w:szCs w:val="24"/>
        </w:rPr>
      </w:pPr>
    </w:p>
    <w:p w14:paraId="3EBF7EE5" w14:textId="77777777" w:rsidR="00CB444E" w:rsidRPr="00890E20" w:rsidRDefault="00CB444E" w:rsidP="00E418B6">
      <w:pPr>
        <w:spacing w:after="80"/>
        <w:rPr>
          <w:rFonts w:ascii="Times New Roman" w:hAnsi="Times New Roman" w:cs="Times New Roman"/>
          <w:sz w:val="24"/>
          <w:szCs w:val="24"/>
        </w:rPr>
      </w:pPr>
      <w:r w:rsidRPr="00890E20">
        <w:rPr>
          <w:rFonts w:ascii="Times New Roman" w:hAnsi="Times New Roman" w:cs="Times New Roman"/>
          <w:sz w:val="24"/>
          <w:szCs w:val="24"/>
        </w:rPr>
        <w:t xml:space="preserve">Trong </w:t>
      </w:r>
      <w:proofErr w:type="spellStart"/>
      <w:r w:rsidRPr="00890E20">
        <w:rPr>
          <w:rFonts w:ascii="Times New Roman" w:hAnsi="Times New Roman" w:cs="Times New Roman"/>
          <w:sz w:val="24"/>
          <w:szCs w:val="24"/>
        </w:rPr>
        <w:t>đó</w:t>
      </w:r>
      <w:proofErr w:type="spellEnd"/>
      <w:r w:rsidRPr="00890E20">
        <w:rPr>
          <w:rFonts w:ascii="Times New Roman" w:hAnsi="Times New Roman" w:cs="Times New Roman"/>
          <w:sz w:val="24"/>
          <w:szCs w:val="24"/>
        </w:rPr>
        <w:t xml:space="preserve">: </w:t>
      </w:r>
    </w:p>
    <w:p w14:paraId="5373DBAD" w14:textId="77777777" w:rsidR="00CB444E" w:rsidRPr="00890E20" w:rsidRDefault="00CB444E" w:rsidP="00E418B6">
      <w:pPr>
        <w:pStyle w:val="ListParagraph"/>
        <w:numPr>
          <w:ilvl w:val="0"/>
          <w:numId w:val="10"/>
        </w:numPr>
        <w:spacing w:after="80"/>
        <w:rPr>
          <w:rFonts w:ascii="Times New Roman" w:hAnsi="Times New Roman" w:cs="Times New Roman"/>
          <w:sz w:val="24"/>
          <w:szCs w:val="24"/>
        </w:rPr>
      </w:pPr>
      <w:r w:rsidRPr="00890E20">
        <w:rPr>
          <w:rFonts w:ascii="Times New Roman" w:hAnsi="Times New Roman" w:cs="Times New Roman"/>
          <w:sz w:val="24"/>
          <w:szCs w:val="24"/>
        </w:rPr>
        <w:t xml:space="preserve">v </w:t>
      </w:r>
      <w:proofErr w:type="spellStart"/>
      <w:r w:rsidRPr="00890E20">
        <w:rPr>
          <w:rFonts w:ascii="Times New Roman" w:hAnsi="Times New Roman" w:cs="Times New Roman"/>
          <w:sz w:val="24"/>
          <w:szCs w:val="24"/>
        </w:rPr>
        <w:t>là</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vận</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tốc</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truyền</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âm</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thanh</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trong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không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khí</w:t>
      </w:r>
      <w:proofErr w:type="spellEnd"/>
      <w:r w:rsidRPr="00890E20">
        <w:rPr>
          <w:rFonts w:ascii="Times New Roman" w:hAnsi="Times New Roman" w:cs="Times New Roman"/>
          <w:sz w:val="24"/>
          <w:szCs w:val="24"/>
        </w:rPr>
        <w:t xml:space="preserve"> (m/s).</w:t>
      </w:r>
    </w:p>
    <w:p w14:paraId="1EBF5670" w14:textId="77777777" w:rsidR="00CB444E" w:rsidRPr="00890E20" w:rsidRDefault="00CB444E" w:rsidP="00E418B6">
      <w:pPr>
        <w:pStyle w:val="ListParagraph"/>
        <w:numPr>
          <w:ilvl w:val="0"/>
          <w:numId w:val="10"/>
        </w:numPr>
        <w:spacing w:after="80"/>
        <w:rPr>
          <w:rFonts w:ascii="Times New Roman" w:hAnsi="Times New Roman" w:cs="Times New Roman"/>
          <w:sz w:val="24"/>
          <w:szCs w:val="24"/>
        </w:rPr>
      </w:pPr>
      <w:r w:rsidRPr="00890E20">
        <w:rPr>
          <w:rFonts w:ascii="Times New Roman" w:hAnsi="Times New Roman" w:cs="Times New Roman"/>
          <w:sz w:val="24"/>
          <w:szCs w:val="24"/>
        </w:rPr>
        <w:t xml:space="preserve">t </w:t>
      </w:r>
      <w:proofErr w:type="spellStart"/>
      <w:r w:rsidRPr="00890E20">
        <w:rPr>
          <w:rFonts w:ascii="Times New Roman" w:hAnsi="Times New Roman" w:cs="Times New Roman"/>
          <w:sz w:val="24"/>
          <w:szCs w:val="24"/>
        </w:rPr>
        <w:t>là</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tổng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thời</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gian</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từ</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lúc</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phát</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chùm</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xung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đến</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khi</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đầu</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thu</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nhận</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được</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sóng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dội</w:t>
      </w:r>
      <w:proofErr w:type="spellEnd"/>
      <w:r w:rsidRPr="00890E20">
        <w:rPr>
          <w:rFonts w:ascii="Times New Roman" w:hAnsi="Times New Roman" w:cs="Times New Roman"/>
          <w:sz w:val="24"/>
          <w:szCs w:val="24"/>
        </w:rPr>
        <w:t xml:space="preserve"> (Echo pulse width).</w:t>
      </w:r>
    </w:p>
    <w:p w14:paraId="2D63D151" w14:textId="77777777" w:rsidR="00CB444E" w:rsidRPr="00890E20" w:rsidRDefault="00CB444E" w:rsidP="00144AD0">
      <w:pPr>
        <w:pStyle w:val="ListBullet"/>
        <w:numPr>
          <w:ilvl w:val="0"/>
          <w:numId w:val="15"/>
        </w:numPr>
        <w:spacing w:after="60" w:line="269" w:lineRule="auto"/>
        <w:jc w:val="both"/>
        <w:rPr>
          <w:rFonts w:ascii="Times New Roman" w:hAnsi="Times New Roman" w:cs="Times New Roman"/>
          <w:sz w:val="24"/>
          <w:szCs w:val="24"/>
        </w:rPr>
      </w:pPr>
      <w:proofErr w:type="spellStart"/>
      <w:r w:rsidRPr="00890E20">
        <w:rPr>
          <w:rFonts w:ascii="Times New Roman" w:hAnsi="Times New Roman" w:cs="Times New Roman"/>
          <w:sz w:val="24"/>
          <w:szCs w:val="24"/>
        </w:rPr>
        <w:t>Góc</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mở</w:t>
      </w:r>
      <w:proofErr w:type="spellEnd"/>
      <w:r w:rsidRPr="00890E20">
        <w:rPr>
          <w:rFonts w:ascii="Times New Roman" w:hAnsi="Times New Roman" w:cs="Times New Roman"/>
          <w:sz w:val="24"/>
          <w:szCs w:val="24"/>
        </w:rPr>
        <w:t xml:space="preserve"> chum </w:t>
      </w:r>
      <w:proofErr w:type="spellStart"/>
      <w:r w:rsidRPr="00890E20">
        <w:rPr>
          <w:rFonts w:ascii="Times New Roman" w:hAnsi="Times New Roman" w:cs="Times New Roman"/>
          <w:sz w:val="24"/>
          <w:szCs w:val="24"/>
        </w:rPr>
        <w:t>tia</w:t>
      </w:r>
      <w:proofErr w:type="spellEnd"/>
      <w:r w:rsidRPr="00890E20">
        <w:rPr>
          <w:rFonts w:ascii="Times New Roman" w:hAnsi="Times New Roman" w:cs="Times New Roman"/>
          <w:sz w:val="24"/>
          <w:szCs w:val="24"/>
        </w:rPr>
        <w:t xml:space="preserve"> (Beam Pattern): </w:t>
      </w:r>
      <w:proofErr w:type="spellStart"/>
      <w:r w:rsidRPr="00890E20">
        <w:rPr>
          <w:rFonts w:ascii="Times New Roman" w:hAnsi="Times New Roman" w:cs="Times New Roman"/>
          <w:sz w:val="24"/>
          <w:szCs w:val="24"/>
        </w:rPr>
        <w:t>Chùm</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sóng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siêu</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âm</w:t>
      </w:r>
      <w:proofErr w:type="spellEnd"/>
      <w:r w:rsidRPr="00890E20">
        <w:rPr>
          <w:rFonts w:ascii="Times New Roman" w:hAnsi="Times New Roman" w:cs="Times New Roman"/>
          <w:sz w:val="24"/>
          <w:szCs w:val="24"/>
        </w:rPr>
        <w:t xml:space="preserve"> lan </w:t>
      </w:r>
      <w:proofErr w:type="spellStart"/>
      <w:r w:rsidRPr="00890E20">
        <w:rPr>
          <w:rFonts w:ascii="Times New Roman" w:hAnsi="Times New Roman" w:cs="Times New Roman"/>
          <w:sz w:val="24"/>
          <w:szCs w:val="24"/>
        </w:rPr>
        <w:t>truyền</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theo</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dạng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nón</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với</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nửa</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góc</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khoảng</w:t>
      </w:r>
      <w:proofErr w:type="spellEnd"/>
      <w:r w:rsidRPr="00890E20">
        <w:rPr>
          <w:rFonts w:ascii="Times New Roman" w:hAnsi="Times New Roman" w:cs="Times New Roman"/>
          <w:sz w:val="24"/>
          <w:szCs w:val="24"/>
        </w:rPr>
        <w:t xml:space="preserve"> ±7,5° (</w:t>
      </w:r>
      <w:proofErr w:type="spellStart"/>
      <w:r w:rsidRPr="00890E20">
        <w:rPr>
          <w:rFonts w:ascii="Times New Roman" w:hAnsi="Times New Roman" w:cs="Times New Roman"/>
          <w:sz w:val="24"/>
          <w:szCs w:val="24"/>
        </w:rPr>
        <w:t>góc</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mở</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hiệu</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dụng</w:t>
      </w:r>
      <w:proofErr w:type="spellEnd"/>
      <w:r w:rsidRPr="00890E20">
        <w:rPr>
          <w:rFonts w:ascii="Times New Roman" w:hAnsi="Times New Roman" w:cs="Times New Roman"/>
          <w:sz w:val="24"/>
          <w:szCs w:val="24"/>
        </w:rPr>
        <w:t xml:space="preserve"> 15°).</w:t>
      </w:r>
    </w:p>
    <w:p w14:paraId="6961E6F7" w14:textId="77777777" w:rsidR="00CB444E" w:rsidRPr="00890E20" w:rsidRDefault="00CB444E" w:rsidP="00144AD0">
      <w:pPr>
        <w:pStyle w:val="ListBullet"/>
        <w:numPr>
          <w:ilvl w:val="0"/>
          <w:numId w:val="15"/>
        </w:numPr>
        <w:spacing w:after="60" w:line="269" w:lineRule="auto"/>
        <w:jc w:val="both"/>
        <w:rPr>
          <w:rFonts w:ascii="Times New Roman" w:hAnsi="Times New Roman" w:cs="Times New Roman"/>
          <w:sz w:val="24"/>
          <w:szCs w:val="24"/>
        </w:rPr>
      </w:pPr>
      <w:r w:rsidRPr="00890E20">
        <w:rPr>
          <w:rFonts w:ascii="Times New Roman" w:hAnsi="Times New Roman" w:cs="Times New Roman"/>
          <w:sz w:val="24"/>
          <w:szCs w:val="24"/>
        </w:rPr>
        <w:t xml:space="preserve">Suy hao </w:t>
      </w:r>
      <w:proofErr w:type="spellStart"/>
      <w:r w:rsidRPr="00890E20">
        <w:rPr>
          <w:rFonts w:ascii="Times New Roman" w:hAnsi="Times New Roman" w:cs="Times New Roman"/>
          <w:sz w:val="24"/>
          <w:szCs w:val="24"/>
        </w:rPr>
        <w:t>biên</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độ</w:t>
      </w:r>
      <w:proofErr w:type="spellEnd"/>
      <w:r w:rsidRPr="00890E20">
        <w:rPr>
          <w:rFonts w:ascii="Times New Roman" w:hAnsi="Times New Roman" w:cs="Times New Roman"/>
          <w:sz w:val="24"/>
          <w:szCs w:val="24"/>
        </w:rPr>
        <w:t xml:space="preserve">: Công </w:t>
      </w:r>
      <w:proofErr w:type="spellStart"/>
      <w:r w:rsidRPr="00890E20">
        <w:rPr>
          <w:rFonts w:ascii="Times New Roman" w:hAnsi="Times New Roman" w:cs="Times New Roman"/>
          <w:sz w:val="24"/>
          <w:szCs w:val="24"/>
        </w:rPr>
        <w:t>suất</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sóng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âm</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suy</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giảm</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theo</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bình</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phương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khoảng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cách</w:t>
      </w:r>
      <w:proofErr w:type="spellEnd"/>
      <w:r w:rsidRPr="00890E20">
        <w:rPr>
          <w:rFonts w:ascii="Times New Roman" w:hAnsi="Times New Roman" w:cs="Times New Roman"/>
          <w:sz w:val="24"/>
          <w:szCs w:val="24"/>
        </w:rPr>
        <w:t xml:space="preserve"> (</w:t>
      </w:r>
      <m:oMath>
        <m:r>
          <w:rPr>
            <w:rFonts w:ascii="Cambria Math" w:hAnsi="Cambria Math" w:cs="Times New Roman"/>
            <w:sz w:val="24"/>
            <w:szCs w:val="24"/>
          </w:rPr>
          <m:t>I∝</m:t>
        </m:r>
        <m:f>
          <m:fPr>
            <m:ctrlPr>
              <w:rPr>
                <w:rFonts w:ascii="Cambria Math" w:hAnsi="Cambria Math" w:cs="Times New Roman"/>
                <w:i/>
                <w:sz w:val="24"/>
                <w:szCs w:val="24"/>
              </w:rPr>
            </m:ctrlPr>
          </m:fPr>
          <m:num>
            <m:r>
              <w:rPr>
                <w:rFonts w:ascii="Cambria Math" w:hAnsi="Cambria Math" w:cs="Times New Roman"/>
                <w:sz w:val="24"/>
                <w:szCs w:val="24"/>
              </w:rPr>
              <m:t>1</m:t>
            </m:r>
          </m:num>
          <m:den>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den>
        </m:f>
      </m:oMath>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và</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bị</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tiêu</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tán</w:t>
      </w:r>
      <w:proofErr w:type="spellEnd"/>
      <w:r w:rsidRPr="00890E20">
        <w:rPr>
          <w:rFonts w:ascii="Times New Roman" w:hAnsi="Times New Roman" w:cs="Times New Roman"/>
          <w:sz w:val="24"/>
          <w:szCs w:val="24"/>
        </w:rPr>
        <w:t xml:space="preserve"> do ma </w:t>
      </w:r>
      <w:proofErr w:type="spellStart"/>
      <w:r w:rsidRPr="00890E20">
        <w:rPr>
          <w:rFonts w:ascii="Times New Roman" w:hAnsi="Times New Roman" w:cs="Times New Roman"/>
          <w:sz w:val="24"/>
          <w:szCs w:val="24"/>
        </w:rPr>
        <w:t>sát</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nhớt</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cùng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độ</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ẩm</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không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khí</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yếu</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tố</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môi</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trường</w:t>
      </w:r>
      <w:proofErr w:type="spellEnd"/>
      <w:r w:rsidRPr="00890E20">
        <w:rPr>
          <w:rFonts w:ascii="Times New Roman" w:hAnsi="Times New Roman" w:cs="Times New Roman"/>
          <w:sz w:val="24"/>
          <w:szCs w:val="24"/>
        </w:rPr>
        <w:t>).</w:t>
      </w:r>
    </w:p>
    <w:p w14:paraId="6BE68A10" w14:textId="77777777" w:rsidR="004A33AE" w:rsidRPr="00890E20" w:rsidRDefault="004A33AE" w:rsidP="004A33AE">
      <w:pPr>
        <w:pStyle w:val="ListBullet"/>
        <w:numPr>
          <w:ilvl w:val="0"/>
          <w:numId w:val="0"/>
        </w:numPr>
        <w:rPr>
          <w:rFonts w:ascii="Times New Roman" w:hAnsi="Times New Roman" w:cs="Times New Roman"/>
          <w:sz w:val="24"/>
          <w:szCs w:val="24"/>
        </w:rPr>
      </w:pPr>
      <w:proofErr w:type="spellStart"/>
      <w:r w:rsidRPr="00890E20">
        <w:rPr>
          <w:rFonts w:ascii="Times New Roman" w:hAnsi="Times New Roman" w:cs="Times New Roman"/>
          <w:sz w:val="24"/>
          <w:szCs w:val="24"/>
        </w:rPr>
        <w:t>Vận</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tốc</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truyền</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sóng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âm</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trong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chất</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khí</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phụ</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thuộc</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trực</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tiếp</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vào</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nhiệt</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độ</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tuyệt</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đối</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của</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môi</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trường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theo</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công</w:t>
      </w:r>
      <w:proofErr w:type="spellEnd"/>
      <w:r w:rsidRPr="00890E20">
        <w:rPr>
          <w:rFonts w:ascii="Times New Roman" w:hAnsi="Times New Roman" w:cs="Times New Roman"/>
          <w:sz w:val="24"/>
          <w:szCs w:val="24"/>
        </w:rPr>
        <w:t xml:space="preserve"> </w:t>
      </w:r>
      <w:proofErr w:type="spellStart"/>
      <w:r w:rsidRPr="00890E20">
        <w:rPr>
          <w:rFonts w:ascii="Times New Roman" w:hAnsi="Times New Roman" w:cs="Times New Roman"/>
          <w:sz w:val="24"/>
          <w:szCs w:val="24"/>
        </w:rPr>
        <w:t>thức</w:t>
      </w:r>
      <w:proofErr w:type="spellEnd"/>
      <w:r w:rsidRPr="00890E20">
        <w:rPr>
          <w:rFonts w:ascii="Times New Roman" w:hAnsi="Times New Roman" w:cs="Times New Roman"/>
          <w:sz w:val="24"/>
          <w:szCs w:val="24"/>
        </w:rPr>
        <w:t xml:space="preserve"> Laplace:</w:t>
      </w:r>
    </w:p>
    <w:p w14:paraId="064B7D14" w14:textId="77777777" w:rsidR="004A33AE" w:rsidRPr="00681247" w:rsidRDefault="004A33AE" w:rsidP="004A33AE">
      <w:pPr>
        <w:spacing w:after="80"/>
        <w:jc w:val="center"/>
        <w:rPr>
          <w:rFonts w:ascii="Times New Roman" w:hAnsi="Times New Roman" w:cs="Times New Roman"/>
          <w:sz w:val="24"/>
          <w:szCs w:val="24"/>
        </w:rPr>
      </w:pPr>
      <m:oMathPara>
        <m:oMath>
          <m:r>
            <w:rPr>
              <w:rFonts w:ascii="Cambria Math" w:hAnsi="Cambria Math" w:cs="Times New Roman"/>
              <w:sz w:val="24"/>
              <w:szCs w:val="24"/>
            </w:rPr>
            <m:t>v</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=331,3.</m:t>
          </m:r>
          <m:rad>
            <m:radPr>
              <m:degHide m:val="1"/>
              <m:ctrlPr>
                <w:rPr>
                  <w:rFonts w:ascii="Cambria Math" w:hAnsi="Cambria Math" w:cs="Times New Roman"/>
                  <w:i/>
                  <w:sz w:val="24"/>
                  <w:szCs w:val="24"/>
                </w:rPr>
              </m:ctrlPr>
            </m:radPr>
            <m:deg/>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T</m:t>
                  </m:r>
                </m:num>
                <m:den>
                  <m:r>
                    <w:rPr>
                      <w:rFonts w:ascii="Cambria Math" w:hAnsi="Cambria Math" w:cs="Times New Roman"/>
                      <w:sz w:val="24"/>
                      <w:szCs w:val="24"/>
                    </w:rPr>
                    <m:t>273,15</m:t>
                  </m:r>
                </m:den>
              </m:f>
            </m:e>
          </m:rad>
          <m:r>
            <w:rPr>
              <w:rFonts w:ascii="Cambria Math" w:hAnsi="Cambria Math" w:cs="Times New Roman"/>
              <w:sz w:val="24"/>
              <w:szCs w:val="24"/>
            </w:rPr>
            <m:t xml:space="preserve"> ≈ 331,3+0,606.T</m:t>
          </m:r>
        </m:oMath>
      </m:oMathPara>
    </w:p>
    <w:p w14:paraId="190A2616" w14:textId="77777777" w:rsidR="004A33AE" w:rsidRPr="00CE40BD" w:rsidRDefault="004A33AE" w:rsidP="004A33AE">
      <w:pPr>
        <w:spacing w:after="80"/>
        <w:rPr>
          <w:rFonts w:ascii="Times New Roman" w:hAnsi="Times New Roman" w:cs="Times New Roman"/>
          <w:sz w:val="24"/>
          <w:szCs w:val="24"/>
        </w:rPr>
      </w:pPr>
      <w:r w:rsidRPr="00681247">
        <w:rPr>
          <w:rFonts w:ascii="Times New Roman" w:hAnsi="Times New Roman" w:cs="Times New Roman"/>
          <w:sz w:val="24"/>
          <w:szCs w:val="24"/>
        </w:rPr>
        <w:t xml:space="preserve">Trong </w:t>
      </w:r>
      <w:proofErr w:type="spellStart"/>
      <w:r w:rsidRPr="00681247">
        <w:rPr>
          <w:rFonts w:ascii="Times New Roman" w:hAnsi="Times New Roman" w:cs="Times New Roman"/>
          <w:sz w:val="24"/>
          <w:szCs w:val="24"/>
        </w:rPr>
        <w:t>đó</w:t>
      </w:r>
      <w:proofErr w:type="spellEnd"/>
      <w:r w:rsidRPr="00681247">
        <w:rPr>
          <w:rFonts w:ascii="Times New Roman" w:hAnsi="Times New Roman" w:cs="Times New Roman"/>
          <w:sz w:val="24"/>
          <w:szCs w:val="24"/>
        </w:rPr>
        <w:t xml:space="preserve"> T </w:t>
      </w:r>
      <w:proofErr w:type="spellStart"/>
      <w:r w:rsidRPr="00681247">
        <w:rPr>
          <w:rFonts w:ascii="Times New Roman" w:hAnsi="Times New Roman" w:cs="Times New Roman"/>
          <w:sz w:val="24"/>
          <w:szCs w:val="24"/>
        </w:rPr>
        <w:t>là</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nhiệt</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độ</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môi</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trường</w:t>
      </w:r>
      <w:proofErr w:type="spellEnd"/>
      <w:r w:rsidRPr="00681247">
        <w:rPr>
          <w:rFonts w:ascii="Times New Roman" w:hAnsi="Times New Roman" w:cs="Times New Roman"/>
          <w:sz w:val="24"/>
          <w:szCs w:val="24"/>
        </w:rPr>
        <w:t xml:space="preserve"> (°C). </w:t>
      </w:r>
      <w:proofErr w:type="spellStart"/>
      <w:r w:rsidRPr="00681247">
        <w:rPr>
          <w:rFonts w:ascii="Times New Roman" w:hAnsi="Times New Roman" w:cs="Times New Roman"/>
          <w:sz w:val="24"/>
          <w:szCs w:val="24"/>
        </w:rPr>
        <w:t>Cứ</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mỗi</w:t>
      </w:r>
      <w:proofErr w:type="spellEnd"/>
      <w:r w:rsidRPr="00681247">
        <w:rPr>
          <w:rFonts w:ascii="Times New Roman" w:hAnsi="Times New Roman" w:cs="Times New Roman"/>
          <w:sz w:val="24"/>
          <w:szCs w:val="24"/>
        </w:rPr>
        <w:t xml:space="preserve"> 1°C </w:t>
      </w:r>
      <w:proofErr w:type="spellStart"/>
      <w:r w:rsidRPr="00681247">
        <w:rPr>
          <w:rFonts w:ascii="Times New Roman" w:hAnsi="Times New Roman" w:cs="Times New Roman"/>
          <w:sz w:val="24"/>
          <w:szCs w:val="24"/>
        </w:rPr>
        <w:t>thay</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đổi</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vận</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tốc</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truyền</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âm</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biến</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thiên</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khoảng</w:t>
      </w:r>
      <w:proofErr w:type="spellEnd"/>
      <w:r w:rsidRPr="00681247">
        <w:rPr>
          <w:rFonts w:ascii="Times New Roman" w:hAnsi="Times New Roman" w:cs="Times New Roman"/>
          <w:sz w:val="24"/>
          <w:szCs w:val="24"/>
        </w:rPr>
        <w:t xml:space="preserve"> 0.606 m/s (</w:t>
      </w:r>
      <w:proofErr w:type="spellStart"/>
      <w:r w:rsidRPr="00681247">
        <w:rPr>
          <w:rFonts w:ascii="Times New Roman" w:hAnsi="Times New Roman" w:cs="Times New Roman"/>
          <w:sz w:val="24"/>
          <w:szCs w:val="24"/>
        </w:rPr>
        <w:t>tương</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đương</w:t>
      </w:r>
      <w:proofErr w:type="spellEnd"/>
      <w:r w:rsidRPr="00681247">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81247">
        <w:rPr>
          <w:rFonts w:ascii="Times New Roman" w:hAnsi="Times New Roman" w:cs="Times New Roman"/>
          <w:sz w:val="24"/>
          <w:szCs w:val="24"/>
        </w:rPr>
        <w:t xml:space="preserve">0.18%). </w:t>
      </w:r>
      <w:proofErr w:type="spellStart"/>
      <w:r w:rsidRPr="00681247">
        <w:rPr>
          <w:rFonts w:ascii="Times New Roman" w:hAnsi="Times New Roman" w:cs="Times New Roman"/>
          <w:sz w:val="24"/>
          <w:szCs w:val="24"/>
        </w:rPr>
        <w:t>Nếu</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không</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có</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cảm</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biến</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nhiệt</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độ</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như</w:t>
      </w:r>
      <w:proofErr w:type="spellEnd"/>
      <w:r w:rsidRPr="00681247">
        <w:rPr>
          <w:rFonts w:ascii="Times New Roman" w:hAnsi="Times New Roman" w:cs="Times New Roman"/>
          <w:sz w:val="24"/>
          <w:szCs w:val="24"/>
        </w:rPr>
        <w:t xml:space="preserve"> DHT11) </w:t>
      </w:r>
      <w:proofErr w:type="spellStart"/>
      <w:r w:rsidRPr="00681247">
        <w:rPr>
          <w:rFonts w:ascii="Times New Roman" w:hAnsi="Times New Roman" w:cs="Times New Roman"/>
          <w:sz w:val="24"/>
          <w:szCs w:val="24"/>
        </w:rPr>
        <w:t>để</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bù</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trừ</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thời</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gian</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thực</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sự</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chênh</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lệch</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nhiệt</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độ</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giữa</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các</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mùa</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hoặc</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môi</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trường</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có</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thể</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gây</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ra</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sai</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số</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tỷ</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lệ</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lên</w:t>
      </w:r>
      <w:proofErr w:type="spellEnd"/>
      <w:r w:rsidRPr="00681247">
        <w:rPr>
          <w:rFonts w:ascii="Times New Roman" w:hAnsi="Times New Roman" w:cs="Times New Roman"/>
          <w:sz w:val="24"/>
          <w:szCs w:val="24"/>
        </w:rPr>
        <w:t xml:space="preserve"> </w:t>
      </w:r>
      <w:proofErr w:type="spellStart"/>
      <w:r w:rsidRPr="00681247">
        <w:rPr>
          <w:rFonts w:ascii="Times New Roman" w:hAnsi="Times New Roman" w:cs="Times New Roman"/>
          <w:sz w:val="24"/>
          <w:szCs w:val="24"/>
        </w:rPr>
        <w:t>tới</w:t>
      </w:r>
      <w:proofErr w:type="spellEnd"/>
      <w:r w:rsidRPr="00681247">
        <w:rPr>
          <w:rFonts w:ascii="Times New Roman" w:hAnsi="Times New Roman" w:cs="Times New Roman"/>
          <w:sz w:val="24"/>
          <w:szCs w:val="24"/>
        </w:rPr>
        <w:t xml:space="preserve"> 1</w:t>
      </w:r>
      <w:r>
        <w:rPr>
          <w:rFonts w:ascii="Times New Roman" w:hAnsi="Times New Roman" w:cs="Times New Roman"/>
          <w:sz w:val="24"/>
          <w:szCs w:val="24"/>
        </w:rPr>
        <w:t>,</w:t>
      </w:r>
      <w:r w:rsidRPr="00681247">
        <w:rPr>
          <w:rFonts w:ascii="Times New Roman" w:hAnsi="Times New Roman" w:cs="Times New Roman"/>
          <w:sz w:val="24"/>
          <w:szCs w:val="24"/>
        </w:rPr>
        <w:t>5% - 3</w:t>
      </w:r>
      <w:r>
        <w:rPr>
          <w:rFonts w:ascii="Times New Roman" w:hAnsi="Times New Roman" w:cs="Times New Roman"/>
          <w:sz w:val="24"/>
          <w:szCs w:val="24"/>
        </w:rPr>
        <w:t>,</w:t>
      </w:r>
      <w:r w:rsidRPr="00681247">
        <w:rPr>
          <w:rFonts w:ascii="Times New Roman" w:hAnsi="Times New Roman" w:cs="Times New Roman"/>
          <w:sz w:val="24"/>
          <w:szCs w:val="24"/>
        </w:rPr>
        <w:t>0%.</w:t>
      </w:r>
    </w:p>
    <w:tbl>
      <w:tblPr>
        <w:tblW w:w="0" w:type="auto"/>
        <w:jc w:val="center"/>
        <w:tblLook w:val="04A0" w:firstRow="1" w:lastRow="0" w:firstColumn="1" w:lastColumn="0" w:noHBand="0" w:noVBand="1"/>
      </w:tblPr>
      <w:tblGrid>
        <w:gridCol w:w="3216"/>
        <w:gridCol w:w="3216"/>
        <w:gridCol w:w="3216"/>
      </w:tblGrid>
      <w:tr w:rsidR="00977C63" w14:paraId="5C327FBC" w14:textId="77777777">
        <w:trPr>
          <w:jc w:val="center"/>
        </w:trPr>
        <w:tc>
          <w:tcPr>
            <w:tcW w:w="3216" w:type="dxa"/>
            <w:shd w:val="clear" w:color="auto" w:fill="003366"/>
            <w:tcMar>
              <w:top w:w="80" w:type="dxa"/>
              <w:left w:w="120" w:type="dxa"/>
              <w:bottom w:w="80" w:type="dxa"/>
              <w:right w:w="120" w:type="dxa"/>
            </w:tcMar>
          </w:tcPr>
          <w:p w14:paraId="3563C7D9" w14:textId="77777777" w:rsidR="00977C63" w:rsidRDefault="00000000">
            <w:pPr>
              <w:jc w:val="center"/>
            </w:pPr>
            <w:proofErr w:type="spellStart"/>
            <w:r>
              <w:rPr>
                <w:b/>
                <w:color w:val="FFFFFF"/>
                <w:sz w:val="19"/>
              </w:rPr>
              <w:t>Nhiệt</w:t>
            </w:r>
            <w:proofErr w:type="spellEnd"/>
            <w:r>
              <w:rPr>
                <w:b/>
                <w:color w:val="FFFFFF"/>
                <w:sz w:val="19"/>
              </w:rPr>
              <w:t xml:space="preserve"> </w:t>
            </w:r>
            <w:proofErr w:type="spellStart"/>
            <w:r>
              <w:rPr>
                <w:b/>
                <w:color w:val="FFFFFF"/>
                <w:sz w:val="19"/>
              </w:rPr>
              <w:t>độ</w:t>
            </w:r>
            <w:proofErr w:type="spellEnd"/>
            <w:r>
              <w:rPr>
                <w:b/>
                <w:color w:val="FFFFFF"/>
                <w:sz w:val="19"/>
              </w:rPr>
              <w:t xml:space="preserve"> </w:t>
            </w:r>
            <w:proofErr w:type="spellStart"/>
            <w:r>
              <w:rPr>
                <w:b/>
                <w:color w:val="FFFFFF"/>
                <w:sz w:val="19"/>
              </w:rPr>
              <w:t>môi</w:t>
            </w:r>
            <w:proofErr w:type="spellEnd"/>
            <w:r>
              <w:rPr>
                <w:b/>
                <w:color w:val="FFFFFF"/>
                <w:sz w:val="19"/>
              </w:rPr>
              <w:t xml:space="preserve"> </w:t>
            </w:r>
            <w:proofErr w:type="spellStart"/>
            <w:r>
              <w:rPr>
                <w:b/>
                <w:color w:val="FFFFFF"/>
                <w:sz w:val="19"/>
              </w:rPr>
              <w:t>trường</w:t>
            </w:r>
            <w:proofErr w:type="spellEnd"/>
            <w:r>
              <w:rPr>
                <w:b/>
                <w:color w:val="FFFFFF"/>
                <w:sz w:val="19"/>
              </w:rPr>
              <w:t xml:space="preserve"> T (°C)</w:t>
            </w:r>
          </w:p>
        </w:tc>
        <w:tc>
          <w:tcPr>
            <w:tcW w:w="3216" w:type="dxa"/>
            <w:shd w:val="clear" w:color="auto" w:fill="003366"/>
            <w:tcMar>
              <w:top w:w="80" w:type="dxa"/>
              <w:left w:w="120" w:type="dxa"/>
              <w:bottom w:w="80" w:type="dxa"/>
              <w:right w:w="120" w:type="dxa"/>
            </w:tcMar>
          </w:tcPr>
          <w:p w14:paraId="4FF6AFF7" w14:textId="77777777" w:rsidR="00977C63" w:rsidRDefault="00000000">
            <w:pPr>
              <w:jc w:val="center"/>
            </w:pPr>
            <w:r>
              <w:rPr>
                <w:b/>
                <w:color w:val="FFFFFF"/>
                <w:sz w:val="19"/>
              </w:rPr>
              <w:t>Vận tốc truyền âm v (m/s)</w:t>
            </w:r>
          </w:p>
        </w:tc>
        <w:tc>
          <w:tcPr>
            <w:tcW w:w="3216" w:type="dxa"/>
            <w:shd w:val="clear" w:color="auto" w:fill="003366"/>
            <w:tcMar>
              <w:top w:w="80" w:type="dxa"/>
              <w:left w:w="120" w:type="dxa"/>
              <w:bottom w:w="80" w:type="dxa"/>
              <w:right w:w="120" w:type="dxa"/>
            </w:tcMar>
          </w:tcPr>
          <w:p w14:paraId="45C9724B" w14:textId="77777777" w:rsidR="00977C63" w:rsidRDefault="00000000">
            <w:pPr>
              <w:jc w:val="center"/>
            </w:pPr>
            <w:r>
              <w:rPr>
                <w:b/>
                <w:color w:val="FFFFFF"/>
                <w:sz w:val="19"/>
              </w:rPr>
              <w:t>Thời gian bay cho 100 cm cự ly (μs)</w:t>
            </w:r>
          </w:p>
        </w:tc>
      </w:tr>
      <w:tr w:rsidR="00977C63" w14:paraId="7DF0672A" w14:textId="77777777">
        <w:trPr>
          <w:jc w:val="center"/>
        </w:trPr>
        <w:tc>
          <w:tcPr>
            <w:tcW w:w="3216" w:type="dxa"/>
            <w:shd w:val="clear" w:color="auto" w:fill="FFFFFF"/>
            <w:tcMar>
              <w:top w:w="80" w:type="dxa"/>
              <w:left w:w="120" w:type="dxa"/>
              <w:bottom w:w="80" w:type="dxa"/>
              <w:right w:w="120" w:type="dxa"/>
            </w:tcMar>
          </w:tcPr>
          <w:p w14:paraId="185B3CFF" w14:textId="77777777" w:rsidR="00977C63" w:rsidRDefault="00000000">
            <w:pPr>
              <w:jc w:val="center"/>
            </w:pPr>
            <w:r>
              <w:rPr>
                <w:sz w:val="19"/>
              </w:rPr>
              <w:t>15.0 °C</w:t>
            </w:r>
          </w:p>
        </w:tc>
        <w:tc>
          <w:tcPr>
            <w:tcW w:w="3216" w:type="dxa"/>
            <w:shd w:val="clear" w:color="auto" w:fill="FFFFFF"/>
            <w:tcMar>
              <w:top w:w="80" w:type="dxa"/>
              <w:left w:w="120" w:type="dxa"/>
              <w:bottom w:w="80" w:type="dxa"/>
              <w:right w:w="120" w:type="dxa"/>
            </w:tcMar>
          </w:tcPr>
          <w:p w14:paraId="7F3FB31D" w14:textId="77777777" w:rsidR="00977C63" w:rsidRDefault="00000000">
            <w:pPr>
              <w:jc w:val="center"/>
            </w:pPr>
            <w:r>
              <w:rPr>
                <w:sz w:val="19"/>
              </w:rPr>
              <w:t>340.39 m/s</w:t>
            </w:r>
          </w:p>
        </w:tc>
        <w:tc>
          <w:tcPr>
            <w:tcW w:w="3216" w:type="dxa"/>
            <w:shd w:val="clear" w:color="auto" w:fill="FFFFFF"/>
            <w:tcMar>
              <w:top w:w="80" w:type="dxa"/>
              <w:left w:w="120" w:type="dxa"/>
              <w:bottom w:w="80" w:type="dxa"/>
              <w:right w:w="120" w:type="dxa"/>
            </w:tcMar>
          </w:tcPr>
          <w:p w14:paraId="49C74D61" w14:textId="77777777" w:rsidR="00977C63" w:rsidRDefault="00000000">
            <w:pPr>
              <w:jc w:val="center"/>
            </w:pPr>
            <w:r>
              <w:rPr>
                <w:sz w:val="19"/>
              </w:rPr>
              <w:t>5875.6 μs</w:t>
            </w:r>
          </w:p>
        </w:tc>
      </w:tr>
      <w:tr w:rsidR="00977C63" w14:paraId="44A4DD6C" w14:textId="77777777">
        <w:trPr>
          <w:jc w:val="center"/>
        </w:trPr>
        <w:tc>
          <w:tcPr>
            <w:tcW w:w="3216" w:type="dxa"/>
            <w:shd w:val="clear" w:color="auto" w:fill="F2F5F8"/>
            <w:tcMar>
              <w:top w:w="80" w:type="dxa"/>
              <w:left w:w="120" w:type="dxa"/>
              <w:bottom w:w="80" w:type="dxa"/>
              <w:right w:w="120" w:type="dxa"/>
            </w:tcMar>
          </w:tcPr>
          <w:p w14:paraId="0AB2A9CD" w14:textId="77777777" w:rsidR="00977C63" w:rsidRDefault="00000000">
            <w:pPr>
              <w:jc w:val="center"/>
            </w:pPr>
            <w:r>
              <w:rPr>
                <w:sz w:val="19"/>
              </w:rPr>
              <w:t>20.0 °C</w:t>
            </w:r>
          </w:p>
        </w:tc>
        <w:tc>
          <w:tcPr>
            <w:tcW w:w="3216" w:type="dxa"/>
            <w:shd w:val="clear" w:color="auto" w:fill="F2F5F8"/>
            <w:tcMar>
              <w:top w:w="80" w:type="dxa"/>
              <w:left w:w="120" w:type="dxa"/>
              <w:bottom w:w="80" w:type="dxa"/>
              <w:right w:w="120" w:type="dxa"/>
            </w:tcMar>
          </w:tcPr>
          <w:p w14:paraId="0328D48D" w14:textId="77777777" w:rsidR="00977C63" w:rsidRDefault="00000000">
            <w:pPr>
              <w:jc w:val="center"/>
            </w:pPr>
            <w:r>
              <w:rPr>
                <w:sz w:val="19"/>
              </w:rPr>
              <w:t>343.42 m/s</w:t>
            </w:r>
          </w:p>
        </w:tc>
        <w:tc>
          <w:tcPr>
            <w:tcW w:w="3216" w:type="dxa"/>
            <w:shd w:val="clear" w:color="auto" w:fill="F2F5F8"/>
            <w:tcMar>
              <w:top w:w="80" w:type="dxa"/>
              <w:left w:w="120" w:type="dxa"/>
              <w:bottom w:w="80" w:type="dxa"/>
              <w:right w:w="120" w:type="dxa"/>
            </w:tcMar>
          </w:tcPr>
          <w:p w14:paraId="506EC5BE" w14:textId="77777777" w:rsidR="00977C63" w:rsidRDefault="00000000">
            <w:pPr>
              <w:jc w:val="center"/>
            </w:pPr>
            <w:r>
              <w:rPr>
                <w:sz w:val="19"/>
              </w:rPr>
              <w:t>5823.8 μs</w:t>
            </w:r>
          </w:p>
        </w:tc>
      </w:tr>
      <w:tr w:rsidR="00977C63" w14:paraId="5F3C15A3" w14:textId="77777777">
        <w:trPr>
          <w:jc w:val="center"/>
        </w:trPr>
        <w:tc>
          <w:tcPr>
            <w:tcW w:w="3216" w:type="dxa"/>
            <w:shd w:val="clear" w:color="auto" w:fill="FFFFFF"/>
            <w:tcMar>
              <w:top w:w="80" w:type="dxa"/>
              <w:left w:w="120" w:type="dxa"/>
              <w:bottom w:w="80" w:type="dxa"/>
              <w:right w:w="120" w:type="dxa"/>
            </w:tcMar>
          </w:tcPr>
          <w:p w14:paraId="03CF4916" w14:textId="77777777" w:rsidR="00977C63" w:rsidRDefault="00000000">
            <w:pPr>
              <w:jc w:val="center"/>
            </w:pPr>
            <w:r>
              <w:rPr>
                <w:sz w:val="19"/>
              </w:rPr>
              <w:t>25.0 °C</w:t>
            </w:r>
          </w:p>
        </w:tc>
        <w:tc>
          <w:tcPr>
            <w:tcW w:w="3216" w:type="dxa"/>
            <w:shd w:val="clear" w:color="auto" w:fill="FFFFFF"/>
            <w:tcMar>
              <w:top w:w="80" w:type="dxa"/>
              <w:left w:w="120" w:type="dxa"/>
              <w:bottom w:w="80" w:type="dxa"/>
              <w:right w:w="120" w:type="dxa"/>
            </w:tcMar>
          </w:tcPr>
          <w:p w14:paraId="42338418" w14:textId="77777777" w:rsidR="00977C63" w:rsidRDefault="00000000">
            <w:pPr>
              <w:jc w:val="center"/>
            </w:pPr>
            <w:r>
              <w:rPr>
                <w:sz w:val="19"/>
              </w:rPr>
              <w:t>346.45 m/s</w:t>
            </w:r>
          </w:p>
        </w:tc>
        <w:tc>
          <w:tcPr>
            <w:tcW w:w="3216" w:type="dxa"/>
            <w:shd w:val="clear" w:color="auto" w:fill="FFFFFF"/>
            <w:tcMar>
              <w:top w:w="80" w:type="dxa"/>
              <w:left w:w="120" w:type="dxa"/>
              <w:bottom w:w="80" w:type="dxa"/>
              <w:right w:w="120" w:type="dxa"/>
            </w:tcMar>
          </w:tcPr>
          <w:p w14:paraId="4D5F61E9" w14:textId="77777777" w:rsidR="00977C63" w:rsidRDefault="00000000">
            <w:pPr>
              <w:jc w:val="center"/>
            </w:pPr>
            <w:r>
              <w:rPr>
                <w:sz w:val="19"/>
              </w:rPr>
              <w:t>5772.8 μs</w:t>
            </w:r>
          </w:p>
        </w:tc>
      </w:tr>
      <w:tr w:rsidR="00977C63" w14:paraId="096CB732" w14:textId="77777777">
        <w:trPr>
          <w:jc w:val="center"/>
        </w:trPr>
        <w:tc>
          <w:tcPr>
            <w:tcW w:w="3216" w:type="dxa"/>
            <w:shd w:val="clear" w:color="auto" w:fill="F2F5F8"/>
            <w:tcMar>
              <w:top w:w="80" w:type="dxa"/>
              <w:left w:w="120" w:type="dxa"/>
              <w:bottom w:w="80" w:type="dxa"/>
              <w:right w:w="120" w:type="dxa"/>
            </w:tcMar>
          </w:tcPr>
          <w:p w14:paraId="1F1700EF" w14:textId="77777777" w:rsidR="00977C63" w:rsidRDefault="00000000">
            <w:pPr>
              <w:jc w:val="center"/>
            </w:pPr>
            <w:r>
              <w:rPr>
                <w:sz w:val="19"/>
              </w:rPr>
              <w:t>26.5 °C (Phòng thực nghiệm)</w:t>
            </w:r>
          </w:p>
        </w:tc>
        <w:tc>
          <w:tcPr>
            <w:tcW w:w="3216" w:type="dxa"/>
            <w:shd w:val="clear" w:color="auto" w:fill="F2F5F8"/>
            <w:tcMar>
              <w:top w:w="80" w:type="dxa"/>
              <w:left w:w="120" w:type="dxa"/>
              <w:bottom w:w="80" w:type="dxa"/>
              <w:right w:w="120" w:type="dxa"/>
            </w:tcMar>
          </w:tcPr>
          <w:p w14:paraId="508B87D2" w14:textId="77777777" w:rsidR="00977C63" w:rsidRDefault="00000000">
            <w:pPr>
              <w:jc w:val="center"/>
            </w:pPr>
            <w:r>
              <w:rPr>
                <w:sz w:val="19"/>
              </w:rPr>
              <w:t>347.36 m/s</w:t>
            </w:r>
          </w:p>
        </w:tc>
        <w:tc>
          <w:tcPr>
            <w:tcW w:w="3216" w:type="dxa"/>
            <w:shd w:val="clear" w:color="auto" w:fill="F2F5F8"/>
            <w:tcMar>
              <w:top w:w="80" w:type="dxa"/>
              <w:left w:w="120" w:type="dxa"/>
              <w:bottom w:w="80" w:type="dxa"/>
              <w:right w:w="120" w:type="dxa"/>
            </w:tcMar>
          </w:tcPr>
          <w:p w14:paraId="13E66992" w14:textId="77777777" w:rsidR="00977C63" w:rsidRDefault="00000000">
            <w:pPr>
              <w:jc w:val="center"/>
            </w:pPr>
            <w:r>
              <w:rPr>
                <w:sz w:val="19"/>
              </w:rPr>
              <w:t>5757.7 μs</w:t>
            </w:r>
          </w:p>
        </w:tc>
      </w:tr>
      <w:tr w:rsidR="00977C63" w14:paraId="15C1CB07" w14:textId="77777777">
        <w:trPr>
          <w:jc w:val="center"/>
        </w:trPr>
        <w:tc>
          <w:tcPr>
            <w:tcW w:w="3216" w:type="dxa"/>
            <w:shd w:val="clear" w:color="auto" w:fill="FFFFFF"/>
            <w:tcMar>
              <w:top w:w="80" w:type="dxa"/>
              <w:left w:w="120" w:type="dxa"/>
              <w:bottom w:w="80" w:type="dxa"/>
              <w:right w:w="120" w:type="dxa"/>
            </w:tcMar>
          </w:tcPr>
          <w:p w14:paraId="2ABCB2A3" w14:textId="77777777" w:rsidR="00977C63" w:rsidRDefault="00000000">
            <w:pPr>
              <w:jc w:val="center"/>
            </w:pPr>
            <w:r>
              <w:rPr>
                <w:sz w:val="19"/>
              </w:rPr>
              <w:lastRenderedPageBreak/>
              <w:t>30.0 °C</w:t>
            </w:r>
          </w:p>
        </w:tc>
        <w:tc>
          <w:tcPr>
            <w:tcW w:w="3216" w:type="dxa"/>
            <w:shd w:val="clear" w:color="auto" w:fill="FFFFFF"/>
            <w:tcMar>
              <w:top w:w="80" w:type="dxa"/>
              <w:left w:w="120" w:type="dxa"/>
              <w:bottom w:w="80" w:type="dxa"/>
              <w:right w:w="120" w:type="dxa"/>
            </w:tcMar>
          </w:tcPr>
          <w:p w14:paraId="241DD6E8" w14:textId="77777777" w:rsidR="00977C63" w:rsidRDefault="00000000">
            <w:pPr>
              <w:jc w:val="center"/>
            </w:pPr>
            <w:r>
              <w:rPr>
                <w:sz w:val="19"/>
              </w:rPr>
              <w:t>349.48 m/s</w:t>
            </w:r>
          </w:p>
        </w:tc>
        <w:tc>
          <w:tcPr>
            <w:tcW w:w="3216" w:type="dxa"/>
            <w:shd w:val="clear" w:color="auto" w:fill="FFFFFF"/>
            <w:tcMar>
              <w:top w:w="80" w:type="dxa"/>
              <w:left w:w="120" w:type="dxa"/>
              <w:bottom w:w="80" w:type="dxa"/>
              <w:right w:w="120" w:type="dxa"/>
            </w:tcMar>
          </w:tcPr>
          <w:p w14:paraId="27CA44E5" w14:textId="77777777" w:rsidR="00977C63" w:rsidRDefault="00000000">
            <w:pPr>
              <w:jc w:val="center"/>
            </w:pPr>
            <w:r>
              <w:rPr>
                <w:sz w:val="19"/>
              </w:rPr>
              <w:t>5722.8 μs</w:t>
            </w:r>
          </w:p>
        </w:tc>
      </w:tr>
    </w:tbl>
    <w:p w14:paraId="46968A1C" w14:textId="77777777" w:rsidR="00977C63" w:rsidRDefault="00977C63">
      <w:pPr>
        <w:spacing w:before="160" w:after="40"/>
        <w:jc w:val="center"/>
      </w:pPr>
    </w:p>
    <w:tbl>
      <w:tblPr>
        <w:tblW w:w="0" w:type="auto"/>
        <w:jc w:val="center"/>
        <w:tblLook w:val="04A0" w:firstRow="1" w:lastRow="0" w:firstColumn="1" w:lastColumn="0" w:noHBand="0" w:noVBand="1"/>
      </w:tblPr>
      <w:tblGrid>
        <w:gridCol w:w="9648"/>
      </w:tblGrid>
      <w:tr w:rsidR="00977C63" w14:paraId="7C35309D" w14:textId="77777777">
        <w:trPr>
          <w:jc w:val="center"/>
        </w:trPr>
        <w:tc>
          <w:tcPr>
            <w:tcW w:w="9648" w:type="dxa"/>
            <w:tcBorders>
              <w:top w:val="dashed" w:sz="8" w:space="0" w:color="94A3B8"/>
              <w:left w:val="dashed" w:sz="8" w:space="0" w:color="94A3B8"/>
              <w:bottom w:val="dashed" w:sz="8" w:space="0" w:color="94A3B8"/>
              <w:right w:val="dashed" w:sz="8" w:space="0" w:color="94A3B8"/>
            </w:tcBorders>
            <w:shd w:val="clear" w:color="auto" w:fill="F8FAFC"/>
            <w:tcMar>
              <w:top w:w="160" w:type="dxa"/>
              <w:left w:w="240" w:type="dxa"/>
              <w:bottom w:w="160" w:type="dxa"/>
              <w:right w:w="240" w:type="dxa"/>
            </w:tcMar>
          </w:tcPr>
          <w:p w14:paraId="183D215A" w14:textId="77777777" w:rsidR="00977C63" w:rsidRDefault="00000000">
            <w:pPr>
              <w:jc w:val="center"/>
            </w:pPr>
            <w:r>
              <w:rPr>
                <w:rFonts w:ascii="Calibri" w:hAnsi="Calibri"/>
                <w:i/>
                <w:color w:val="64748B"/>
                <w:sz w:val="18"/>
              </w:rPr>
              <w:t>[VỊ TRÍ CHÈN HÌNH ẢNH / BIỂU ĐỒ - DÙNG INSERT &gt; PICTURE HOẶC XUẤT TỪ SCRIPT]</w:t>
            </w:r>
          </w:p>
        </w:tc>
      </w:tr>
    </w:tbl>
    <w:p w14:paraId="1F96FCB6" w14:textId="77777777" w:rsidR="00977C63" w:rsidRDefault="00000000">
      <w:pPr>
        <w:spacing w:after="140"/>
        <w:jc w:val="center"/>
      </w:pPr>
      <w:r>
        <w:rPr>
          <w:rFonts w:ascii="Calibri" w:hAnsi="Calibri"/>
          <w:i/>
          <w:color w:val="5A5A5A"/>
          <w:sz w:val="19"/>
        </w:rPr>
        <w:t>Hình 1.1: Giản đồ búp sóng siêu âm (Beam Pattern ±15°) và cơ chế phản xạ Time-of-Flight</w:t>
      </w:r>
    </w:p>
    <w:p w14:paraId="7E698763" w14:textId="77777777" w:rsidR="00B409BD" w:rsidRPr="00EB77C6" w:rsidRDefault="00000000">
      <w:pPr>
        <w:keepNext/>
        <w:spacing w:before="220" w:after="60"/>
        <w:rPr>
          <w:rFonts w:ascii="Times New Roman" w:hAnsi="Times New Roman" w:cs="Times New Roman"/>
          <w:sz w:val="24"/>
          <w:szCs w:val="24"/>
        </w:rPr>
      </w:pPr>
      <w:bookmarkStart w:id="7" w:name="chap1_2"/>
      <w:r w:rsidRPr="00EB77C6">
        <w:rPr>
          <w:rFonts w:ascii="Times New Roman" w:hAnsi="Times New Roman" w:cs="Times New Roman"/>
          <w:b/>
          <w:color w:val="800000"/>
          <w:sz w:val="24"/>
          <w:szCs w:val="24"/>
        </w:rPr>
        <w:t>1.2. Cấu tạo phần cứng và nguyên lý hoạt động của module RCWL-1601</w:t>
      </w:r>
      <w:r w:rsidRPr="00EB77C6">
        <w:rPr>
          <w:rFonts w:ascii="Times New Roman" w:hAnsi="Times New Roman" w:cs="Times New Roman"/>
          <w:sz w:val="24"/>
          <w:szCs w:val="24"/>
        </w:rPr>
        <w:t xml:space="preserve">   </w:t>
      </w:r>
      <w:hyperlink w:anchor="toc_nav">
        <w:r w:rsidR="00B409BD" w:rsidRPr="00EB77C6">
          <w:rPr>
            <w:rFonts w:ascii="Times New Roman" w:hAnsi="Times New Roman" w:cs="Times New Roman"/>
            <w:i/>
            <w:color w:val="2563EB"/>
            <w:sz w:val="24"/>
            <w:szCs w:val="24"/>
          </w:rPr>
          <w:t>[↑ Về Mục Lục]</w:t>
        </w:r>
      </w:hyperlink>
      <w:bookmarkEnd w:id="7"/>
    </w:p>
    <w:p w14:paraId="317BE6CA" w14:textId="77777777" w:rsidR="00DD1F59" w:rsidRPr="00EB77C6" w:rsidRDefault="00DD1F59" w:rsidP="00DD1F59">
      <w:pPr>
        <w:pStyle w:val="NormalWeb"/>
        <w:spacing w:before="240" w:beforeAutospacing="0" w:after="240" w:afterAutospacing="0"/>
        <w:jc w:val="both"/>
      </w:pPr>
      <w:r w:rsidRPr="00EB77C6">
        <w:rPr>
          <w:b/>
          <w:bCs/>
          <w:color w:val="000000"/>
        </w:rPr>
        <w:t>RCWL-1601</w:t>
      </w:r>
      <w:r w:rsidRPr="00EB77C6">
        <w:rPr>
          <w:color w:val="000000"/>
        </w:rPr>
        <w:t xml:space="preserve"> </w:t>
      </w:r>
      <w:proofErr w:type="spellStart"/>
      <w:r w:rsidRPr="00EB77C6">
        <w:rPr>
          <w:color w:val="000000"/>
        </w:rPr>
        <w:t>là</w:t>
      </w:r>
      <w:proofErr w:type="spellEnd"/>
      <w:r w:rsidRPr="00EB77C6">
        <w:rPr>
          <w:color w:val="000000"/>
        </w:rPr>
        <w:t xml:space="preserve"> module </w:t>
      </w:r>
      <w:proofErr w:type="spellStart"/>
      <w:r w:rsidRPr="00EB77C6">
        <w:rPr>
          <w:color w:val="000000"/>
        </w:rPr>
        <w:t>cảm</w:t>
      </w:r>
      <w:proofErr w:type="spellEnd"/>
      <w:r w:rsidRPr="00EB77C6">
        <w:rPr>
          <w:color w:val="000000"/>
        </w:rPr>
        <w:t xml:space="preserve"> </w:t>
      </w:r>
      <w:proofErr w:type="spellStart"/>
      <w:r w:rsidRPr="00EB77C6">
        <w:rPr>
          <w:color w:val="000000"/>
        </w:rPr>
        <w:t>biến</w:t>
      </w:r>
      <w:proofErr w:type="spellEnd"/>
      <w:r w:rsidRPr="00EB77C6">
        <w:rPr>
          <w:color w:val="000000"/>
        </w:rPr>
        <w:t xml:space="preserve"> </w:t>
      </w:r>
      <w:proofErr w:type="spellStart"/>
      <w:r w:rsidRPr="00EB77C6">
        <w:rPr>
          <w:color w:val="000000"/>
        </w:rPr>
        <w:t>đo</w:t>
      </w:r>
      <w:proofErr w:type="spellEnd"/>
      <w:r w:rsidRPr="00EB77C6">
        <w:rPr>
          <w:color w:val="000000"/>
        </w:rPr>
        <w:t xml:space="preserve"> </w:t>
      </w:r>
      <w:proofErr w:type="spellStart"/>
      <w:r w:rsidRPr="00EB77C6">
        <w:rPr>
          <w:color w:val="000000"/>
        </w:rPr>
        <w:t>khoảng</w:t>
      </w:r>
      <w:proofErr w:type="spellEnd"/>
      <w:r w:rsidRPr="00EB77C6">
        <w:rPr>
          <w:color w:val="000000"/>
        </w:rPr>
        <w:t xml:space="preserve"> </w:t>
      </w:r>
      <w:proofErr w:type="spellStart"/>
      <w:r w:rsidRPr="00EB77C6">
        <w:rPr>
          <w:color w:val="000000"/>
        </w:rPr>
        <w:t>cách</w:t>
      </w:r>
      <w:proofErr w:type="spellEnd"/>
      <w:r w:rsidRPr="00EB77C6">
        <w:rPr>
          <w:color w:val="000000"/>
        </w:rPr>
        <w:t xml:space="preserve"> </w:t>
      </w:r>
      <w:proofErr w:type="spellStart"/>
      <w:r w:rsidRPr="00EB77C6">
        <w:rPr>
          <w:color w:val="000000"/>
        </w:rPr>
        <w:t>bằng</w:t>
      </w:r>
      <w:proofErr w:type="spellEnd"/>
      <w:r w:rsidRPr="00EB77C6">
        <w:rPr>
          <w:color w:val="000000"/>
        </w:rPr>
        <w:t xml:space="preserve"> </w:t>
      </w:r>
      <w:proofErr w:type="spellStart"/>
      <w:r w:rsidRPr="00EB77C6">
        <w:rPr>
          <w:color w:val="000000"/>
        </w:rPr>
        <w:t>sóng</w:t>
      </w:r>
      <w:proofErr w:type="spellEnd"/>
      <w:r w:rsidRPr="00EB77C6">
        <w:rPr>
          <w:color w:val="000000"/>
        </w:rPr>
        <w:t xml:space="preserve"> </w:t>
      </w:r>
      <w:proofErr w:type="spellStart"/>
      <w:r w:rsidRPr="00EB77C6">
        <w:rPr>
          <w:color w:val="000000"/>
        </w:rPr>
        <w:t>siêu</w:t>
      </w:r>
      <w:proofErr w:type="spellEnd"/>
      <w:r w:rsidRPr="00EB77C6">
        <w:rPr>
          <w:color w:val="000000"/>
        </w:rPr>
        <w:t xml:space="preserve"> </w:t>
      </w:r>
      <w:proofErr w:type="spellStart"/>
      <w:r w:rsidRPr="00EB77C6">
        <w:rPr>
          <w:color w:val="000000"/>
        </w:rPr>
        <w:t>âm</w:t>
      </w:r>
      <w:proofErr w:type="spellEnd"/>
      <w:r w:rsidRPr="00EB77C6">
        <w:rPr>
          <w:color w:val="000000"/>
        </w:rPr>
        <w:t xml:space="preserve"> </w:t>
      </w:r>
      <w:proofErr w:type="spellStart"/>
      <w:r w:rsidRPr="00EB77C6">
        <w:rPr>
          <w:color w:val="000000"/>
        </w:rPr>
        <w:t>thế</w:t>
      </w:r>
      <w:proofErr w:type="spellEnd"/>
      <w:r w:rsidRPr="00EB77C6">
        <w:rPr>
          <w:color w:val="000000"/>
        </w:rPr>
        <w:t xml:space="preserve"> </w:t>
      </w:r>
      <w:proofErr w:type="spellStart"/>
      <w:r w:rsidRPr="00EB77C6">
        <w:rPr>
          <w:color w:val="000000"/>
        </w:rPr>
        <w:t>hệ</w:t>
      </w:r>
      <w:proofErr w:type="spellEnd"/>
      <w:r w:rsidRPr="00EB77C6">
        <w:rPr>
          <w:color w:val="000000"/>
        </w:rPr>
        <w:t xml:space="preserve"> </w:t>
      </w:r>
      <w:proofErr w:type="spellStart"/>
      <w:r w:rsidRPr="00EB77C6">
        <w:rPr>
          <w:color w:val="000000"/>
        </w:rPr>
        <w:t>mới</w:t>
      </w:r>
      <w:proofErr w:type="spellEnd"/>
      <w:r w:rsidRPr="00EB77C6">
        <w:rPr>
          <w:color w:val="000000"/>
        </w:rPr>
        <w:t xml:space="preserve">, </w:t>
      </w:r>
      <w:proofErr w:type="spellStart"/>
      <w:r w:rsidRPr="00EB77C6">
        <w:rPr>
          <w:color w:val="000000"/>
        </w:rPr>
        <w:t>được</w:t>
      </w:r>
      <w:proofErr w:type="spellEnd"/>
      <w:r w:rsidRPr="00EB77C6">
        <w:rPr>
          <w:color w:val="000000"/>
        </w:rPr>
        <w:t xml:space="preserve"> </w:t>
      </w:r>
      <w:proofErr w:type="spellStart"/>
      <w:r w:rsidRPr="00EB77C6">
        <w:rPr>
          <w:color w:val="000000"/>
        </w:rPr>
        <w:t>thiết</w:t>
      </w:r>
      <w:proofErr w:type="spellEnd"/>
      <w:r w:rsidRPr="00EB77C6">
        <w:rPr>
          <w:color w:val="000000"/>
        </w:rPr>
        <w:t xml:space="preserve"> </w:t>
      </w:r>
      <w:proofErr w:type="spellStart"/>
      <w:r w:rsidRPr="00EB77C6">
        <w:rPr>
          <w:color w:val="000000"/>
        </w:rPr>
        <w:t>kế</w:t>
      </w:r>
      <w:proofErr w:type="spellEnd"/>
      <w:r w:rsidRPr="00EB77C6">
        <w:rPr>
          <w:color w:val="000000"/>
        </w:rPr>
        <w:t xml:space="preserve"> </w:t>
      </w:r>
      <w:proofErr w:type="spellStart"/>
      <w:r w:rsidRPr="00EB77C6">
        <w:rPr>
          <w:color w:val="000000"/>
        </w:rPr>
        <w:t>để</w:t>
      </w:r>
      <w:proofErr w:type="spellEnd"/>
      <w:r w:rsidRPr="00EB77C6">
        <w:rPr>
          <w:color w:val="000000"/>
        </w:rPr>
        <w:t xml:space="preserve"> </w:t>
      </w:r>
      <w:proofErr w:type="spellStart"/>
      <w:r w:rsidRPr="00EB77C6">
        <w:rPr>
          <w:color w:val="000000"/>
        </w:rPr>
        <w:t>thay</w:t>
      </w:r>
      <w:proofErr w:type="spellEnd"/>
      <w:r w:rsidRPr="00EB77C6">
        <w:rPr>
          <w:color w:val="000000"/>
        </w:rPr>
        <w:t xml:space="preserve"> </w:t>
      </w:r>
      <w:proofErr w:type="spellStart"/>
      <w:r w:rsidRPr="00EB77C6">
        <w:rPr>
          <w:color w:val="000000"/>
        </w:rPr>
        <w:t>thế</w:t>
      </w:r>
      <w:proofErr w:type="spellEnd"/>
      <w:r w:rsidRPr="00EB77C6">
        <w:rPr>
          <w:color w:val="000000"/>
        </w:rPr>
        <w:t xml:space="preserve"> </w:t>
      </w:r>
      <w:proofErr w:type="spellStart"/>
      <w:r w:rsidRPr="00EB77C6">
        <w:rPr>
          <w:color w:val="000000"/>
        </w:rPr>
        <w:t>tương</w:t>
      </w:r>
      <w:proofErr w:type="spellEnd"/>
      <w:r w:rsidRPr="00EB77C6">
        <w:rPr>
          <w:color w:val="000000"/>
        </w:rPr>
        <w:t xml:space="preserve"> </w:t>
      </w:r>
      <w:proofErr w:type="spellStart"/>
      <w:r w:rsidRPr="00EB77C6">
        <w:rPr>
          <w:color w:val="000000"/>
        </w:rPr>
        <w:t>thích</w:t>
      </w:r>
      <w:proofErr w:type="spellEnd"/>
      <w:r w:rsidRPr="00EB77C6">
        <w:rPr>
          <w:color w:val="000000"/>
        </w:rPr>
        <w:t xml:space="preserve"> </w:t>
      </w:r>
      <w:proofErr w:type="spellStart"/>
      <w:r w:rsidRPr="00EB77C6">
        <w:rPr>
          <w:color w:val="000000"/>
        </w:rPr>
        <w:t>hoàn</w:t>
      </w:r>
      <w:proofErr w:type="spellEnd"/>
      <w:r w:rsidRPr="00EB77C6">
        <w:rPr>
          <w:color w:val="000000"/>
        </w:rPr>
        <w:t xml:space="preserve"> </w:t>
      </w:r>
      <w:proofErr w:type="spellStart"/>
      <w:r w:rsidRPr="00EB77C6">
        <w:rPr>
          <w:color w:val="000000"/>
        </w:rPr>
        <w:t>toàn</w:t>
      </w:r>
      <w:proofErr w:type="spellEnd"/>
      <w:r w:rsidRPr="00EB77C6">
        <w:rPr>
          <w:color w:val="000000"/>
        </w:rPr>
        <w:t xml:space="preserve"> </w:t>
      </w:r>
      <w:proofErr w:type="spellStart"/>
      <w:r w:rsidRPr="00EB77C6">
        <w:rPr>
          <w:color w:val="000000"/>
        </w:rPr>
        <w:t>với</w:t>
      </w:r>
      <w:proofErr w:type="spellEnd"/>
      <w:r w:rsidRPr="00EB77C6">
        <w:rPr>
          <w:color w:val="000000"/>
        </w:rPr>
        <w:t xml:space="preserve"> </w:t>
      </w:r>
      <w:proofErr w:type="spellStart"/>
      <w:r w:rsidRPr="00EB77C6">
        <w:rPr>
          <w:color w:val="000000"/>
        </w:rPr>
        <w:t>dòng</w:t>
      </w:r>
      <w:proofErr w:type="spellEnd"/>
      <w:r w:rsidRPr="00EB77C6">
        <w:rPr>
          <w:color w:val="000000"/>
        </w:rPr>
        <w:t xml:space="preserve"> </w:t>
      </w:r>
      <w:proofErr w:type="spellStart"/>
      <w:r w:rsidRPr="00EB77C6">
        <w:rPr>
          <w:color w:val="000000"/>
        </w:rPr>
        <w:t>cảm</w:t>
      </w:r>
      <w:proofErr w:type="spellEnd"/>
      <w:r w:rsidRPr="00EB77C6">
        <w:rPr>
          <w:color w:val="000000"/>
        </w:rPr>
        <w:t xml:space="preserve"> </w:t>
      </w:r>
      <w:proofErr w:type="spellStart"/>
      <w:r w:rsidRPr="00EB77C6">
        <w:rPr>
          <w:color w:val="000000"/>
        </w:rPr>
        <w:t>biến</w:t>
      </w:r>
      <w:proofErr w:type="spellEnd"/>
      <w:r w:rsidRPr="00EB77C6">
        <w:rPr>
          <w:color w:val="000000"/>
        </w:rPr>
        <w:t xml:space="preserve"> </w:t>
      </w:r>
      <w:r w:rsidRPr="00EB77C6">
        <w:rPr>
          <w:b/>
          <w:bCs/>
          <w:color w:val="000000"/>
        </w:rPr>
        <w:t>HC-SR04</w:t>
      </w:r>
      <w:r w:rsidRPr="00EB77C6">
        <w:rPr>
          <w:color w:val="000000"/>
        </w:rPr>
        <w:t xml:space="preserve">, </w:t>
      </w:r>
      <w:proofErr w:type="spellStart"/>
      <w:r w:rsidRPr="00EB77C6">
        <w:rPr>
          <w:color w:val="000000"/>
        </w:rPr>
        <w:t>nhưng</w:t>
      </w:r>
      <w:proofErr w:type="spellEnd"/>
      <w:r w:rsidRPr="00EB77C6">
        <w:rPr>
          <w:color w:val="000000"/>
        </w:rPr>
        <w:t xml:space="preserve"> </w:t>
      </w:r>
      <w:proofErr w:type="spellStart"/>
      <w:r w:rsidRPr="00EB77C6">
        <w:rPr>
          <w:color w:val="000000"/>
        </w:rPr>
        <w:t>khắc</w:t>
      </w:r>
      <w:proofErr w:type="spellEnd"/>
      <w:r w:rsidRPr="00EB77C6">
        <w:rPr>
          <w:color w:val="000000"/>
        </w:rPr>
        <w:t xml:space="preserve"> </w:t>
      </w:r>
      <w:proofErr w:type="spellStart"/>
      <w:r w:rsidRPr="00EB77C6">
        <w:rPr>
          <w:color w:val="000000"/>
        </w:rPr>
        <w:t>phục</w:t>
      </w:r>
      <w:proofErr w:type="spellEnd"/>
      <w:r w:rsidRPr="00EB77C6">
        <w:rPr>
          <w:color w:val="000000"/>
        </w:rPr>
        <w:t xml:space="preserve"> </w:t>
      </w:r>
      <w:proofErr w:type="spellStart"/>
      <w:r w:rsidRPr="00EB77C6">
        <w:rPr>
          <w:color w:val="000000"/>
        </w:rPr>
        <w:t>được</w:t>
      </w:r>
      <w:proofErr w:type="spellEnd"/>
      <w:r w:rsidRPr="00EB77C6">
        <w:rPr>
          <w:color w:val="000000"/>
        </w:rPr>
        <w:t xml:space="preserve"> </w:t>
      </w:r>
      <w:proofErr w:type="spellStart"/>
      <w:r w:rsidRPr="00EB77C6">
        <w:rPr>
          <w:color w:val="000000"/>
        </w:rPr>
        <w:t>các</w:t>
      </w:r>
      <w:proofErr w:type="spellEnd"/>
      <w:r w:rsidRPr="00EB77C6">
        <w:rPr>
          <w:color w:val="000000"/>
        </w:rPr>
        <w:t xml:space="preserve"> </w:t>
      </w:r>
      <w:proofErr w:type="spellStart"/>
      <w:r w:rsidRPr="00EB77C6">
        <w:rPr>
          <w:color w:val="000000"/>
        </w:rPr>
        <w:t>hạn</w:t>
      </w:r>
      <w:proofErr w:type="spellEnd"/>
      <w:r w:rsidRPr="00EB77C6">
        <w:rPr>
          <w:color w:val="000000"/>
        </w:rPr>
        <w:t xml:space="preserve"> </w:t>
      </w:r>
      <w:proofErr w:type="spellStart"/>
      <w:r w:rsidRPr="00EB77C6">
        <w:rPr>
          <w:color w:val="000000"/>
        </w:rPr>
        <w:t>chế</w:t>
      </w:r>
      <w:proofErr w:type="spellEnd"/>
      <w:r w:rsidRPr="00EB77C6">
        <w:rPr>
          <w:color w:val="000000"/>
        </w:rPr>
        <w:t xml:space="preserve"> </w:t>
      </w:r>
      <w:proofErr w:type="spellStart"/>
      <w:r w:rsidRPr="00EB77C6">
        <w:rPr>
          <w:color w:val="000000"/>
        </w:rPr>
        <w:t>cố</w:t>
      </w:r>
      <w:proofErr w:type="spellEnd"/>
      <w:r w:rsidRPr="00EB77C6">
        <w:rPr>
          <w:color w:val="000000"/>
        </w:rPr>
        <w:t xml:space="preserve"> </w:t>
      </w:r>
      <w:proofErr w:type="spellStart"/>
      <w:r w:rsidRPr="00EB77C6">
        <w:rPr>
          <w:color w:val="000000"/>
        </w:rPr>
        <w:t>hữu</w:t>
      </w:r>
      <w:proofErr w:type="spellEnd"/>
      <w:r w:rsidRPr="00EB77C6">
        <w:rPr>
          <w:color w:val="000000"/>
        </w:rPr>
        <w:t xml:space="preserve"> </w:t>
      </w:r>
      <w:proofErr w:type="spellStart"/>
      <w:r w:rsidRPr="00EB77C6">
        <w:rPr>
          <w:color w:val="000000"/>
        </w:rPr>
        <w:t>của</w:t>
      </w:r>
      <w:proofErr w:type="spellEnd"/>
      <w:r w:rsidRPr="00EB77C6">
        <w:rPr>
          <w:color w:val="000000"/>
        </w:rPr>
        <w:t xml:space="preserve"> HC-SR04:</w:t>
      </w:r>
    </w:p>
    <w:p w14:paraId="795196BD" w14:textId="77777777" w:rsidR="00DD1F59" w:rsidRPr="00EB77C6" w:rsidRDefault="00DD1F59" w:rsidP="00DD1F59">
      <w:pPr>
        <w:pStyle w:val="ListBullet"/>
        <w:numPr>
          <w:ilvl w:val="0"/>
          <w:numId w:val="14"/>
        </w:numPr>
        <w:rPr>
          <w:rFonts w:ascii="Times New Roman" w:hAnsi="Times New Roman" w:cs="Times New Roman"/>
          <w:sz w:val="24"/>
          <w:szCs w:val="24"/>
        </w:rPr>
      </w:pPr>
      <w:proofErr w:type="spellStart"/>
      <w:r w:rsidRPr="00EB77C6">
        <w:rPr>
          <w:rFonts w:ascii="Times New Roman" w:hAnsi="Times New Roman" w:cs="Times New Roman"/>
          <w:sz w:val="24"/>
          <w:szCs w:val="24"/>
        </w:rPr>
        <w:t>Hỗ</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trợ</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dải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điện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áp</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rộng</w:t>
      </w:r>
      <w:proofErr w:type="spellEnd"/>
      <w:r w:rsidRPr="00EB77C6">
        <w:rPr>
          <w:rFonts w:ascii="Times New Roman" w:hAnsi="Times New Roman" w:cs="Times New Roman"/>
          <w:sz w:val="24"/>
          <w:szCs w:val="24"/>
        </w:rPr>
        <w:t xml:space="preserve"> (3V - 5.5V): </w:t>
      </w:r>
      <w:proofErr w:type="spellStart"/>
      <w:r w:rsidRPr="00EB77C6">
        <w:rPr>
          <w:rFonts w:ascii="Times New Roman" w:hAnsi="Times New Roman" w:cs="Times New Roman"/>
          <w:sz w:val="24"/>
          <w:szCs w:val="24"/>
        </w:rPr>
        <w:t>Mức</w:t>
      </w:r>
      <w:proofErr w:type="spellEnd"/>
      <w:r w:rsidRPr="00EB77C6">
        <w:rPr>
          <w:rFonts w:ascii="Times New Roman" w:hAnsi="Times New Roman" w:cs="Times New Roman"/>
          <w:sz w:val="24"/>
          <w:szCs w:val="24"/>
        </w:rPr>
        <w:t xml:space="preserve"> logic </w:t>
      </w:r>
      <w:proofErr w:type="spellStart"/>
      <w:r w:rsidRPr="00EB77C6">
        <w:rPr>
          <w:rFonts w:ascii="Times New Roman" w:hAnsi="Times New Roman" w:cs="Times New Roman"/>
          <w:sz w:val="24"/>
          <w:szCs w:val="24"/>
        </w:rPr>
        <w:t>ngõ</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ra</w:t>
      </w:r>
      <w:proofErr w:type="spellEnd"/>
      <w:r w:rsidRPr="00EB77C6">
        <w:rPr>
          <w:rFonts w:ascii="Times New Roman" w:hAnsi="Times New Roman" w:cs="Times New Roman"/>
          <w:sz w:val="24"/>
          <w:szCs w:val="24"/>
        </w:rPr>
        <w:t xml:space="preserve"> (Trigger/Echo) </w:t>
      </w:r>
      <w:proofErr w:type="spellStart"/>
      <w:r w:rsidRPr="00EB77C6">
        <w:rPr>
          <w:rFonts w:ascii="Times New Roman" w:hAnsi="Times New Roman" w:cs="Times New Roman"/>
          <w:sz w:val="24"/>
          <w:szCs w:val="24"/>
        </w:rPr>
        <w:t>tự</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động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đồng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bộ</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theo</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điện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áp</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cấp</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nguồn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Điều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này</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cho</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phép</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cảm</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biến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giao</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tiếp</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trực</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tiếp</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với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cả</w:t>
      </w:r>
      <w:proofErr w:type="spellEnd"/>
      <w:r w:rsidRPr="00EB77C6">
        <w:rPr>
          <w:rFonts w:ascii="Times New Roman" w:hAnsi="Times New Roman" w:cs="Times New Roman"/>
          <w:sz w:val="24"/>
          <w:szCs w:val="24"/>
        </w:rPr>
        <w:t xml:space="preserve"> vi </w:t>
      </w:r>
      <w:proofErr w:type="spellStart"/>
      <w:r w:rsidRPr="00EB77C6">
        <w:rPr>
          <w:rFonts w:ascii="Times New Roman" w:hAnsi="Times New Roman" w:cs="Times New Roman"/>
          <w:sz w:val="24"/>
          <w:szCs w:val="24"/>
        </w:rPr>
        <w:t>điều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khiển</w:t>
      </w:r>
      <w:proofErr w:type="spellEnd"/>
      <w:r w:rsidRPr="00EB77C6">
        <w:rPr>
          <w:rFonts w:ascii="Times New Roman" w:hAnsi="Times New Roman" w:cs="Times New Roman"/>
          <w:sz w:val="24"/>
          <w:szCs w:val="24"/>
        </w:rPr>
        <w:t xml:space="preserve"> 5V (Arduino Uno, </w:t>
      </w:r>
      <w:proofErr w:type="gramStart"/>
      <w:r w:rsidRPr="00EB77C6">
        <w:rPr>
          <w:rFonts w:ascii="Times New Roman" w:hAnsi="Times New Roman" w:cs="Times New Roman"/>
          <w:sz w:val="24"/>
          <w:szCs w:val="24"/>
        </w:rPr>
        <w:t>Mega,...</w:t>
      </w:r>
      <w:proofErr w:type="gram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lẫn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các</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hệ</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thống</w:t>
      </w:r>
      <w:proofErr w:type="spellEnd"/>
      <w:r w:rsidRPr="00EB77C6">
        <w:rPr>
          <w:rFonts w:ascii="Times New Roman" w:hAnsi="Times New Roman" w:cs="Times New Roman"/>
          <w:sz w:val="24"/>
          <w:szCs w:val="24"/>
        </w:rPr>
        <w:t xml:space="preserve"> 3.3V (ESP32, ESP8266, STM32, Raspberry Pi, Raspberry Pi Pico) </w:t>
      </w:r>
      <w:proofErr w:type="spellStart"/>
      <w:r w:rsidRPr="00EB77C6">
        <w:rPr>
          <w:rFonts w:ascii="Times New Roman" w:hAnsi="Times New Roman" w:cs="Times New Roman"/>
          <w:sz w:val="24"/>
          <w:szCs w:val="24"/>
        </w:rPr>
        <w:t>mà</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không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cần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mạch</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chuyển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mức</w:t>
      </w:r>
      <w:proofErr w:type="spellEnd"/>
      <w:r w:rsidRPr="00EB77C6">
        <w:rPr>
          <w:rFonts w:ascii="Times New Roman" w:hAnsi="Times New Roman" w:cs="Times New Roman"/>
          <w:sz w:val="24"/>
          <w:szCs w:val="24"/>
        </w:rPr>
        <w:t xml:space="preserve"> logic hay </w:t>
      </w:r>
      <w:proofErr w:type="spellStart"/>
      <w:r w:rsidRPr="00EB77C6">
        <w:rPr>
          <w:rFonts w:ascii="Times New Roman" w:hAnsi="Times New Roman" w:cs="Times New Roman"/>
          <w:sz w:val="24"/>
          <w:szCs w:val="24"/>
        </w:rPr>
        <w:t>cầu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phân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áp</w:t>
      </w:r>
      <w:proofErr w:type="spellEnd"/>
      <w:r w:rsidRPr="00EB77C6">
        <w:rPr>
          <w:rFonts w:ascii="Times New Roman" w:hAnsi="Times New Roman" w:cs="Times New Roman"/>
          <w:sz w:val="24"/>
          <w:szCs w:val="24"/>
        </w:rPr>
        <w:t>.</w:t>
      </w:r>
    </w:p>
    <w:p w14:paraId="4A10DC2D" w14:textId="77777777" w:rsidR="00DD1F59" w:rsidRPr="00EB77C6" w:rsidRDefault="00DD1F59" w:rsidP="00DD1F59">
      <w:pPr>
        <w:pStyle w:val="ListBullet"/>
        <w:numPr>
          <w:ilvl w:val="0"/>
          <w:numId w:val="14"/>
        </w:numPr>
        <w:rPr>
          <w:rFonts w:ascii="Times New Roman" w:hAnsi="Times New Roman" w:cs="Times New Roman"/>
          <w:sz w:val="24"/>
          <w:szCs w:val="24"/>
        </w:rPr>
      </w:pPr>
      <w:proofErr w:type="spellStart"/>
      <w:r w:rsidRPr="00EB77C6">
        <w:rPr>
          <w:rFonts w:ascii="Times New Roman" w:hAnsi="Times New Roman" w:cs="Times New Roman"/>
          <w:sz w:val="24"/>
          <w:szCs w:val="24"/>
        </w:rPr>
        <w:t>Tiết</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kiệm</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năng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lượng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Dòng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tiêu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thụ</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chỉ</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khoảng</w:t>
      </w:r>
      <w:proofErr w:type="spellEnd"/>
      <w:r w:rsidRPr="00EB77C6">
        <w:rPr>
          <w:rFonts w:ascii="Times New Roman" w:hAnsi="Times New Roman" w:cs="Times New Roman"/>
          <w:sz w:val="24"/>
          <w:szCs w:val="24"/>
        </w:rPr>
        <w:t xml:space="preserve"> 2.2mA (</w:t>
      </w:r>
      <w:proofErr w:type="spellStart"/>
      <w:r w:rsidRPr="00EB77C6">
        <w:rPr>
          <w:rFonts w:ascii="Times New Roman" w:hAnsi="Times New Roman" w:cs="Times New Roman"/>
          <w:sz w:val="24"/>
          <w:szCs w:val="24"/>
        </w:rPr>
        <w:t>thấp</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hơn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khoảng</w:t>
      </w:r>
      <w:proofErr w:type="spellEnd"/>
      <w:r w:rsidRPr="00EB77C6">
        <w:rPr>
          <w:rFonts w:ascii="Times New Roman" w:hAnsi="Times New Roman" w:cs="Times New Roman"/>
          <w:sz w:val="24"/>
          <w:szCs w:val="24"/>
        </w:rPr>
        <w:t xml:space="preserve"> 6 – 7 </w:t>
      </w:r>
      <w:proofErr w:type="spellStart"/>
      <w:r w:rsidRPr="00EB77C6">
        <w:rPr>
          <w:rFonts w:ascii="Times New Roman" w:hAnsi="Times New Roman" w:cs="Times New Roman"/>
          <w:sz w:val="24"/>
          <w:szCs w:val="24"/>
        </w:rPr>
        <w:t>lần</w:t>
      </w:r>
      <w:proofErr w:type="spellEnd"/>
      <w:r w:rsidRPr="00EB77C6">
        <w:rPr>
          <w:rFonts w:ascii="Times New Roman" w:hAnsi="Times New Roman" w:cs="Times New Roman"/>
          <w:sz w:val="24"/>
          <w:szCs w:val="24"/>
        </w:rPr>
        <w:t xml:space="preserve"> so </w:t>
      </w:r>
      <w:proofErr w:type="spellStart"/>
      <w:r w:rsidRPr="00EB77C6">
        <w:rPr>
          <w:rFonts w:ascii="Times New Roman" w:hAnsi="Times New Roman" w:cs="Times New Roman"/>
          <w:sz w:val="24"/>
          <w:szCs w:val="24"/>
        </w:rPr>
        <w:t>với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mức</w:t>
      </w:r>
      <w:proofErr w:type="spellEnd"/>
      <w:r w:rsidRPr="00EB77C6">
        <w:rPr>
          <w:rFonts w:ascii="Times New Roman" w:hAnsi="Times New Roman" w:cs="Times New Roman"/>
          <w:sz w:val="24"/>
          <w:szCs w:val="24"/>
        </w:rPr>
        <w:t xml:space="preserve"> ≈ 15mA </w:t>
      </w:r>
      <w:proofErr w:type="spellStart"/>
      <w:r w:rsidRPr="00EB77C6">
        <w:rPr>
          <w:rFonts w:ascii="Times New Roman" w:hAnsi="Times New Roman" w:cs="Times New Roman"/>
          <w:sz w:val="24"/>
          <w:szCs w:val="24"/>
        </w:rPr>
        <w:t>của</w:t>
      </w:r>
      <w:proofErr w:type="spellEnd"/>
      <w:r w:rsidRPr="00EB77C6">
        <w:rPr>
          <w:rFonts w:ascii="Times New Roman" w:hAnsi="Times New Roman" w:cs="Times New Roman"/>
          <w:sz w:val="24"/>
          <w:szCs w:val="24"/>
        </w:rPr>
        <w:t xml:space="preserve"> HC-SR04 </w:t>
      </w:r>
      <w:proofErr w:type="spellStart"/>
      <w:r w:rsidRPr="00EB77C6">
        <w:rPr>
          <w:rFonts w:ascii="Times New Roman" w:hAnsi="Times New Roman" w:cs="Times New Roman"/>
          <w:sz w:val="24"/>
          <w:szCs w:val="24"/>
        </w:rPr>
        <w:t>tiêu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chuẩn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rất</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phù</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hợp</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cho</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các</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thiết</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bị</w:t>
      </w:r>
      <w:proofErr w:type="spellEnd"/>
      <w:r w:rsidRPr="00EB77C6">
        <w:rPr>
          <w:rFonts w:ascii="Times New Roman" w:hAnsi="Times New Roman" w:cs="Times New Roman"/>
          <w:sz w:val="24"/>
          <w:szCs w:val="24"/>
        </w:rPr>
        <w:t xml:space="preserve"> di </w:t>
      </w:r>
      <w:proofErr w:type="spellStart"/>
      <w:r w:rsidRPr="00EB77C6">
        <w:rPr>
          <w:rFonts w:ascii="Times New Roman" w:hAnsi="Times New Roman" w:cs="Times New Roman"/>
          <w:sz w:val="24"/>
          <w:szCs w:val="24"/>
        </w:rPr>
        <w:t>động</w:t>
      </w:r>
      <w:proofErr w:type="spellEnd"/>
      <w:r w:rsidRPr="00EB77C6">
        <w:rPr>
          <w:rFonts w:ascii="Times New Roman" w:hAnsi="Times New Roman" w:cs="Times New Roman"/>
          <w:sz w:val="24"/>
          <w:szCs w:val="24"/>
        </w:rPr>
        <w:t xml:space="preserve">, robot </w:t>
      </w:r>
      <w:proofErr w:type="spellStart"/>
      <w:r w:rsidRPr="00EB77C6">
        <w:rPr>
          <w:rFonts w:ascii="Times New Roman" w:hAnsi="Times New Roman" w:cs="Times New Roman"/>
          <w:sz w:val="24"/>
          <w:szCs w:val="24"/>
        </w:rPr>
        <w:t>hoặc</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ứng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dụng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chạy</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bằng</w:t>
      </w:r>
      <w:proofErr w:type="spellEnd"/>
      <w:r w:rsidRPr="00EB77C6">
        <w:rPr>
          <w:rFonts w:ascii="Times New Roman" w:hAnsi="Times New Roman" w:cs="Times New Roman"/>
          <w:sz w:val="24"/>
          <w:szCs w:val="24"/>
        </w:rPr>
        <w:t xml:space="preserve"> pin/</w:t>
      </w:r>
      <w:proofErr w:type="spellStart"/>
      <w:r w:rsidRPr="00EB77C6">
        <w:rPr>
          <w:rFonts w:ascii="Times New Roman" w:hAnsi="Times New Roman" w:cs="Times New Roman"/>
          <w:sz w:val="24"/>
          <w:szCs w:val="24"/>
        </w:rPr>
        <w:t>ắc-quy</w:t>
      </w:r>
      <w:proofErr w:type="spellEnd"/>
      <w:r w:rsidRPr="00EB77C6">
        <w:rPr>
          <w:rFonts w:ascii="Times New Roman" w:hAnsi="Times New Roman" w:cs="Times New Roman"/>
          <w:sz w:val="24"/>
          <w:szCs w:val="24"/>
        </w:rPr>
        <w:t>.</w:t>
      </w:r>
    </w:p>
    <w:p w14:paraId="03DB8C95" w14:textId="77777777" w:rsidR="00DD1F59" w:rsidRPr="00EB77C6" w:rsidRDefault="00DD1F59" w:rsidP="00DD1F59">
      <w:pPr>
        <w:spacing w:before="160" w:after="40"/>
        <w:rPr>
          <w:rFonts w:ascii="Times New Roman" w:hAnsi="Times New Roman" w:cs="Times New Roman"/>
          <w:sz w:val="24"/>
          <w:szCs w:val="24"/>
        </w:rPr>
      </w:pPr>
      <w:proofErr w:type="spellStart"/>
      <w:r w:rsidRPr="00EB77C6">
        <w:rPr>
          <w:rFonts w:ascii="Times New Roman" w:hAnsi="Times New Roman" w:cs="Times New Roman"/>
          <w:sz w:val="24"/>
          <w:szCs w:val="24"/>
        </w:rPr>
        <w:t>Cảm</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biến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hoạt</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động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dựa</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trên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phương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pháp</w:t>
      </w:r>
      <w:proofErr w:type="spellEnd"/>
      <w:r w:rsidRPr="00EB77C6">
        <w:rPr>
          <w:rFonts w:ascii="Times New Roman" w:hAnsi="Times New Roman" w:cs="Times New Roman"/>
          <w:sz w:val="24"/>
          <w:szCs w:val="24"/>
        </w:rPr>
        <w:t xml:space="preserve"> </w:t>
      </w:r>
      <w:r w:rsidRPr="00EB77C6">
        <w:rPr>
          <w:rFonts w:ascii="Times New Roman" w:hAnsi="Times New Roman" w:cs="Times New Roman"/>
          <w:b/>
          <w:bCs/>
          <w:sz w:val="24"/>
          <w:szCs w:val="24"/>
        </w:rPr>
        <w:t>Time-of-Flight (ToF)</w:t>
      </w:r>
      <w:r w:rsidRPr="00EB77C6">
        <w:rPr>
          <w:rFonts w:ascii="Times New Roman" w:hAnsi="Times New Roman" w:cs="Times New Roman"/>
          <w:sz w:val="24"/>
          <w:szCs w:val="24"/>
        </w:rPr>
        <w:t xml:space="preserve"> – </w:t>
      </w:r>
      <w:proofErr w:type="spellStart"/>
      <w:r w:rsidRPr="00EB77C6">
        <w:rPr>
          <w:rFonts w:ascii="Times New Roman" w:hAnsi="Times New Roman" w:cs="Times New Roman"/>
          <w:sz w:val="24"/>
          <w:szCs w:val="24"/>
        </w:rPr>
        <w:t>đo</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thời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gian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truyền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và</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phản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xạ</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của</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sóng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siêu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âm</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trong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không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khí</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tương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tự</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như</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nguyên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lý</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định</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vị</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bằng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tiếng</w:t>
      </w:r>
      <w:proofErr w:type="spellEnd"/>
      <w:r w:rsidRPr="00EB77C6">
        <w:rPr>
          <w:rFonts w:ascii="Times New Roman" w:hAnsi="Times New Roman" w:cs="Times New Roman"/>
          <w:sz w:val="24"/>
          <w:szCs w:val="24"/>
        </w:rPr>
        <w:t xml:space="preserve"> vang </w:t>
      </w:r>
      <w:proofErr w:type="spellStart"/>
      <w:r w:rsidRPr="00EB77C6">
        <w:rPr>
          <w:rFonts w:ascii="Times New Roman" w:hAnsi="Times New Roman" w:cs="Times New Roman"/>
          <w:sz w:val="24"/>
          <w:szCs w:val="24"/>
        </w:rPr>
        <w:t>của</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loài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dơi</w:t>
      </w:r>
      <w:proofErr w:type="spellEnd"/>
      <w:r w:rsidRPr="00EB77C6">
        <w:rPr>
          <w:rFonts w:ascii="Times New Roman" w:hAnsi="Times New Roman" w:cs="Times New Roman"/>
          <w:sz w:val="24"/>
          <w:szCs w:val="24"/>
        </w:rPr>
        <w:t xml:space="preserve"> hay </w:t>
      </w:r>
      <w:proofErr w:type="spellStart"/>
      <w:r w:rsidRPr="00EB77C6">
        <w:rPr>
          <w:rFonts w:ascii="Times New Roman" w:hAnsi="Times New Roman" w:cs="Times New Roman"/>
          <w:sz w:val="24"/>
          <w:szCs w:val="24"/>
        </w:rPr>
        <w:t>cá</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heo</w:t>
      </w:r>
      <w:proofErr w:type="spellEnd"/>
      <w:r w:rsidRPr="00EB77C6">
        <w:rPr>
          <w:rFonts w:ascii="Times New Roman" w:hAnsi="Times New Roman" w:cs="Times New Roman"/>
          <w:sz w:val="24"/>
          <w:szCs w:val="24"/>
        </w:rPr>
        <w:t>).</w:t>
      </w:r>
    </w:p>
    <w:p w14:paraId="18ACE8A1" w14:textId="77777777" w:rsidR="00DD1F59" w:rsidRPr="00EB77C6" w:rsidRDefault="00DD1F59" w:rsidP="00DD1F59">
      <w:pPr>
        <w:numPr>
          <w:ilvl w:val="0"/>
          <w:numId w:val="13"/>
        </w:numPr>
        <w:spacing w:before="160" w:after="40"/>
        <w:rPr>
          <w:rFonts w:ascii="Times New Roman" w:hAnsi="Times New Roman" w:cs="Times New Roman"/>
          <w:sz w:val="24"/>
          <w:szCs w:val="24"/>
        </w:rPr>
      </w:pPr>
      <w:proofErr w:type="spellStart"/>
      <w:r w:rsidRPr="00EB77C6">
        <w:rPr>
          <w:rFonts w:ascii="Times New Roman" w:hAnsi="Times New Roman" w:cs="Times New Roman"/>
          <w:b/>
          <w:bCs/>
          <w:sz w:val="24"/>
          <w:szCs w:val="24"/>
        </w:rPr>
        <w:t>Bước</w:t>
      </w:r>
      <w:proofErr w:type="spellEnd"/>
      <w:r w:rsidRPr="00EB77C6">
        <w:rPr>
          <w:rFonts w:ascii="Times New Roman" w:hAnsi="Times New Roman" w:cs="Times New Roman"/>
          <w:b/>
          <w:bCs/>
          <w:sz w:val="24"/>
          <w:szCs w:val="24"/>
        </w:rPr>
        <w:t xml:space="preserve"> 1</w:t>
      </w:r>
      <w:r w:rsidRPr="00EB77C6">
        <w:rPr>
          <w:rFonts w:ascii="Times New Roman" w:hAnsi="Times New Roman" w:cs="Times New Roman"/>
          <w:sz w:val="24"/>
          <w:szCs w:val="24"/>
        </w:rPr>
        <w:t xml:space="preserve"> – </w:t>
      </w:r>
      <w:proofErr w:type="spellStart"/>
      <w:r w:rsidRPr="00EB77C6">
        <w:rPr>
          <w:rFonts w:ascii="Times New Roman" w:hAnsi="Times New Roman" w:cs="Times New Roman"/>
          <w:sz w:val="24"/>
          <w:szCs w:val="24"/>
        </w:rPr>
        <w:t>Kích</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phát</w:t>
      </w:r>
      <w:proofErr w:type="spellEnd"/>
      <w:r w:rsidRPr="00EB77C6">
        <w:rPr>
          <w:rFonts w:ascii="Times New Roman" w:hAnsi="Times New Roman" w:cs="Times New Roman"/>
          <w:sz w:val="24"/>
          <w:szCs w:val="24"/>
        </w:rPr>
        <w:t xml:space="preserve"> (Trigger): Vi </w:t>
      </w:r>
      <w:proofErr w:type="spellStart"/>
      <w:r w:rsidRPr="00EB77C6">
        <w:rPr>
          <w:rFonts w:ascii="Times New Roman" w:hAnsi="Times New Roman" w:cs="Times New Roman"/>
          <w:sz w:val="24"/>
          <w:szCs w:val="24"/>
        </w:rPr>
        <w:t>điều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khiển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cấp</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một</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xung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mức</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cao</w:t>
      </w:r>
      <w:proofErr w:type="spellEnd"/>
      <w:r w:rsidRPr="00EB77C6">
        <w:rPr>
          <w:rFonts w:ascii="Times New Roman" w:hAnsi="Times New Roman" w:cs="Times New Roman"/>
          <w:sz w:val="24"/>
          <w:szCs w:val="24"/>
        </w:rPr>
        <w:t xml:space="preserve"> (HIGH) </w:t>
      </w:r>
      <w:proofErr w:type="spellStart"/>
      <w:r w:rsidRPr="00EB77C6">
        <w:rPr>
          <w:rFonts w:ascii="Times New Roman" w:hAnsi="Times New Roman" w:cs="Times New Roman"/>
          <w:sz w:val="24"/>
          <w:szCs w:val="24"/>
        </w:rPr>
        <w:t>có</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độ</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rộng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tối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thiểu</w:t>
      </w:r>
      <w:proofErr w:type="spellEnd"/>
      <w:r w:rsidRPr="00EB77C6">
        <w:rPr>
          <w:rFonts w:ascii="Times New Roman" w:hAnsi="Times New Roman" w:cs="Times New Roman"/>
          <w:sz w:val="24"/>
          <w:szCs w:val="24"/>
        </w:rPr>
        <w:t xml:space="preserve"> 10μs </w:t>
      </w:r>
      <w:proofErr w:type="spellStart"/>
      <w:r w:rsidRPr="00EB77C6">
        <w:rPr>
          <w:rFonts w:ascii="Times New Roman" w:hAnsi="Times New Roman" w:cs="Times New Roman"/>
          <w:sz w:val="24"/>
          <w:szCs w:val="24"/>
        </w:rPr>
        <w:t>vào</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chân</w:t>
      </w:r>
      <w:proofErr w:type="spellEnd"/>
      <w:r w:rsidRPr="00EB77C6">
        <w:rPr>
          <w:rFonts w:ascii="Times New Roman" w:hAnsi="Times New Roman" w:cs="Times New Roman"/>
          <w:sz w:val="24"/>
          <w:szCs w:val="24"/>
        </w:rPr>
        <w:t xml:space="preserve"> </w:t>
      </w:r>
      <w:r w:rsidRPr="00EB77C6">
        <w:rPr>
          <w:rFonts w:ascii="Times New Roman" w:hAnsi="Times New Roman" w:cs="Times New Roman"/>
          <w:b/>
          <w:bCs/>
          <w:sz w:val="24"/>
          <w:szCs w:val="24"/>
        </w:rPr>
        <w:t>Trig.</w:t>
      </w:r>
    </w:p>
    <w:p w14:paraId="3C651A51" w14:textId="77777777" w:rsidR="00DD1F59" w:rsidRPr="00EB77C6" w:rsidRDefault="00DD1F59" w:rsidP="00DD1F59">
      <w:pPr>
        <w:numPr>
          <w:ilvl w:val="0"/>
          <w:numId w:val="13"/>
        </w:numPr>
        <w:spacing w:before="160" w:after="40"/>
        <w:rPr>
          <w:rFonts w:ascii="Times New Roman" w:hAnsi="Times New Roman" w:cs="Times New Roman"/>
          <w:sz w:val="24"/>
          <w:szCs w:val="24"/>
        </w:rPr>
      </w:pPr>
      <w:proofErr w:type="spellStart"/>
      <w:r w:rsidRPr="00EB77C6">
        <w:rPr>
          <w:rFonts w:ascii="Times New Roman" w:hAnsi="Times New Roman" w:cs="Times New Roman"/>
          <w:b/>
          <w:bCs/>
          <w:sz w:val="24"/>
          <w:szCs w:val="24"/>
        </w:rPr>
        <w:t>Bước</w:t>
      </w:r>
      <w:proofErr w:type="spellEnd"/>
      <w:r w:rsidRPr="00EB77C6">
        <w:rPr>
          <w:rFonts w:ascii="Times New Roman" w:hAnsi="Times New Roman" w:cs="Times New Roman"/>
          <w:b/>
          <w:bCs/>
          <w:sz w:val="24"/>
          <w:szCs w:val="24"/>
        </w:rPr>
        <w:t xml:space="preserve"> 2</w:t>
      </w:r>
      <w:r w:rsidRPr="00EB77C6">
        <w:rPr>
          <w:rFonts w:ascii="Times New Roman" w:hAnsi="Times New Roman" w:cs="Times New Roman"/>
          <w:sz w:val="24"/>
          <w:szCs w:val="24"/>
        </w:rPr>
        <w:t xml:space="preserve"> – </w:t>
      </w:r>
      <w:proofErr w:type="spellStart"/>
      <w:r w:rsidRPr="00EB77C6">
        <w:rPr>
          <w:rFonts w:ascii="Times New Roman" w:hAnsi="Times New Roman" w:cs="Times New Roman"/>
          <w:sz w:val="24"/>
          <w:szCs w:val="24"/>
        </w:rPr>
        <w:t>Phát</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sóng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âm</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Nhận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tín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hiệu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kích</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hoạt</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mạch</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tích</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hợp</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trên</w:t>
      </w:r>
      <w:proofErr w:type="spellEnd"/>
      <w:r w:rsidRPr="00EB77C6">
        <w:rPr>
          <w:rFonts w:ascii="Times New Roman" w:hAnsi="Times New Roman" w:cs="Times New Roman"/>
          <w:sz w:val="24"/>
          <w:szCs w:val="24"/>
        </w:rPr>
        <w:t xml:space="preserve"> RCWL-1601 </w:t>
      </w:r>
      <w:proofErr w:type="spellStart"/>
      <w:r w:rsidRPr="00EB77C6">
        <w:rPr>
          <w:rFonts w:ascii="Times New Roman" w:hAnsi="Times New Roman" w:cs="Times New Roman"/>
          <w:sz w:val="24"/>
          <w:szCs w:val="24"/>
        </w:rPr>
        <w:t>sẽ</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tự</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động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điều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khiển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đầu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phát</w:t>
      </w:r>
      <w:proofErr w:type="spellEnd"/>
      <w:r w:rsidRPr="00EB77C6">
        <w:rPr>
          <w:rFonts w:ascii="Times New Roman" w:hAnsi="Times New Roman" w:cs="Times New Roman"/>
          <w:sz w:val="24"/>
          <w:szCs w:val="24"/>
        </w:rPr>
        <w:t xml:space="preserve"> (Transmitter) </w:t>
      </w:r>
      <w:proofErr w:type="spellStart"/>
      <w:r w:rsidRPr="00EB77C6">
        <w:rPr>
          <w:rFonts w:ascii="Times New Roman" w:hAnsi="Times New Roman" w:cs="Times New Roman"/>
          <w:sz w:val="24"/>
          <w:szCs w:val="24"/>
        </w:rPr>
        <w:t>phát</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một</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chùm</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gồm</w:t>
      </w:r>
      <w:proofErr w:type="spellEnd"/>
      <w:r w:rsidRPr="00EB77C6">
        <w:rPr>
          <w:rFonts w:ascii="Times New Roman" w:hAnsi="Times New Roman" w:cs="Times New Roman"/>
          <w:sz w:val="24"/>
          <w:szCs w:val="24"/>
        </w:rPr>
        <w:t xml:space="preserve"> 8 chu </w:t>
      </w:r>
      <w:proofErr w:type="spellStart"/>
      <w:r w:rsidRPr="00EB77C6">
        <w:rPr>
          <w:rFonts w:ascii="Times New Roman" w:hAnsi="Times New Roman" w:cs="Times New Roman"/>
          <w:sz w:val="24"/>
          <w:szCs w:val="24"/>
        </w:rPr>
        <w:t>kỳ</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xung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sóng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siêu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âm</w:t>
      </w:r>
      <w:proofErr w:type="spellEnd"/>
      <w:r w:rsidRPr="00EB77C6">
        <w:rPr>
          <w:rFonts w:ascii="Times New Roman" w:hAnsi="Times New Roman" w:cs="Times New Roman"/>
          <w:sz w:val="24"/>
          <w:szCs w:val="24"/>
        </w:rPr>
        <w:t xml:space="preserve"> ở </w:t>
      </w:r>
      <w:proofErr w:type="spellStart"/>
      <w:r w:rsidRPr="00EB77C6">
        <w:rPr>
          <w:rFonts w:ascii="Times New Roman" w:hAnsi="Times New Roman" w:cs="Times New Roman"/>
          <w:sz w:val="24"/>
          <w:szCs w:val="24"/>
        </w:rPr>
        <w:t>tần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số</w:t>
      </w:r>
      <w:proofErr w:type="spellEnd"/>
      <w:r w:rsidRPr="00EB77C6">
        <w:rPr>
          <w:rFonts w:ascii="Times New Roman" w:hAnsi="Times New Roman" w:cs="Times New Roman"/>
          <w:sz w:val="24"/>
          <w:szCs w:val="24"/>
        </w:rPr>
        <w:t xml:space="preserve"> 40kHz. </w:t>
      </w:r>
      <w:proofErr w:type="spellStart"/>
      <w:r w:rsidRPr="00EB77C6">
        <w:rPr>
          <w:rFonts w:ascii="Times New Roman" w:hAnsi="Times New Roman" w:cs="Times New Roman"/>
          <w:sz w:val="24"/>
          <w:szCs w:val="24"/>
        </w:rPr>
        <w:t>Đồng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thời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chân</w:t>
      </w:r>
      <w:proofErr w:type="spellEnd"/>
      <w:r w:rsidRPr="00EB77C6">
        <w:rPr>
          <w:rFonts w:ascii="Times New Roman" w:hAnsi="Times New Roman" w:cs="Times New Roman"/>
          <w:sz w:val="24"/>
          <w:szCs w:val="24"/>
        </w:rPr>
        <w:t xml:space="preserve"> </w:t>
      </w:r>
      <w:r w:rsidRPr="00EB77C6">
        <w:rPr>
          <w:rFonts w:ascii="Times New Roman" w:hAnsi="Times New Roman" w:cs="Times New Roman"/>
          <w:b/>
          <w:bCs/>
          <w:sz w:val="24"/>
          <w:szCs w:val="24"/>
        </w:rPr>
        <w:t>Echo</w:t>
      </w:r>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được</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kéo</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lên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mức</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cao</w:t>
      </w:r>
      <w:proofErr w:type="spellEnd"/>
      <w:r w:rsidRPr="00EB77C6">
        <w:rPr>
          <w:rFonts w:ascii="Times New Roman" w:hAnsi="Times New Roman" w:cs="Times New Roman"/>
          <w:sz w:val="24"/>
          <w:szCs w:val="24"/>
        </w:rPr>
        <w:t xml:space="preserve"> (HIGH).</w:t>
      </w:r>
    </w:p>
    <w:p w14:paraId="0DAF6740" w14:textId="77777777" w:rsidR="00DD1F59" w:rsidRPr="00EB77C6" w:rsidRDefault="00DD1F59" w:rsidP="00DD1F59">
      <w:pPr>
        <w:numPr>
          <w:ilvl w:val="0"/>
          <w:numId w:val="13"/>
        </w:numPr>
        <w:spacing w:before="160" w:after="40"/>
        <w:rPr>
          <w:rFonts w:ascii="Times New Roman" w:hAnsi="Times New Roman" w:cs="Times New Roman"/>
          <w:sz w:val="24"/>
          <w:szCs w:val="24"/>
        </w:rPr>
      </w:pPr>
      <w:proofErr w:type="spellStart"/>
      <w:r w:rsidRPr="00EB77C6">
        <w:rPr>
          <w:rFonts w:ascii="Times New Roman" w:hAnsi="Times New Roman" w:cs="Times New Roman"/>
          <w:b/>
          <w:bCs/>
          <w:sz w:val="24"/>
          <w:szCs w:val="24"/>
        </w:rPr>
        <w:t>Bước</w:t>
      </w:r>
      <w:proofErr w:type="spellEnd"/>
      <w:r w:rsidRPr="00EB77C6">
        <w:rPr>
          <w:rFonts w:ascii="Times New Roman" w:hAnsi="Times New Roman" w:cs="Times New Roman"/>
          <w:b/>
          <w:bCs/>
          <w:sz w:val="24"/>
          <w:szCs w:val="24"/>
        </w:rPr>
        <w:t xml:space="preserve"> 3</w:t>
      </w:r>
      <w:r w:rsidRPr="00EB77C6">
        <w:rPr>
          <w:rFonts w:ascii="Times New Roman" w:hAnsi="Times New Roman" w:cs="Times New Roman"/>
          <w:sz w:val="24"/>
          <w:szCs w:val="24"/>
        </w:rPr>
        <w:t xml:space="preserve"> – Thu </w:t>
      </w:r>
      <w:proofErr w:type="spellStart"/>
      <w:r w:rsidRPr="00EB77C6">
        <w:rPr>
          <w:rFonts w:ascii="Times New Roman" w:hAnsi="Times New Roman" w:cs="Times New Roman"/>
          <w:sz w:val="24"/>
          <w:szCs w:val="24"/>
        </w:rPr>
        <w:t>sóng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phản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xạ</w:t>
      </w:r>
      <w:proofErr w:type="spellEnd"/>
      <w:r w:rsidRPr="00EB77C6">
        <w:rPr>
          <w:rFonts w:ascii="Times New Roman" w:hAnsi="Times New Roman" w:cs="Times New Roman"/>
          <w:sz w:val="24"/>
          <w:szCs w:val="24"/>
        </w:rPr>
        <w:t xml:space="preserve"> (Echo): </w:t>
      </w:r>
      <w:proofErr w:type="spellStart"/>
      <w:r w:rsidRPr="00EB77C6">
        <w:rPr>
          <w:rFonts w:ascii="Times New Roman" w:hAnsi="Times New Roman" w:cs="Times New Roman"/>
          <w:sz w:val="24"/>
          <w:szCs w:val="24"/>
        </w:rPr>
        <w:t>Sóng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âm</w:t>
      </w:r>
      <w:proofErr w:type="spellEnd"/>
      <w:r w:rsidRPr="00EB77C6">
        <w:rPr>
          <w:rFonts w:ascii="Times New Roman" w:hAnsi="Times New Roman" w:cs="Times New Roman"/>
          <w:sz w:val="24"/>
          <w:szCs w:val="24"/>
        </w:rPr>
        <w:t xml:space="preserve"> lan </w:t>
      </w:r>
      <w:proofErr w:type="spellStart"/>
      <w:r w:rsidRPr="00EB77C6">
        <w:rPr>
          <w:rFonts w:ascii="Times New Roman" w:hAnsi="Times New Roman" w:cs="Times New Roman"/>
          <w:sz w:val="24"/>
          <w:szCs w:val="24"/>
        </w:rPr>
        <w:t>truyền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trong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không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gian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khi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gặp</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vật</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cản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sẽ</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dội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ngược</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lại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đầu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thu</w:t>
      </w:r>
      <w:proofErr w:type="spellEnd"/>
      <w:r w:rsidRPr="00EB77C6">
        <w:rPr>
          <w:rFonts w:ascii="Times New Roman" w:hAnsi="Times New Roman" w:cs="Times New Roman"/>
          <w:sz w:val="24"/>
          <w:szCs w:val="24"/>
        </w:rPr>
        <w:t xml:space="preserve"> (Receiver). Ngay </w:t>
      </w:r>
      <w:proofErr w:type="spellStart"/>
      <w:r w:rsidRPr="00EB77C6">
        <w:rPr>
          <w:rFonts w:ascii="Times New Roman" w:hAnsi="Times New Roman" w:cs="Times New Roman"/>
          <w:sz w:val="24"/>
          <w:szCs w:val="24"/>
        </w:rPr>
        <w:t>khi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đầu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thu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bắt</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được</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tín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hiệu</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dội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về</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mạch</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xử</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lý</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nội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bộ</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sẽ</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lập</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tức</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kéo</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chân</w:t>
      </w:r>
      <w:proofErr w:type="spellEnd"/>
      <w:r w:rsidRPr="00EB77C6">
        <w:rPr>
          <w:rFonts w:ascii="Times New Roman" w:hAnsi="Times New Roman" w:cs="Times New Roman"/>
          <w:sz w:val="24"/>
          <w:szCs w:val="24"/>
        </w:rPr>
        <w:t xml:space="preserve"> </w:t>
      </w:r>
      <w:r w:rsidRPr="00EB77C6">
        <w:rPr>
          <w:rFonts w:ascii="Times New Roman" w:hAnsi="Times New Roman" w:cs="Times New Roman"/>
          <w:b/>
          <w:bCs/>
          <w:sz w:val="24"/>
          <w:szCs w:val="24"/>
        </w:rPr>
        <w:t>Echo</w:t>
      </w:r>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trở</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về</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mức</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thấp</w:t>
      </w:r>
      <w:proofErr w:type="spellEnd"/>
      <w:r w:rsidRPr="00EB77C6">
        <w:rPr>
          <w:rFonts w:ascii="Times New Roman" w:hAnsi="Times New Roman" w:cs="Times New Roman"/>
          <w:sz w:val="24"/>
          <w:szCs w:val="24"/>
        </w:rPr>
        <w:t xml:space="preserve"> (LOW).</w:t>
      </w:r>
    </w:p>
    <w:p w14:paraId="1D18C337" w14:textId="77777777" w:rsidR="00DD1F59" w:rsidRPr="00EB77C6" w:rsidRDefault="00DD1F59" w:rsidP="00DD1F59">
      <w:pPr>
        <w:numPr>
          <w:ilvl w:val="0"/>
          <w:numId w:val="13"/>
        </w:numPr>
        <w:spacing w:before="160" w:after="40"/>
        <w:rPr>
          <w:rFonts w:ascii="Times New Roman" w:hAnsi="Times New Roman" w:cs="Times New Roman"/>
          <w:sz w:val="24"/>
          <w:szCs w:val="24"/>
        </w:rPr>
      </w:pPr>
      <w:proofErr w:type="spellStart"/>
      <w:r w:rsidRPr="00EB77C6">
        <w:rPr>
          <w:rFonts w:ascii="Times New Roman" w:hAnsi="Times New Roman" w:cs="Times New Roman"/>
          <w:b/>
          <w:bCs/>
          <w:sz w:val="24"/>
          <w:szCs w:val="24"/>
        </w:rPr>
        <w:t>Bước</w:t>
      </w:r>
      <w:proofErr w:type="spellEnd"/>
      <w:r w:rsidRPr="00EB77C6">
        <w:rPr>
          <w:rFonts w:ascii="Times New Roman" w:hAnsi="Times New Roman" w:cs="Times New Roman"/>
          <w:b/>
          <w:bCs/>
          <w:sz w:val="24"/>
          <w:szCs w:val="24"/>
        </w:rPr>
        <w:t xml:space="preserve"> 4</w:t>
      </w:r>
      <w:r w:rsidRPr="00EB77C6">
        <w:rPr>
          <w:rFonts w:ascii="Times New Roman" w:hAnsi="Times New Roman" w:cs="Times New Roman"/>
          <w:sz w:val="24"/>
          <w:szCs w:val="24"/>
        </w:rPr>
        <w:t xml:space="preserve"> – </w:t>
      </w:r>
      <w:proofErr w:type="spellStart"/>
      <w:r w:rsidRPr="00EB77C6">
        <w:rPr>
          <w:rFonts w:ascii="Times New Roman" w:hAnsi="Times New Roman" w:cs="Times New Roman"/>
          <w:sz w:val="24"/>
          <w:szCs w:val="24"/>
        </w:rPr>
        <w:t>Tính</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toán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khoảng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cách</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Độ</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rộng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xung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mức</w:t>
      </w:r>
      <w:proofErr w:type="spellEnd"/>
      <w:r w:rsidRPr="00EB77C6">
        <w:rPr>
          <w:rFonts w:ascii="Times New Roman" w:hAnsi="Times New Roman" w:cs="Times New Roman"/>
          <w:sz w:val="24"/>
          <w:szCs w:val="24"/>
        </w:rPr>
        <w:t xml:space="preserve"> HIGH (</w:t>
      </w:r>
      <w:proofErr w:type="spellStart"/>
      <w:r w:rsidRPr="00EB77C6">
        <w:rPr>
          <w:rFonts w:ascii="Times New Roman" w:hAnsi="Times New Roman" w:cs="Times New Roman"/>
          <w:sz w:val="24"/>
          <w:szCs w:val="24"/>
        </w:rPr>
        <w:t>thời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gian</w:t>
      </w:r>
      <w:proofErr w:type="spellEnd"/>
      <w:r w:rsidRPr="00EB77C6">
        <w:rPr>
          <w:rFonts w:ascii="Times New Roman" w:hAnsi="Times New Roman" w:cs="Times New Roman"/>
          <w:sz w:val="24"/>
          <w:szCs w:val="24"/>
        </w:rPr>
        <w:t xml:space="preserve"> t) </w:t>
      </w:r>
      <w:proofErr w:type="spellStart"/>
      <w:r w:rsidRPr="00EB77C6">
        <w:rPr>
          <w:rFonts w:ascii="Times New Roman" w:hAnsi="Times New Roman" w:cs="Times New Roman"/>
          <w:sz w:val="24"/>
          <w:szCs w:val="24"/>
        </w:rPr>
        <w:t>trên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chân</w:t>
      </w:r>
      <w:proofErr w:type="spellEnd"/>
      <w:r w:rsidRPr="00EB77C6">
        <w:rPr>
          <w:rFonts w:ascii="Times New Roman" w:hAnsi="Times New Roman" w:cs="Times New Roman"/>
          <w:sz w:val="24"/>
          <w:szCs w:val="24"/>
        </w:rPr>
        <w:t xml:space="preserve"> </w:t>
      </w:r>
      <w:r w:rsidRPr="00EB77C6">
        <w:rPr>
          <w:rFonts w:ascii="Times New Roman" w:hAnsi="Times New Roman" w:cs="Times New Roman"/>
          <w:b/>
          <w:bCs/>
          <w:sz w:val="24"/>
          <w:szCs w:val="24"/>
        </w:rPr>
        <w:t>Echo</w:t>
      </w:r>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chính</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là</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tổng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thời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gian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sóng</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âm</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đi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từ</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cảm</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biến</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tới</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vật</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thể</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và</w:t>
      </w:r>
      <w:proofErr w:type="spellEnd"/>
      <w:r w:rsidRPr="00EB77C6">
        <w:rPr>
          <w:rFonts w:ascii="Times New Roman" w:hAnsi="Times New Roman" w:cs="Times New Roman"/>
          <w:sz w:val="24"/>
          <w:szCs w:val="24"/>
        </w:rPr>
        <w:t xml:space="preserve"> quay </w:t>
      </w:r>
      <w:proofErr w:type="spellStart"/>
      <w:r w:rsidRPr="00EB77C6">
        <w:rPr>
          <w:rFonts w:ascii="Times New Roman" w:hAnsi="Times New Roman" w:cs="Times New Roman"/>
          <w:sz w:val="24"/>
          <w:szCs w:val="24"/>
        </w:rPr>
        <w:t>trở</w:t>
      </w:r>
      <w:proofErr w:type="spellEnd"/>
      <w:r w:rsidRPr="00EB77C6">
        <w:rPr>
          <w:rFonts w:ascii="Times New Roman" w:hAnsi="Times New Roman" w:cs="Times New Roman"/>
          <w:sz w:val="24"/>
          <w:szCs w:val="24"/>
        </w:rPr>
        <w:t xml:space="preserve"> </w:t>
      </w:r>
      <w:proofErr w:type="spellStart"/>
      <w:r w:rsidRPr="00EB77C6">
        <w:rPr>
          <w:rFonts w:ascii="Times New Roman" w:hAnsi="Times New Roman" w:cs="Times New Roman"/>
          <w:sz w:val="24"/>
          <w:szCs w:val="24"/>
        </w:rPr>
        <w:t>lại</w:t>
      </w:r>
      <w:proofErr w:type="spellEnd"/>
      <w:r w:rsidRPr="00EB77C6">
        <w:rPr>
          <w:rFonts w:ascii="Times New Roman" w:hAnsi="Times New Roman" w:cs="Times New Roman"/>
          <w:sz w:val="24"/>
          <w:szCs w:val="24"/>
        </w:rPr>
        <w:t>.</w:t>
      </w:r>
    </w:p>
    <w:p w14:paraId="5A05DAF6" w14:textId="77777777" w:rsidR="00977C63" w:rsidRPr="001C0426" w:rsidRDefault="00977C63">
      <w:pPr>
        <w:spacing w:before="160" w:after="40"/>
        <w:jc w:val="center"/>
        <w:rPr>
          <w:rFonts w:ascii="Times New Roman" w:hAnsi="Times New Roman" w:cs="Times New Roman"/>
        </w:rPr>
      </w:pPr>
    </w:p>
    <w:tbl>
      <w:tblPr>
        <w:tblW w:w="0" w:type="auto"/>
        <w:jc w:val="center"/>
        <w:tblLook w:val="04A0" w:firstRow="1" w:lastRow="0" w:firstColumn="1" w:lastColumn="0" w:noHBand="0" w:noVBand="1"/>
      </w:tblPr>
      <w:tblGrid>
        <w:gridCol w:w="9648"/>
      </w:tblGrid>
      <w:tr w:rsidR="00977C63" w:rsidRPr="001C0426" w14:paraId="07987CBC" w14:textId="77777777">
        <w:trPr>
          <w:jc w:val="center"/>
        </w:trPr>
        <w:tc>
          <w:tcPr>
            <w:tcW w:w="9648" w:type="dxa"/>
            <w:tcBorders>
              <w:top w:val="dashed" w:sz="8" w:space="0" w:color="94A3B8"/>
              <w:left w:val="dashed" w:sz="8" w:space="0" w:color="94A3B8"/>
              <w:bottom w:val="dashed" w:sz="8" w:space="0" w:color="94A3B8"/>
              <w:right w:val="dashed" w:sz="8" w:space="0" w:color="94A3B8"/>
            </w:tcBorders>
            <w:shd w:val="clear" w:color="auto" w:fill="F8FAFC"/>
            <w:tcMar>
              <w:top w:w="160" w:type="dxa"/>
              <w:left w:w="240" w:type="dxa"/>
              <w:bottom w:w="160" w:type="dxa"/>
              <w:right w:w="240" w:type="dxa"/>
            </w:tcMar>
          </w:tcPr>
          <w:p w14:paraId="2DAE023C" w14:textId="77777777" w:rsidR="00977C63" w:rsidRPr="001C0426" w:rsidRDefault="00000000">
            <w:pPr>
              <w:jc w:val="center"/>
              <w:rPr>
                <w:rFonts w:ascii="Times New Roman" w:hAnsi="Times New Roman" w:cs="Times New Roman"/>
              </w:rPr>
            </w:pPr>
            <w:r w:rsidRPr="001C0426">
              <w:rPr>
                <w:rFonts w:ascii="Times New Roman" w:hAnsi="Times New Roman" w:cs="Times New Roman"/>
                <w:i/>
                <w:color w:val="64748B"/>
                <w:sz w:val="18"/>
              </w:rPr>
              <w:t>[VỊ TRÍ CHÈN HÌNH ẢNH / BIỂU ĐỒ - DÙNG INSERT &gt; PICTURE HOẶC XUẤT TỪ SCRIPT]</w:t>
            </w:r>
          </w:p>
        </w:tc>
      </w:tr>
    </w:tbl>
    <w:p w14:paraId="7FF5EFF7" w14:textId="77777777" w:rsidR="00977C63" w:rsidRPr="001C0426" w:rsidRDefault="00000000">
      <w:pPr>
        <w:spacing w:after="140"/>
        <w:jc w:val="center"/>
        <w:rPr>
          <w:rFonts w:ascii="Times New Roman" w:hAnsi="Times New Roman" w:cs="Times New Roman"/>
        </w:rPr>
      </w:pPr>
      <w:r w:rsidRPr="001C0426">
        <w:rPr>
          <w:rFonts w:ascii="Times New Roman" w:hAnsi="Times New Roman" w:cs="Times New Roman"/>
          <w:i/>
          <w:color w:val="5A5A5A"/>
          <w:sz w:val="19"/>
        </w:rPr>
        <w:t>Hình 1.2: Sơ đồ khối phát/thu siêu âm 40 kHz, IC RCWL-9610 và Giản đồ xung kích hoạt TRIG – phản hồi ECHO</w:t>
      </w:r>
    </w:p>
    <w:p w14:paraId="1903D55D" w14:textId="77777777" w:rsidR="00803899" w:rsidRDefault="00803899">
      <w:pPr>
        <w:keepNext/>
        <w:spacing w:before="220" w:after="60"/>
        <w:rPr>
          <w:rFonts w:ascii="Times New Roman" w:hAnsi="Times New Roman" w:cs="Times New Roman"/>
          <w:sz w:val="24"/>
          <w:szCs w:val="24"/>
        </w:rPr>
      </w:pPr>
      <w:proofErr w:type="spellStart"/>
      <w:r>
        <w:rPr>
          <w:rFonts w:ascii="Times New Roman" w:hAnsi="Times New Roman" w:cs="Times New Roman"/>
          <w:sz w:val="24"/>
          <w:szCs w:val="24"/>
        </w:rPr>
        <w:lastRenderedPageBreak/>
        <w:t>Bảng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số</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thuật</w:t>
      </w:r>
      <w:proofErr w:type="spellEnd"/>
      <w:r>
        <w:rPr>
          <w:rFonts w:ascii="Times New Roman" w:hAnsi="Times New Roman" w:cs="Times New Roman"/>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2643"/>
        <w:gridCol w:w="2191"/>
        <w:gridCol w:w="1405"/>
        <w:gridCol w:w="1473"/>
        <w:gridCol w:w="1430"/>
        <w:gridCol w:w="866"/>
      </w:tblGrid>
      <w:tr w:rsidR="00803899" w:rsidRPr="00803899" w14:paraId="22F4E0F0" w14:textId="77777777">
        <w:trPr>
          <w:trHeight w:val="1734"/>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31D035D"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Tên</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thông</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số</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kỹ</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thuật</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B16D190"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Ghi</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chú</w:t>
            </w:r>
            <w:proofErr w:type="spellEnd"/>
            <w:r w:rsidRPr="00803899">
              <w:rPr>
                <w:rFonts w:ascii="Times New Roman" w:hAnsi="Times New Roman" w:cs="Times New Roman"/>
                <w:b/>
                <w:bCs/>
                <w:sz w:val="24"/>
                <w:szCs w:val="24"/>
              </w:rPr>
              <w:t xml:space="preserve"> / </w:t>
            </w:r>
            <w:proofErr w:type="spellStart"/>
            <w:r w:rsidRPr="00803899">
              <w:rPr>
                <w:rFonts w:ascii="Times New Roman" w:hAnsi="Times New Roman" w:cs="Times New Roman"/>
                <w:b/>
                <w:bCs/>
                <w:sz w:val="24"/>
                <w:szCs w:val="24"/>
              </w:rPr>
              <w:t>Điều</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kiện</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đo</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57265CB"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Giá</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trị</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nhỏ</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nhất</w:t>
            </w:r>
            <w:proofErr w:type="spellEnd"/>
            <w:r w:rsidRPr="00803899">
              <w:rPr>
                <w:rFonts w:ascii="Times New Roman" w:hAnsi="Times New Roman" w:cs="Times New Roman"/>
                <w:b/>
                <w:bCs/>
                <w:sz w:val="24"/>
                <w:szCs w:val="24"/>
              </w:rPr>
              <w:t xml:space="preserve"> (Min)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0B7E67A"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Giá</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trị</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tiêu</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chuẩn</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Typ</w:t>
            </w:r>
            <w:proofErr w:type="spellEnd"/>
            <w:r w:rsidRPr="00803899">
              <w:rPr>
                <w:rFonts w:ascii="Times New Roman" w:hAnsi="Times New Roman" w:cs="Times New Roman"/>
                <w:b/>
                <w:bCs/>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A11A5F8"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Giá</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trị</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lớn</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nhất</w:t>
            </w:r>
            <w:proofErr w:type="spellEnd"/>
            <w:r w:rsidRPr="00803899">
              <w:rPr>
                <w:rFonts w:ascii="Times New Roman" w:hAnsi="Times New Roman" w:cs="Times New Roman"/>
                <w:b/>
                <w:bCs/>
                <w:sz w:val="24"/>
                <w:szCs w:val="24"/>
              </w:rPr>
              <w:t xml:space="preserve"> (Max)</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218F827"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Đơn</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vị</w:t>
            </w:r>
            <w:proofErr w:type="spellEnd"/>
          </w:p>
        </w:tc>
      </w:tr>
      <w:tr w:rsidR="00803899" w:rsidRPr="00803899" w14:paraId="4E18100A" w14:textId="77777777">
        <w:trPr>
          <w:trHeight w:val="1417"/>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76618D4"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Điện</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áp</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hoạt</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động</w:t>
            </w:r>
            <w:proofErr w:type="spellEnd"/>
            <w:r w:rsidRPr="00803899">
              <w:rPr>
                <w:rFonts w:ascii="Times New Roman" w:hAnsi="Times New Roman" w:cs="Times New Roman"/>
                <w:b/>
                <w:sz w:val="24"/>
                <w:szCs w:val="24"/>
              </w:rPr>
              <w:t xml:space="preserve"> (Operating voltage)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2D334FD"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Tương</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thích</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cả</w:t>
            </w:r>
            <w:proofErr w:type="spellEnd"/>
            <w:r w:rsidRPr="00803899">
              <w:rPr>
                <w:rFonts w:ascii="Times New Roman" w:hAnsi="Times New Roman" w:cs="Times New Roman"/>
                <w:b/>
                <w:sz w:val="24"/>
                <w:szCs w:val="24"/>
              </w:rPr>
              <w:t xml:space="preserve"> 3.3V </w:t>
            </w:r>
            <w:proofErr w:type="spellStart"/>
            <w:r w:rsidRPr="00803899">
              <w:rPr>
                <w:rFonts w:ascii="Times New Roman" w:hAnsi="Times New Roman" w:cs="Times New Roman"/>
                <w:b/>
                <w:sz w:val="24"/>
                <w:szCs w:val="24"/>
              </w:rPr>
              <w:t>và</w:t>
            </w:r>
            <w:proofErr w:type="spellEnd"/>
            <w:r w:rsidRPr="00803899">
              <w:rPr>
                <w:rFonts w:ascii="Times New Roman" w:hAnsi="Times New Roman" w:cs="Times New Roman"/>
                <w:b/>
                <w:sz w:val="24"/>
                <w:szCs w:val="24"/>
              </w:rPr>
              <w:t xml:space="preserve"> 5V</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BA49BAF"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3.0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4F5773F"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7EC6A3A"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5.5</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3B411B5"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V</w:t>
            </w:r>
          </w:p>
        </w:tc>
      </w:tr>
      <w:tr w:rsidR="00803899" w:rsidRPr="00803899" w14:paraId="1865EE06"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2C2DD2"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Dòng</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tiêu</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thụ</w:t>
            </w:r>
            <w:proofErr w:type="spellEnd"/>
            <w:r w:rsidRPr="00803899">
              <w:rPr>
                <w:rFonts w:ascii="Times New Roman" w:hAnsi="Times New Roman" w:cs="Times New Roman"/>
                <w:b/>
                <w:sz w:val="24"/>
                <w:szCs w:val="24"/>
              </w:rPr>
              <w:t xml:space="preserve"> (Operating current)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5E69122"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Chế</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độ</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làm</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việc</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95A6F89"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D75BEBA"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2.2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922A4E3"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11C5E99"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mA</w:t>
            </w:r>
          </w:p>
        </w:tc>
      </w:tr>
      <w:tr w:rsidR="00803899" w:rsidRPr="00803899" w14:paraId="290E62A7" w14:textId="77777777">
        <w:trPr>
          <w:trHeight w:val="136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96918E0"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Khoảng</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cách</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phát</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hiện</w:t>
            </w:r>
            <w:proofErr w:type="spellEnd"/>
            <w:r w:rsidRPr="00803899">
              <w:rPr>
                <w:rFonts w:ascii="Times New Roman" w:hAnsi="Times New Roman" w:cs="Times New Roman"/>
                <w:b/>
                <w:sz w:val="24"/>
                <w:szCs w:val="24"/>
              </w:rPr>
              <w:t xml:space="preserve"> (Detection distance)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FEC01CB"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Đo</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với</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bề</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mặt</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phẳng</w:t>
            </w:r>
            <w:proofErr w:type="spellEnd"/>
            <w:r w:rsidRPr="00803899">
              <w:rPr>
                <w:rFonts w:ascii="Times New Roman" w:hAnsi="Times New Roman" w:cs="Times New Roman"/>
                <w:b/>
                <w:sz w:val="24"/>
                <w:szCs w:val="24"/>
              </w:rPr>
              <w:t xml:space="preserve"> (Flat wall)</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C0DC055"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400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69852D2"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450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CAE293D"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070F908"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cm</w:t>
            </w:r>
          </w:p>
        </w:tc>
      </w:tr>
      <w:tr w:rsidR="00803899" w:rsidRPr="00803899" w14:paraId="7A416FFC"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7EB63BB"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Dải</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khoảng</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cách</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đo</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thực</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tế</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5DC638"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Dải</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tối</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ưu</w:t>
            </w:r>
            <w:proofErr w:type="spellEnd"/>
            <w:r w:rsidRPr="00803899">
              <w:rPr>
                <w:rFonts w:ascii="Times New Roman" w:hAnsi="Times New Roman" w:cs="Times New Roman"/>
                <w:b/>
                <w:sz w:val="24"/>
                <w:szCs w:val="24"/>
              </w:rPr>
              <w:t>: 10cm — 250cm</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489F830"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C02F280"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81DE0A8"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450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D4063CD"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cm</w:t>
            </w:r>
          </w:p>
        </w:tc>
      </w:tr>
      <w:tr w:rsidR="00803899" w:rsidRPr="00803899" w14:paraId="66443AD9" w14:textId="77777777">
        <w:trPr>
          <w:trHeight w:val="136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B71FF72"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Vùng</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mù</w:t>
            </w:r>
            <w:proofErr w:type="spellEnd"/>
            <w:r w:rsidRPr="00803899">
              <w:rPr>
                <w:rFonts w:ascii="Times New Roman" w:hAnsi="Times New Roman" w:cs="Times New Roman"/>
                <w:b/>
                <w:sz w:val="24"/>
                <w:szCs w:val="24"/>
              </w:rPr>
              <w:t xml:space="preserve"> (Blind spot)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F619DA5"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Cự</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ly</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tối</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thiểu</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không</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nhận</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diện</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được</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EE985A0"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FB83E4A"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A3A7DC4"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0F79CB8"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cm</w:t>
            </w:r>
          </w:p>
        </w:tc>
      </w:tr>
      <w:tr w:rsidR="00803899" w:rsidRPr="00803899" w14:paraId="4EA4F9DA" w14:textId="77777777">
        <w:trPr>
          <w:trHeight w:val="81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2928859"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Tần</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số</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sóng</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siêu</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âm</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A859F4A"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Tần</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số</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trung</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tâm</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33CB55E"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B06CF09"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40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F4157B9"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8CF2AAD"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kHz</w:t>
            </w:r>
          </w:p>
        </w:tc>
      </w:tr>
      <w:tr w:rsidR="00803899" w:rsidRPr="00803899" w14:paraId="35087525"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A11F338"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Độ</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phân</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giải</w:t>
            </w:r>
            <w:proofErr w:type="spellEnd"/>
            <w:r w:rsidRPr="00803899">
              <w:rPr>
                <w:rFonts w:ascii="Times New Roman" w:hAnsi="Times New Roman" w:cs="Times New Roman"/>
                <w:b/>
                <w:sz w:val="24"/>
                <w:szCs w:val="24"/>
              </w:rPr>
              <w:t xml:space="preserve"> (Resolution)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DAC68B7"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Bước</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nhảy</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khoảng</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cách</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nhỏ</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nhất</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A39DEE4"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928A354"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70E8077"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26342DB"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mm</w:t>
            </w:r>
          </w:p>
        </w:tc>
      </w:tr>
      <w:tr w:rsidR="00803899" w:rsidRPr="00803899" w14:paraId="43704681" w14:textId="77777777">
        <w:trPr>
          <w:trHeight w:val="81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082DF04"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bCs/>
                <w:sz w:val="24"/>
                <w:szCs w:val="24"/>
              </w:rPr>
              <w:lastRenderedPageBreak/>
              <w:t xml:space="preserve">Sai </w:t>
            </w:r>
            <w:proofErr w:type="spellStart"/>
            <w:r w:rsidRPr="00803899">
              <w:rPr>
                <w:rFonts w:ascii="Times New Roman" w:hAnsi="Times New Roman" w:cs="Times New Roman"/>
                <w:b/>
                <w:bCs/>
                <w:sz w:val="24"/>
                <w:szCs w:val="24"/>
              </w:rPr>
              <w:t>số</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tuyệt</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đối</w:t>
            </w:r>
            <w:proofErr w:type="spellEnd"/>
            <w:r w:rsidRPr="00803899">
              <w:rPr>
                <w:rFonts w:ascii="Times New Roman" w:hAnsi="Times New Roman" w:cs="Times New Roman"/>
                <w:b/>
                <w:sz w:val="24"/>
                <w:szCs w:val="24"/>
              </w:rPr>
              <w:t xml:space="preserve"> (Error)</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7B26D60"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Đo</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tại</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cự</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ly</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tiêu</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chuẩn</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31ADC4E"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88293C5"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±0.5</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46BDB15"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8C0B1C2"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cm</w:t>
            </w:r>
          </w:p>
        </w:tc>
      </w:tr>
      <w:tr w:rsidR="00803899" w:rsidRPr="00803899" w14:paraId="401BC285"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54D9356"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Độ</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chính</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xác</w:t>
            </w:r>
            <w:proofErr w:type="spellEnd"/>
            <w:r w:rsidRPr="00803899">
              <w:rPr>
                <w:rFonts w:ascii="Times New Roman" w:hAnsi="Times New Roman" w:cs="Times New Roman"/>
                <w:b/>
                <w:sz w:val="24"/>
                <w:szCs w:val="24"/>
              </w:rPr>
              <w:t xml:space="preserve"> (Detection accuracy)</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C1A273A"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Tại</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góc</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phát</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hiện</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cực</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đại</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25FC5DF"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F36C1C5"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2B48088"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1B38C57"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r>
      <w:tr w:rsidR="00803899" w:rsidRPr="00803899" w14:paraId="46B5F0C4"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4023BCA"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Góc</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đo</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hiệu</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dụng</w:t>
            </w:r>
            <w:proofErr w:type="spellEnd"/>
            <w:r w:rsidRPr="00803899">
              <w:rPr>
                <w:rFonts w:ascii="Times New Roman" w:hAnsi="Times New Roman" w:cs="Times New Roman"/>
                <w:b/>
                <w:sz w:val="24"/>
                <w:szCs w:val="24"/>
              </w:rPr>
              <w:t xml:space="preserve"> (Detection angle)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4BC7532"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Góc</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quét</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búp</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sóng</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âm</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CE8DD93"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C892525"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±15</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462E6FE"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±20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1445D23"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độ</w:t>
            </w:r>
            <w:proofErr w:type="spellEnd"/>
            <w:r w:rsidRPr="00803899">
              <w:rPr>
                <w:rFonts w:ascii="Times New Roman" w:hAnsi="Times New Roman" w:cs="Times New Roman"/>
                <w:b/>
                <w:sz w:val="24"/>
                <w:szCs w:val="24"/>
              </w:rPr>
              <w:t xml:space="preserve"> (°)</w:t>
            </w:r>
          </w:p>
        </w:tc>
      </w:tr>
      <w:tr w:rsidR="00803899" w:rsidRPr="00803899" w14:paraId="2E71733A"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CE25C01"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bCs/>
                <w:sz w:val="24"/>
                <w:szCs w:val="24"/>
              </w:rPr>
              <w:t xml:space="preserve">Chu </w:t>
            </w:r>
            <w:proofErr w:type="spellStart"/>
            <w:r w:rsidRPr="00803899">
              <w:rPr>
                <w:rFonts w:ascii="Times New Roman" w:hAnsi="Times New Roman" w:cs="Times New Roman"/>
                <w:b/>
                <w:bCs/>
                <w:sz w:val="24"/>
                <w:szCs w:val="24"/>
              </w:rPr>
              <w:t>kỳ</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đo</w:t>
            </w:r>
            <w:proofErr w:type="spellEnd"/>
            <w:r w:rsidRPr="00803899">
              <w:rPr>
                <w:rFonts w:ascii="Times New Roman" w:hAnsi="Times New Roman" w:cs="Times New Roman"/>
                <w:b/>
                <w:sz w:val="24"/>
                <w:szCs w:val="24"/>
              </w:rPr>
              <w:t xml:space="preserve"> (Measurement cycle time)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2F0732C"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Thời</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gian</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giữa</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hai</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lần</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đo</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liên</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tiếp</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D7F2C88"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2DC5D89"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50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AFD1BA0"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B198E35"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ms</w:t>
            </w:r>
            <w:proofErr w:type="spellEnd"/>
          </w:p>
        </w:tc>
      </w:tr>
      <w:tr w:rsidR="00803899" w:rsidRPr="00803899" w14:paraId="7F0503C3"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15E4818"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bCs/>
                <w:sz w:val="24"/>
                <w:szCs w:val="24"/>
              </w:rPr>
              <w:t xml:space="preserve">Phương </w:t>
            </w:r>
            <w:proofErr w:type="spellStart"/>
            <w:r w:rsidRPr="00803899">
              <w:rPr>
                <w:rFonts w:ascii="Times New Roman" w:hAnsi="Times New Roman" w:cs="Times New Roman"/>
                <w:b/>
                <w:bCs/>
                <w:sz w:val="24"/>
                <w:szCs w:val="24"/>
              </w:rPr>
              <w:t>thức</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giao</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tiếp</w:t>
            </w:r>
            <w:proofErr w:type="spellEnd"/>
            <w:r w:rsidRPr="00803899">
              <w:rPr>
                <w:rFonts w:ascii="Times New Roman" w:hAnsi="Times New Roman" w:cs="Times New Roman"/>
                <w:b/>
                <w:sz w:val="24"/>
                <w:szCs w:val="24"/>
              </w:rPr>
              <w:t xml:space="preserve"> (Interface)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9009A43"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Tín</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hiệu</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xung</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số</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72AB224"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C00D296"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GPIO</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69BB795"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EDEA8F8"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r>
      <w:tr w:rsidR="00803899" w:rsidRPr="00803899" w14:paraId="6BE362AB"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E6E4F97"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Nhiệt</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độ</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hoạt</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động</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Đầu</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dò</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vỏ</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nhôm</w:t>
            </w:r>
            <w:proofErr w:type="spellEnd"/>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8F04884"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Aluminum shell probe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1AE91C"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-10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46DCC5C"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345C290"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+90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645B951"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°C</w:t>
            </w:r>
          </w:p>
        </w:tc>
      </w:tr>
      <w:tr w:rsidR="00803899" w:rsidRPr="00803899" w14:paraId="031FA860"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D4D18E9"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Nhiệt</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độ</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hoạt</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động</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Mạch</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điện</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tử</w:t>
            </w:r>
            <w:proofErr w:type="spellEnd"/>
            <w:r w:rsidRPr="00803899">
              <w:rPr>
                <w:rFonts w:ascii="Times New Roman" w:hAnsi="Times New Roman" w:cs="Times New Roman"/>
                <w:b/>
                <w:sz w:val="24"/>
                <w:szCs w:val="24"/>
              </w:rPr>
              <w:t xml:space="preserve"> PCB)</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1C14D94"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 xml:space="preserve">Thông </w:t>
            </w:r>
            <w:proofErr w:type="spellStart"/>
            <w:r w:rsidRPr="00803899">
              <w:rPr>
                <w:rFonts w:ascii="Times New Roman" w:hAnsi="Times New Roman" w:cs="Times New Roman"/>
                <w:b/>
                <w:sz w:val="24"/>
                <w:szCs w:val="24"/>
              </w:rPr>
              <w:t>số</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đóng</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gói</w:t>
            </w:r>
            <w:proofErr w:type="spellEnd"/>
            <w:r w:rsidRPr="00803899">
              <w:rPr>
                <w:rFonts w:ascii="Times New Roman" w:hAnsi="Times New Roman" w:cs="Times New Roman"/>
                <w:b/>
                <w:sz w:val="24"/>
                <w:szCs w:val="24"/>
              </w:rPr>
              <w:t xml:space="preserve"> module</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FCA03AD"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3FBE6AE"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1CD6B17"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+70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0922EF2"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°C</w:t>
            </w:r>
          </w:p>
        </w:tc>
      </w:tr>
      <w:tr w:rsidR="00803899" w:rsidRPr="00803899" w14:paraId="73511BAB" w14:textId="77777777">
        <w:trPr>
          <w:trHeight w:val="81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08B0FAA"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bCs/>
                <w:sz w:val="24"/>
                <w:szCs w:val="24"/>
              </w:rPr>
              <w:t>Trọng</w:t>
            </w:r>
            <w:proofErr w:type="spellEnd"/>
            <w:r w:rsidRPr="00803899">
              <w:rPr>
                <w:rFonts w:ascii="Times New Roman" w:hAnsi="Times New Roman" w:cs="Times New Roman"/>
                <w:b/>
                <w:bCs/>
                <w:sz w:val="24"/>
                <w:szCs w:val="24"/>
              </w:rPr>
              <w:t xml:space="preserve"> </w:t>
            </w:r>
            <w:proofErr w:type="spellStart"/>
            <w:r w:rsidRPr="00803899">
              <w:rPr>
                <w:rFonts w:ascii="Times New Roman" w:hAnsi="Times New Roman" w:cs="Times New Roman"/>
                <w:b/>
                <w:bCs/>
                <w:sz w:val="24"/>
                <w:szCs w:val="24"/>
              </w:rPr>
              <w:t>lượng</w:t>
            </w:r>
            <w:proofErr w:type="spellEnd"/>
            <w:r w:rsidRPr="00803899">
              <w:rPr>
                <w:rFonts w:ascii="Times New Roman" w:hAnsi="Times New Roman" w:cs="Times New Roman"/>
                <w:b/>
                <w:sz w:val="24"/>
                <w:szCs w:val="24"/>
              </w:rPr>
              <w:t xml:space="preserve"> (Product Weight)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1E4D937" w14:textId="77777777" w:rsidR="00803899" w:rsidRPr="00803899" w:rsidRDefault="00803899" w:rsidP="00803899">
            <w:pPr>
              <w:keepNext/>
              <w:spacing w:before="220" w:after="60"/>
              <w:rPr>
                <w:rFonts w:ascii="Times New Roman" w:hAnsi="Times New Roman" w:cs="Times New Roman"/>
                <w:b/>
                <w:sz w:val="24"/>
                <w:szCs w:val="24"/>
              </w:rPr>
            </w:pPr>
            <w:proofErr w:type="spellStart"/>
            <w:r w:rsidRPr="00803899">
              <w:rPr>
                <w:rFonts w:ascii="Times New Roman" w:hAnsi="Times New Roman" w:cs="Times New Roman"/>
                <w:b/>
                <w:sz w:val="24"/>
                <w:szCs w:val="24"/>
              </w:rPr>
              <w:t>Khối</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lượng</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cả</w:t>
            </w:r>
            <w:proofErr w:type="spellEnd"/>
            <w:r w:rsidRPr="00803899">
              <w:rPr>
                <w:rFonts w:ascii="Times New Roman" w:hAnsi="Times New Roman" w:cs="Times New Roman"/>
                <w:b/>
                <w:sz w:val="24"/>
                <w:szCs w:val="24"/>
              </w:rPr>
              <w:t xml:space="preserve"> </w:t>
            </w:r>
            <w:proofErr w:type="spellStart"/>
            <w:r w:rsidRPr="00803899">
              <w:rPr>
                <w:rFonts w:ascii="Times New Roman" w:hAnsi="Times New Roman" w:cs="Times New Roman"/>
                <w:b/>
                <w:sz w:val="24"/>
                <w:szCs w:val="24"/>
              </w:rPr>
              <w:t>mạch</w:t>
            </w:r>
            <w:proofErr w:type="spellEnd"/>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36DE639"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A261158"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6.0 (0.2 oz)</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1742160"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F3159DD" w14:textId="77777777" w:rsidR="00803899" w:rsidRPr="00803899" w:rsidRDefault="00803899" w:rsidP="00803899">
            <w:pPr>
              <w:keepNext/>
              <w:spacing w:before="220" w:after="60"/>
              <w:rPr>
                <w:rFonts w:ascii="Times New Roman" w:hAnsi="Times New Roman" w:cs="Times New Roman"/>
                <w:b/>
                <w:sz w:val="24"/>
                <w:szCs w:val="24"/>
              </w:rPr>
            </w:pPr>
            <w:r w:rsidRPr="00803899">
              <w:rPr>
                <w:rFonts w:ascii="Times New Roman" w:hAnsi="Times New Roman" w:cs="Times New Roman"/>
                <w:b/>
                <w:sz w:val="24"/>
                <w:szCs w:val="24"/>
              </w:rPr>
              <w:t>g</w:t>
            </w:r>
          </w:p>
        </w:tc>
      </w:tr>
    </w:tbl>
    <w:p w14:paraId="099F6BA8" w14:textId="77777777" w:rsidR="00803899" w:rsidRDefault="00803899">
      <w:pPr>
        <w:keepNext/>
        <w:spacing w:before="220" w:after="60"/>
        <w:rPr>
          <w:rFonts w:ascii="Times New Roman" w:hAnsi="Times New Roman" w:cs="Times New Roman"/>
          <w:b/>
          <w:color w:val="800000"/>
          <w:sz w:val="24"/>
          <w:szCs w:val="24"/>
        </w:rPr>
      </w:pPr>
    </w:p>
    <w:p w14:paraId="43F1BB50" w14:textId="77777777" w:rsidR="00B409BD" w:rsidRPr="00EB77C6" w:rsidRDefault="00000000">
      <w:pPr>
        <w:keepNext/>
        <w:spacing w:before="220" w:after="60"/>
        <w:rPr>
          <w:rFonts w:ascii="Times New Roman" w:hAnsi="Times New Roman" w:cs="Times New Roman"/>
          <w:sz w:val="24"/>
          <w:szCs w:val="24"/>
        </w:rPr>
      </w:pPr>
      <w:bookmarkStart w:id="8" w:name="chap1_3"/>
      <w:r w:rsidRPr="00EB77C6">
        <w:rPr>
          <w:rFonts w:ascii="Times New Roman" w:hAnsi="Times New Roman" w:cs="Times New Roman"/>
          <w:b/>
          <w:color w:val="800000"/>
          <w:sz w:val="24"/>
          <w:szCs w:val="24"/>
        </w:rPr>
        <w:t>1.3. Cơ sở lý thuyết xử lý số liệu thực nghiệm và Đánh giá độ không đảm bảo đo</w:t>
      </w:r>
      <w:r w:rsidRPr="00EB77C6">
        <w:rPr>
          <w:rFonts w:ascii="Times New Roman" w:hAnsi="Times New Roman" w:cs="Times New Roman"/>
          <w:sz w:val="24"/>
          <w:szCs w:val="24"/>
        </w:rPr>
        <w:t xml:space="preserve">   </w:t>
      </w:r>
      <w:hyperlink w:anchor="toc_nav">
        <w:r w:rsidR="00B409BD" w:rsidRPr="00EB77C6">
          <w:rPr>
            <w:rFonts w:ascii="Times New Roman" w:hAnsi="Times New Roman" w:cs="Times New Roman"/>
            <w:i/>
            <w:color w:val="2563EB"/>
            <w:sz w:val="24"/>
            <w:szCs w:val="24"/>
          </w:rPr>
          <w:t>[↑ Về Mục Lục]</w:t>
        </w:r>
      </w:hyperlink>
      <w:bookmarkEnd w:id="8"/>
    </w:p>
    <w:p w14:paraId="2BABB724" w14:textId="77777777" w:rsidR="00977C63" w:rsidRPr="00EB77C6" w:rsidRDefault="00000000">
      <w:pPr>
        <w:spacing w:after="80"/>
        <w:rPr>
          <w:rFonts w:ascii="Times New Roman" w:hAnsi="Times New Roman" w:cs="Times New Roman"/>
          <w:sz w:val="24"/>
          <w:szCs w:val="24"/>
        </w:rPr>
      </w:pPr>
      <w:r w:rsidRPr="00EB77C6">
        <w:rPr>
          <w:rFonts w:ascii="Times New Roman" w:hAnsi="Times New Roman" w:cs="Times New Roman"/>
          <w:sz w:val="24"/>
          <w:szCs w:val="24"/>
        </w:rPr>
        <w:t>Hệ thống các đại lượng thống kê và chỉ tiêu đặc tính tĩnh được tổng hợp dưới dạng bảng chuẩn sau:</w:t>
      </w:r>
    </w:p>
    <w:tbl>
      <w:tblPr>
        <w:tblW w:w="0" w:type="auto"/>
        <w:jc w:val="center"/>
        <w:tblLook w:val="04A0" w:firstRow="1" w:lastRow="0" w:firstColumn="1" w:lastColumn="0" w:noHBand="0" w:noVBand="1"/>
      </w:tblPr>
      <w:tblGrid>
        <w:gridCol w:w="3216"/>
        <w:gridCol w:w="3216"/>
        <w:gridCol w:w="3216"/>
        <w:gridCol w:w="20"/>
      </w:tblGrid>
      <w:tr w:rsidR="00977C63" w14:paraId="22CB1599" w14:textId="77777777">
        <w:trPr>
          <w:jc w:val="center"/>
        </w:trPr>
        <w:tc>
          <w:tcPr>
            <w:tcW w:w="3216" w:type="dxa"/>
            <w:shd w:val="clear" w:color="auto" w:fill="003366"/>
            <w:tcMar>
              <w:top w:w="80" w:type="dxa"/>
              <w:left w:w="120" w:type="dxa"/>
              <w:bottom w:w="80" w:type="dxa"/>
              <w:right w:w="120" w:type="dxa"/>
            </w:tcMar>
          </w:tcPr>
          <w:p w14:paraId="759DBA10" w14:textId="77777777" w:rsidR="00977C63" w:rsidRPr="00BF271A" w:rsidRDefault="00000000">
            <w:pPr>
              <w:jc w:val="center"/>
              <w:rPr>
                <w:rFonts w:ascii="Times New Roman" w:hAnsi="Times New Roman" w:cs="Times New Roman"/>
                <w:sz w:val="20"/>
                <w:szCs w:val="20"/>
              </w:rPr>
            </w:pPr>
            <w:proofErr w:type="spellStart"/>
            <w:r w:rsidRPr="00BF271A">
              <w:rPr>
                <w:rFonts w:ascii="Times New Roman" w:hAnsi="Times New Roman" w:cs="Times New Roman"/>
                <w:b/>
                <w:color w:val="FFFFFF"/>
                <w:sz w:val="20"/>
                <w:szCs w:val="20"/>
              </w:rPr>
              <w:t>Chỉ</w:t>
            </w:r>
            <w:proofErr w:type="spellEnd"/>
            <w:r w:rsidRPr="00BF271A">
              <w:rPr>
                <w:rFonts w:ascii="Times New Roman" w:hAnsi="Times New Roman" w:cs="Times New Roman"/>
                <w:b/>
                <w:color w:val="FFFFFF"/>
                <w:sz w:val="20"/>
                <w:szCs w:val="20"/>
              </w:rPr>
              <w:t xml:space="preserve"> </w:t>
            </w:r>
            <w:proofErr w:type="spellStart"/>
            <w:r w:rsidRPr="00BF271A">
              <w:rPr>
                <w:rFonts w:ascii="Times New Roman" w:hAnsi="Times New Roman" w:cs="Times New Roman"/>
                <w:b/>
                <w:color w:val="FFFFFF"/>
                <w:sz w:val="20"/>
                <w:szCs w:val="20"/>
              </w:rPr>
              <w:t>tiêu</w:t>
            </w:r>
            <w:proofErr w:type="spellEnd"/>
            <w:r w:rsidRPr="00BF271A">
              <w:rPr>
                <w:rFonts w:ascii="Times New Roman" w:hAnsi="Times New Roman" w:cs="Times New Roman"/>
                <w:b/>
                <w:color w:val="FFFFFF"/>
                <w:sz w:val="20"/>
                <w:szCs w:val="20"/>
              </w:rPr>
              <w:t xml:space="preserve"> </w:t>
            </w:r>
            <w:proofErr w:type="spellStart"/>
            <w:r w:rsidRPr="00BF271A">
              <w:rPr>
                <w:rFonts w:ascii="Times New Roman" w:hAnsi="Times New Roman" w:cs="Times New Roman"/>
                <w:b/>
                <w:color w:val="FFFFFF"/>
                <w:sz w:val="20"/>
                <w:szCs w:val="20"/>
              </w:rPr>
              <w:t>kỹ</w:t>
            </w:r>
            <w:proofErr w:type="spellEnd"/>
            <w:r w:rsidRPr="00BF271A">
              <w:rPr>
                <w:rFonts w:ascii="Times New Roman" w:hAnsi="Times New Roman" w:cs="Times New Roman"/>
                <w:b/>
                <w:color w:val="FFFFFF"/>
                <w:sz w:val="20"/>
                <w:szCs w:val="20"/>
              </w:rPr>
              <w:t xml:space="preserve"> </w:t>
            </w:r>
            <w:proofErr w:type="spellStart"/>
            <w:r w:rsidRPr="00BF271A">
              <w:rPr>
                <w:rFonts w:ascii="Times New Roman" w:hAnsi="Times New Roman" w:cs="Times New Roman"/>
                <w:b/>
                <w:color w:val="FFFFFF"/>
                <w:sz w:val="20"/>
                <w:szCs w:val="20"/>
              </w:rPr>
              <w:t>thuật</w:t>
            </w:r>
            <w:proofErr w:type="spellEnd"/>
          </w:p>
        </w:tc>
        <w:tc>
          <w:tcPr>
            <w:tcW w:w="3216" w:type="dxa"/>
            <w:shd w:val="clear" w:color="auto" w:fill="003366"/>
            <w:tcMar>
              <w:top w:w="80" w:type="dxa"/>
              <w:left w:w="120" w:type="dxa"/>
              <w:bottom w:w="80" w:type="dxa"/>
              <w:right w:w="120" w:type="dxa"/>
            </w:tcMar>
          </w:tcPr>
          <w:p w14:paraId="3EF7FDC9"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Công thức định nghĩa toán học</w:t>
            </w:r>
          </w:p>
        </w:tc>
        <w:tc>
          <w:tcPr>
            <w:tcW w:w="3216" w:type="dxa"/>
            <w:gridSpan w:val="2"/>
            <w:shd w:val="clear" w:color="auto" w:fill="003366"/>
            <w:tcMar>
              <w:top w:w="80" w:type="dxa"/>
              <w:left w:w="120" w:type="dxa"/>
              <w:bottom w:w="80" w:type="dxa"/>
              <w:right w:w="120" w:type="dxa"/>
            </w:tcMar>
          </w:tcPr>
          <w:p w14:paraId="4ACFD92B"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Ý nghĩa trong đánh giá cảm biến</w:t>
            </w:r>
          </w:p>
        </w:tc>
      </w:tr>
      <w:tr w:rsidR="00977C63" w14:paraId="5ADF4C87" w14:textId="77777777">
        <w:trPr>
          <w:jc w:val="center"/>
        </w:trPr>
        <w:tc>
          <w:tcPr>
            <w:tcW w:w="3216" w:type="dxa"/>
            <w:shd w:val="clear" w:color="auto" w:fill="FFFFFF"/>
            <w:tcMar>
              <w:top w:w="80" w:type="dxa"/>
              <w:left w:w="120" w:type="dxa"/>
              <w:bottom w:w="80" w:type="dxa"/>
              <w:right w:w="120" w:type="dxa"/>
            </w:tcMar>
          </w:tcPr>
          <w:p w14:paraId="6408534A"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lastRenderedPageBreak/>
              <w:t>Trung bình &amp; Độ lệch chuẩn</w:t>
            </w:r>
          </w:p>
        </w:tc>
        <w:tc>
          <w:tcPr>
            <w:tcW w:w="3216" w:type="dxa"/>
            <w:shd w:val="clear" w:color="auto" w:fill="FFFFFF"/>
            <w:tcMar>
              <w:top w:w="80" w:type="dxa"/>
              <w:left w:w="120" w:type="dxa"/>
              <w:bottom w:w="80" w:type="dxa"/>
              <w:right w:w="120" w:type="dxa"/>
            </w:tcMar>
          </w:tcPr>
          <w:p w14:paraId="7AB3B326" w14:textId="0C5B974A" w:rsidR="00977C63" w:rsidRPr="00BF271A" w:rsidRDefault="009C74C9">
            <w:pPr>
              <w:rPr>
                <w:rFonts w:ascii="Times New Roman" w:hAnsi="Times New Roman" w:cs="Times New Roman"/>
                <w:sz w:val="20"/>
                <w:szCs w:val="20"/>
              </w:rPr>
            </w:pPr>
            <m:oMathPara>
              <m:oMath>
                <m:acc>
                  <m:accPr>
                    <m:chr m:val="̅"/>
                    <m:ctrlPr>
                      <w:rPr>
                        <w:rFonts w:ascii="Cambria Math" w:hAnsi="Cambria Math" w:cs="Times New Roman"/>
                        <w:i/>
                        <w:sz w:val="20"/>
                        <w:szCs w:val="20"/>
                      </w:rPr>
                    </m:ctrlPr>
                  </m:accPr>
                  <m:e>
                    <m:r>
                      <w:rPr>
                        <w:rFonts w:ascii="Cambria Math" w:hAnsi="Cambria Math" w:cs="Times New Roman"/>
                        <w:sz w:val="20"/>
                        <w:szCs w:val="20"/>
                      </w:rPr>
                      <m:t>x</m:t>
                    </m:r>
                  </m:e>
                </m:acc>
                <m:r>
                  <w:rPr>
                    <w:rFonts w:ascii="Cambria Math" w:hAnsi="Cambria Math" w:cs="Times New Roman"/>
                    <w:sz w:val="20"/>
                    <w:szCs w:val="20"/>
                  </w:rPr>
                  <m:t>=</m:t>
                </m:r>
                <m:f>
                  <m:fPr>
                    <m:ctrlPr>
                      <w:rPr>
                        <w:rFonts w:ascii="Cambria Math" w:hAnsi="Cambria Math" w:cs="Times New Roman"/>
                        <w:i/>
                        <w:sz w:val="20"/>
                        <w:szCs w:val="20"/>
                      </w:rPr>
                    </m:ctrlPr>
                  </m:fPr>
                  <m:num>
                    <m:nary>
                      <m:naryPr>
                        <m:chr m:val="∑"/>
                        <m:limLoc m:val="undOvr"/>
                        <m:subHide m:val="1"/>
                        <m:supHide m:val="1"/>
                        <m:ctrlPr>
                          <w:rPr>
                            <w:rFonts w:ascii="Cambria Math" w:hAnsi="Cambria Math" w:cs="Times New Roman"/>
                            <w:i/>
                            <w:sz w:val="20"/>
                            <w:szCs w:val="20"/>
                          </w:rPr>
                        </m:ctrlPr>
                      </m:naryPr>
                      <m:sub/>
                      <m:sup/>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e>
                    </m:nary>
                  </m:num>
                  <m:den>
                    <m:r>
                      <w:rPr>
                        <w:rFonts w:ascii="Cambria Math" w:hAnsi="Cambria Math" w:cs="Times New Roman"/>
                        <w:sz w:val="20"/>
                        <w:szCs w:val="20"/>
                      </w:rPr>
                      <m:t>n</m:t>
                    </m:r>
                  </m:den>
                </m:f>
              </m:oMath>
            </m:oMathPara>
          </w:p>
          <w:p w14:paraId="2E702D61" w14:textId="3E81F099" w:rsidR="009C74C9" w:rsidRPr="00BF271A" w:rsidRDefault="009C74C9">
            <w:pPr>
              <w:rPr>
                <w:rFonts w:ascii="Times New Roman" w:hAnsi="Times New Roman" w:cs="Times New Roman"/>
                <w:sz w:val="20"/>
                <w:szCs w:val="20"/>
              </w:rPr>
            </w:pPr>
            <m:oMathPara>
              <m:oMath>
                <m:r>
                  <w:rPr>
                    <w:rFonts w:ascii="Cambria Math" w:hAnsi="Cambria Math" w:cs="Times New Roman"/>
                    <w:sz w:val="20"/>
                    <w:szCs w:val="20"/>
                  </w:rPr>
                  <m:t>s=</m:t>
                </m:r>
                <m:rad>
                  <m:radPr>
                    <m:degHide m:val="1"/>
                    <m:ctrlPr>
                      <w:rPr>
                        <w:rFonts w:ascii="Cambria Math" w:hAnsi="Cambria Math" w:cs="Times New Roman"/>
                        <w:i/>
                        <w:sz w:val="20"/>
                        <w:szCs w:val="20"/>
                      </w:rPr>
                    </m:ctrlPr>
                  </m:radPr>
                  <m:deg/>
                  <m:e>
                    <m:f>
                      <m:fPr>
                        <m:ctrlPr>
                          <w:rPr>
                            <w:rFonts w:ascii="Cambria Math" w:hAnsi="Cambria Math" w:cs="Times New Roman"/>
                            <w:i/>
                            <w:sz w:val="20"/>
                            <w:szCs w:val="20"/>
                          </w:rPr>
                        </m:ctrlPr>
                      </m:fPr>
                      <m:num>
                        <m:nary>
                          <m:naryPr>
                            <m:chr m:val="∑"/>
                            <m:limLoc m:val="undOvr"/>
                            <m:subHide m:val="1"/>
                            <m:supHide m:val="1"/>
                            <m:ctrlPr>
                              <w:rPr>
                                <w:rFonts w:ascii="Cambria Math" w:hAnsi="Cambria Math" w:cs="Times New Roman"/>
                                <w:i/>
                                <w:sz w:val="20"/>
                                <w:szCs w:val="20"/>
                              </w:rPr>
                            </m:ctrlPr>
                          </m:naryPr>
                          <m:sub/>
                          <m:sup/>
                          <m:e>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r>
                              <w:rPr>
                                <w:rFonts w:ascii="Cambria Math" w:hAnsi="Cambria Math" w:cs="Times New Roman"/>
                                <w:sz w:val="20"/>
                                <w:szCs w:val="20"/>
                              </w:rPr>
                              <m:t>-</m:t>
                            </m:r>
                            <m:acc>
                              <m:accPr>
                                <m:chr m:val="̅"/>
                                <m:ctrlPr>
                                  <w:rPr>
                                    <w:rFonts w:ascii="Cambria Math" w:hAnsi="Cambria Math" w:cs="Times New Roman"/>
                                    <w:i/>
                                    <w:sz w:val="20"/>
                                    <w:szCs w:val="20"/>
                                  </w:rPr>
                                </m:ctrlPr>
                              </m:accPr>
                              <m:e>
                                <m:r>
                                  <w:rPr>
                                    <w:rFonts w:ascii="Cambria Math" w:hAnsi="Cambria Math" w:cs="Times New Roman"/>
                                    <w:sz w:val="20"/>
                                    <w:szCs w:val="20"/>
                                  </w:rPr>
                                  <m:t>x</m:t>
                                </m:r>
                              </m:e>
                            </m:acc>
                            <m:r>
                              <w:rPr>
                                <w:rFonts w:ascii="Cambria Math" w:hAnsi="Cambria Math" w:cs="Times New Roman"/>
                                <w:sz w:val="20"/>
                                <w:szCs w:val="20"/>
                              </w:rPr>
                              <m:t>)</m:t>
                            </m:r>
                          </m:e>
                        </m:nary>
                      </m:num>
                      <m:den>
                        <m:r>
                          <w:rPr>
                            <w:rFonts w:ascii="Cambria Math" w:hAnsi="Cambria Math" w:cs="Times New Roman"/>
                            <w:sz w:val="20"/>
                            <w:szCs w:val="20"/>
                          </w:rPr>
                          <m:t>n-1</m:t>
                        </m:r>
                      </m:den>
                    </m:f>
                  </m:e>
                </m:rad>
              </m:oMath>
            </m:oMathPara>
          </w:p>
        </w:tc>
        <w:tc>
          <w:tcPr>
            <w:tcW w:w="3216" w:type="dxa"/>
            <w:gridSpan w:val="2"/>
            <w:shd w:val="clear" w:color="auto" w:fill="FFFFFF"/>
            <w:tcMar>
              <w:top w:w="80" w:type="dxa"/>
              <w:left w:w="120" w:type="dxa"/>
              <w:bottom w:w="80" w:type="dxa"/>
              <w:right w:w="120" w:type="dxa"/>
            </w:tcMar>
          </w:tcPr>
          <w:p w14:paraId="2089A082"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Đặc trưng xu hướng hội tụ và độ phân tán ngẫu nhiên</w:t>
            </w:r>
          </w:p>
        </w:tc>
      </w:tr>
      <w:tr w:rsidR="00977C63" w14:paraId="799595F2" w14:textId="77777777">
        <w:trPr>
          <w:jc w:val="center"/>
        </w:trPr>
        <w:tc>
          <w:tcPr>
            <w:tcW w:w="3216" w:type="dxa"/>
            <w:shd w:val="clear" w:color="auto" w:fill="F2F5F8"/>
            <w:tcMar>
              <w:top w:w="80" w:type="dxa"/>
              <w:left w:w="120" w:type="dxa"/>
              <w:bottom w:w="80" w:type="dxa"/>
              <w:right w:w="120" w:type="dxa"/>
            </w:tcMar>
          </w:tcPr>
          <w:p w14:paraId="4387C4D0" w14:textId="08266E07" w:rsidR="00977C63" w:rsidRPr="00BF271A" w:rsidRDefault="00000000">
            <w:pPr>
              <w:jc w:val="center"/>
              <w:rPr>
                <w:rFonts w:ascii="Times New Roman" w:hAnsi="Times New Roman" w:cs="Times New Roman"/>
                <w:sz w:val="20"/>
                <w:szCs w:val="20"/>
              </w:rPr>
            </w:pPr>
            <w:proofErr w:type="spellStart"/>
            <w:r w:rsidRPr="00BF271A">
              <w:rPr>
                <w:rFonts w:ascii="Times New Roman" w:hAnsi="Times New Roman" w:cs="Times New Roman"/>
                <w:sz w:val="20"/>
                <w:szCs w:val="20"/>
              </w:rPr>
              <w:t>Tiêu</w:t>
            </w:r>
            <w:proofErr w:type="spellEnd"/>
            <w:r w:rsidRPr="00BF271A">
              <w:rPr>
                <w:rFonts w:ascii="Times New Roman" w:hAnsi="Times New Roman" w:cs="Times New Roman"/>
                <w:sz w:val="20"/>
                <w:szCs w:val="20"/>
              </w:rPr>
              <w:t xml:space="preserve"> </w:t>
            </w:r>
            <w:proofErr w:type="spellStart"/>
            <w:r w:rsidRPr="00BF271A">
              <w:rPr>
                <w:rFonts w:ascii="Times New Roman" w:hAnsi="Times New Roman" w:cs="Times New Roman"/>
                <w:sz w:val="20"/>
                <w:szCs w:val="20"/>
              </w:rPr>
              <w:t>chuẩn</w:t>
            </w:r>
            <w:proofErr w:type="spellEnd"/>
            <w:r w:rsidRPr="00BF271A">
              <w:rPr>
                <w:rFonts w:ascii="Times New Roman" w:hAnsi="Times New Roman" w:cs="Times New Roman"/>
                <w:sz w:val="20"/>
                <w:szCs w:val="20"/>
              </w:rPr>
              <w:t xml:space="preserve"> </w:t>
            </w:r>
            <w:proofErr w:type="spellStart"/>
            <w:r w:rsidRPr="00BF271A">
              <w:rPr>
                <w:rFonts w:ascii="Times New Roman" w:hAnsi="Times New Roman" w:cs="Times New Roman"/>
                <w:sz w:val="20"/>
                <w:szCs w:val="20"/>
              </w:rPr>
              <w:t>lọc</w:t>
            </w:r>
            <w:proofErr w:type="spellEnd"/>
            <w:r w:rsidRPr="00BF271A">
              <w:rPr>
                <w:rFonts w:ascii="Times New Roman" w:hAnsi="Times New Roman" w:cs="Times New Roman"/>
                <w:sz w:val="20"/>
                <w:szCs w:val="20"/>
              </w:rPr>
              <w:t xml:space="preserve"> Outlier</w:t>
            </w:r>
          </w:p>
        </w:tc>
        <w:tc>
          <w:tcPr>
            <w:tcW w:w="3216" w:type="dxa"/>
            <w:shd w:val="clear" w:color="auto" w:fill="F2F5F8"/>
            <w:tcMar>
              <w:top w:w="80" w:type="dxa"/>
              <w:left w:w="120" w:type="dxa"/>
              <w:bottom w:w="80" w:type="dxa"/>
              <w:right w:w="120" w:type="dxa"/>
            </w:tcMar>
          </w:tcPr>
          <w:p w14:paraId="4A963D5F" w14:textId="7786A394" w:rsidR="00977C63" w:rsidRPr="00BF271A" w:rsidRDefault="0041540C">
            <w:pPr>
              <w:rPr>
                <w:rFonts w:ascii="Times New Roman" w:hAnsi="Times New Roman" w:cs="Times New Roman"/>
                <w:sz w:val="20"/>
                <w:szCs w:val="20"/>
              </w:rPr>
            </w:pPr>
            <m:oMath>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r>
                    <w:rPr>
                      <w:rFonts w:ascii="Cambria Math" w:hAnsi="Cambria Math" w:cs="Times New Roman"/>
                      <w:sz w:val="20"/>
                      <w:szCs w:val="20"/>
                    </w:rPr>
                    <m:t>-</m:t>
                  </m:r>
                  <m:acc>
                    <m:accPr>
                      <m:chr m:val="̅"/>
                      <m:ctrlPr>
                        <w:rPr>
                          <w:rFonts w:ascii="Cambria Math" w:hAnsi="Cambria Math" w:cs="Times New Roman"/>
                          <w:i/>
                          <w:sz w:val="20"/>
                          <w:szCs w:val="20"/>
                        </w:rPr>
                      </m:ctrlPr>
                    </m:accPr>
                    <m:e>
                      <m:r>
                        <w:rPr>
                          <w:rFonts w:ascii="Cambria Math" w:hAnsi="Cambria Math" w:cs="Times New Roman"/>
                          <w:sz w:val="20"/>
                          <w:szCs w:val="20"/>
                        </w:rPr>
                        <m:t>x</m:t>
                      </m:r>
                    </m:e>
                  </m:acc>
                </m:e>
              </m:d>
              <m:r>
                <w:rPr>
                  <w:rFonts w:ascii="Cambria Math" w:hAnsi="Cambria Math" w:cs="Times New Roman"/>
                  <w:sz w:val="20"/>
                  <w:szCs w:val="20"/>
                </w:rPr>
                <m:t>&gt;3s</m:t>
              </m:r>
            </m:oMath>
            <w:r w:rsidR="00000000" w:rsidRPr="00BF271A">
              <w:rPr>
                <w:rFonts w:ascii="Times New Roman" w:hAnsi="Times New Roman" w:cs="Times New Roman"/>
                <w:sz w:val="20"/>
                <w:szCs w:val="20"/>
              </w:rPr>
              <w:t xml:space="preserve"> </w:t>
            </w:r>
            <w:r w:rsidR="003848F6" w:rsidRPr="00BF271A">
              <w:rPr>
                <w:rFonts w:ascii="Times New Roman" w:hAnsi="Times New Roman" w:cs="Times New Roman"/>
                <w:sz w:val="20"/>
                <w:szCs w:val="20"/>
              </w:rPr>
              <w:t xml:space="preserve">or </w:t>
            </w:r>
            <m:oMath>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oMath>
            <w:r w:rsidR="00000000" w:rsidRPr="00BF271A">
              <w:rPr>
                <w:rFonts w:ascii="Times New Roman" w:hAnsi="Times New Roman" w:cs="Times New Roman"/>
                <w:sz w:val="20"/>
                <w:szCs w:val="20"/>
              </w:rPr>
              <w:t xml:space="preserve"> </w:t>
            </w:r>
            <w:proofErr w:type="spellStart"/>
            <w:r w:rsidR="00000000" w:rsidRPr="00BF271A">
              <w:rPr>
                <w:rFonts w:ascii="Times New Roman" w:hAnsi="Times New Roman" w:cs="Times New Roman"/>
                <w:sz w:val="20"/>
                <w:szCs w:val="20"/>
              </w:rPr>
              <w:t>ngoài</w:t>
            </w:r>
            <w:proofErr w:type="spellEnd"/>
            <w:r w:rsidRPr="00BF271A">
              <w:rPr>
                <w:rFonts w:ascii="Times New Roman" w:hAnsi="Times New Roman" w:cs="Times New Roman"/>
                <w:sz w:val="20"/>
                <w:szCs w:val="20"/>
              </w:rPr>
              <w:t xml:space="preserve"> </w:t>
            </w:r>
            <w:proofErr w:type="spellStart"/>
            <w:r w:rsidRPr="00BF271A">
              <w:rPr>
                <w:rFonts w:ascii="Times New Roman" w:hAnsi="Times New Roman" w:cs="Times New Roman"/>
                <w:sz w:val="20"/>
                <w:szCs w:val="20"/>
              </w:rPr>
              <w:t>khoảng</w:t>
            </w:r>
            <w:proofErr w:type="spellEnd"/>
            <w:r w:rsidR="00000000" w:rsidRPr="00BF271A">
              <w:rPr>
                <w:rFonts w:ascii="Times New Roman" w:hAnsi="Times New Roman" w:cs="Times New Roman"/>
                <w:sz w:val="20"/>
                <w:szCs w:val="20"/>
              </w:rPr>
              <w:t xml:space="preserve"> </w:t>
            </w:r>
            <m:oMath>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1</m:t>
                      </m:r>
                    </m:sub>
                  </m:sSub>
                  <m:r>
                    <w:rPr>
                      <w:rFonts w:ascii="Cambria Math" w:hAnsi="Cambria Math" w:cs="Times New Roman"/>
                      <w:sz w:val="20"/>
                      <w:szCs w:val="20"/>
                    </w:rPr>
                    <m:t xml:space="preserve">-1.5×IQR,   </m:t>
                  </m:r>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3</m:t>
                      </m:r>
                    </m:sub>
                  </m:sSub>
                  <m:r>
                    <w:rPr>
                      <w:rFonts w:ascii="Cambria Math" w:hAnsi="Cambria Math" w:cs="Times New Roman"/>
                      <w:sz w:val="20"/>
                      <w:szCs w:val="20"/>
                    </w:rPr>
                    <m:t>+1.5×IQR</m:t>
                  </m:r>
                </m:e>
              </m:d>
            </m:oMath>
          </w:p>
        </w:tc>
        <w:tc>
          <w:tcPr>
            <w:tcW w:w="3216" w:type="dxa"/>
            <w:gridSpan w:val="2"/>
            <w:shd w:val="clear" w:color="auto" w:fill="F2F5F8"/>
            <w:tcMar>
              <w:top w:w="80" w:type="dxa"/>
              <w:left w:w="120" w:type="dxa"/>
              <w:bottom w:w="80" w:type="dxa"/>
              <w:right w:w="120" w:type="dxa"/>
            </w:tcMar>
          </w:tcPr>
          <w:p w14:paraId="00BD4F3D"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Phát hiện và loại bỏ các điểm nhảy bậc chu kỳ sóng</w:t>
            </w:r>
          </w:p>
        </w:tc>
      </w:tr>
      <w:tr w:rsidR="00977C63" w14:paraId="2996186A" w14:textId="77777777">
        <w:trPr>
          <w:jc w:val="center"/>
        </w:trPr>
        <w:tc>
          <w:tcPr>
            <w:tcW w:w="3216" w:type="dxa"/>
            <w:shd w:val="clear" w:color="auto" w:fill="FFFFFF"/>
            <w:tcMar>
              <w:top w:w="80" w:type="dxa"/>
              <w:left w:w="120" w:type="dxa"/>
              <w:bottom w:w="80" w:type="dxa"/>
              <w:right w:w="120" w:type="dxa"/>
            </w:tcMar>
          </w:tcPr>
          <w:p w14:paraId="7AA66D5B"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Độ chụm (Precision)</w:t>
            </w:r>
          </w:p>
        </w:tc>
        <w:tc>
          <w:tcPr>
            <w:tcW w:w="3216" w:type="dxa"/>
            <w:shd w:val="clear" w:color="auto" w:fill="FFFFFF"/>
            <w:tcMar>
              <w:top w:w="80" w:type="dxa"/>
              <w:left w:w="120" w:type="dxa"/>
              <w:bottom w:w="80" w:type="dxa"/>
              <w:right w:w="120" w:type="dxa"/>
            </w:tcMar>
          </w:tcPr>
          <w:p w14:paraId="5DBE3EF5" w14:textId="70392184" w:rsidR="00977C63" w:rsidRPr="00BF271A" w:rsidRDefault="000B1C18">
            <w:pPr>
              <w:rPr>
                <w:rFonts w:ascii="Times New Roman" w:hAnsi="Times New Roman" w:cs="Times New Roman"/>
                <w:sz w:val="20"/>
                <w:szCs w:val="20"/>
              </w:rPr>
            </w:pPr>
            <m:oMathPara>
              <m:oMath>
                <m:r>
                  <w:rPr>
                    <w:rFonts w:ascii="Cambria Math" w:hAnsi="Cambria Math" w:cs="Times New Roman"/>
                    <w:sz w:val="20"/>
                    <w:szCs w:val="20"/>
                  </w:rPr>
                  <m:t>CV%=</m:t>
                </m:r>
                <m:d>
                  <m:dPr>
                    <m:ctrlPr>
                      <w:rPr>
                        <w:rFonts w:ascii="Cambria Math" w:hAnsi="Cambria Math" w:cs="Times New Roman"/>
                        <w:i/>
                        <w:sz w:val="20"/>
                        <w:szCs w:val="20"/>
                      </w:rPr>
                    </m:ctrlPr>
                  </m:dPr>
                  <m:e>
                    <m:f>
                      <m:fPr>
                        <m:ctrlPr>
                          <w:rPr>
                            <w:rFonts w:ascii="Cambria Math" w:hAnsi="Cambria Math" w:cs="Times New Roman"/>
                            <w:i/>
                            <w:sz w:val="20"/>
                            <w:szCs w:val="20"/>
                          </w:rPr>
                        </m:ctrlPr>
                      </m:fPr>
                      <m:num>
                        <m:r>
                          <w:rPr>
                            <w:rFonts w:ascii="Cambria Math" w:hAnsi="Cambria Math" w:cs="Times New Roman"/>
                            <w:sz w:val="20"/>
                            <w:szCs w:val="20"/>
                          </w:rPr>
                          <m:t>s</m:t>
                        </m:r>
                      </m:num>
                      <m:den>
                        <m:acc>
                          <m:accPr>
                            <m:chr m:val="̅"/>
                            <m:ctrlPr>
                              <w:rPr>
                                <w:rFonts w:ascii="Cambria Math" w:hAnsi="Cambria Math" w:cs="Times New Roman"/>
                                <w:i/>
                                <w:sz w:val="20"/>
                                <w:szCs w:val="20"/>
                              </w:rPr>
                            </m:ctrlPr>
                          </m:accPr>
                          <m:e>
                            <m:r>
                              <w:rPr>
                                <w:rFonts w:ascii="Cambria Math" w:hAnsi="Cambria Math" w:cs="Times New Roman"/>
                                <w:sz w:val="20"/>
                                <w:szCs w:val="20"/>
                              </w:rPr>
                              <m:t>x</m:t>
                            </m:r>
                          </m:e>
                        </m:acc>
                      </m:den>
                    </m:f>
                  </m:e>
                </m:d>
                <m:r>
                  <w:rPr>
                    <w:rFonts w:ascii="Cambria Math" w:hAnsi="Cambria Math" w:cs="Times New Roman"/>
                    <w:sz w:val="20"/>
                    <w:szCs w:val="20"/>
                  </w:rPr>
                  <m:t>×100%</m:t>
                </m:r>
              </m:oMath>
            </m:oMathPara>
          </w:p>
        </w:tc>
        <w:tc>
          <w:tcPr>
            <w:tcW w:w="3216" w:type="dxa"/>
            <w:gridSpan w:val="2"/>
            <w:shd w:val="clear" w:color="auto" w:fill="FFFFFF"/>
            <w:tcMar>
              <w:top w:w="80" w:type="dxa"/>
              <w:left w:w="120" w:type="dxa"/>
              <w:bottom w:w="80" w:type="dxa"/>
              <w:right w:w="120" w:type="dxa"/>
            </w:tcMar>
          </w:tcPr>
          <w:p w14:paraId="6682236E"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Đánh giá mức độ lặp lại giữa các lần đo cùng điều kiện</w:t>
            </w:r>
          </w:p>
        </w:tc>
      </w:tr>
      <w:tr w:rsidR="00977C63" w14:paraId="2E7DA342" w14:textId="77777777">
        <w:trPr>
          <w:jc w:val="center"/>
        </w:trPr>
        <w:tc>
          <w:tcPr>
            <w:tcW w:w="3216" w:type="dxa"/>
            <w:shd w:val="clear" w:color="auto" w:fill="F2F5F8"/>
            <w:tcMar>
              <w:top w:w="80" w:type="dxa"/>
              <w:left w:w="120" w:type="dxa"/>
              <w:bottom w:w="80" w:type="dxa"/>
              <w:right w:w="120" w:type="dxa"/>
            </w:tcMar>
          </w:tcPr>
          <w:p w14:paraId="7E337218"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Độ chính xác (Accuracy)</w:t>
            </w:r>
          </w:p>
        </w:tc>
        <w:tc>
          <w:tcPr>
            <w:tcW w:w="3216" w:type="dxa"/>
            <w:shd w:val="clear" w:color="auto" w:fill="F2F5F8"/>
            <w:tcMar>
              <w:top w:w="80" w:type="dxa"/>
              <w:left w:w="120" w:type="dxa"/>
              <w:bottom w:w="80" w:type="dxa"/>
              <w:right w:w="120" w:type="dxa"/>
            </w:tcMar>
          </w:tcPr>
          <w:p w14:paraId="59366B0C" w14:textId="77777777" w:rsidR="00977C63" w:rsidRPr="00BF271A" w:rsidRDefault="00E66375">
            <w:pPr>
              <w:rPr>
                <w:rFonts w:ascii="Times New Roman" w:hAnsi="Times New Roman" w:cs="Times New Roman"/>
                <w:sz w:val="20"/>
                <w:szCs w:val="20"/>
              </w:rPr>
            </w:pPr>
            <m:oMathPara>
              <m:oMath>
                <m:r>
                  <w:rPr>
                    <w:rFonts w:ascii="Cambria Math" w:hAnsi="Cambria Math" w:cs="Times New Roman"/>
                    <w:sz w:val="20"/>
                    <w:szCs w:val="20"/>
                  </w:rPr>
                  <m:t>e=</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mean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true</m:t>
                    </m:r>
                  </m:sub>
                </m:sSub>
              </m:oMath>
            </m:oMathPara>
          </w:p>
          <w:p w14:paraId="16AD0FE3" w14:textId="2C7E9AC3" w:rsidR="00E66375" w:rsidRPr="00BF271A" w:rsidRDefault="00E66375">
            <w:pPr>
              <w:rPr>
                <w:rFonts w:ascii="Times New Roman" w:hAnsi="Times New Roman" w:cs="Times New Roman"/>
                <w:sz w:val="20"/>
                <w:szCs w:val="20"/>
              </w:rPr>
            </w:pPr>
            <m:oMathPara>
              <m:oMath>
                <m:r>
                  <w:rPr>
                    <w:rFonts w:ascii="Cambria Math" w:hAnsi="Cambria Math" w:cs="Times New Roman"/>
                    <w:sz w:val="20"/>
                    <w:szCs w:val="20"/>
                  </w:rPr>
                  <m:t>δ%=</m:t>
                </m:r>
                <m:f>
                  <m:fPr>
                    <m:ctrlPr>
                      <w:rPr>
                        <w:rFonts w:ascii="Cambria Math" w:hAnsi="Cambria Math" w:cs="Times New Roman"/>
                        <w:i/>
                        <w:sz w:val="20"/>
                        <w:szCs w:val="20"/>
                      </w:rPr>
                    </m:ctrlPr>
                  </m:fPr>
                  <m:num>
                    <m:d>
                      <m:dPr>
                        <m:begChr m:val="|"/>
                        <m:endChr m:val="|"/>
                        <m:ctrlPr>
                          <w:rPr>
                            <w:rFonts w:ascii="Cambria Math" w:hAnsi="Cambria Math" w:cs="Times New Roman"/>
                            <w:i/>
                            <w:sz w:val="20"/>
                            <w:szCs w:val="20"/>
                          </w:rPr>
                        </m:ctrlPr>
                      </m:dPr>
                      <m:e>
                        <m:r>
                          <w:rPr>
                            <w:rFonts w:ascii="Cambria Math" w:hAnsi="Cambria Math" w:cs="Times New Roman"/>
                            <w:sz w:val="20"/>
                            <w:szCs w:val="20"/>
                          </w:rPr>
                          <m:t>e</m:t>
                        </m:r>
                      </m:e>
                    </m:d>
                  </m:num>
                  <m:den>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true</m:t>
                        </m:r>
                      </m:sub>
                    </m:sSub>
                  </m:den>
                </m:f>
              </m:oMath>
            </m:oMathPara>
          </w:p>
        </w:tc>
        <w:tc>
          <w:tcPr>
            <w:tcW w:w="3216" w:type="dxa"/>
            <w:gridSpan w:val="2"/>
            <w:shd w:val="clear" w:color="auto" w:fill="F2F5F8"/>
            <w:tcMar>
              <w:top w:w="80" w:type="dxa"/>
              <w:left w:w="120" w:type="dxa"/>
              <w:bottom w:w="80" w:type="dxa"/>
              <w:right w:w="120" w:type="dxa"/>
            </w:tcMar>
          </w:tcPr>
          <w:p w14:paraId="08473309"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Định lượng mức độ tiệm cận với giá trị chuẩn thực tế</w:t>
            </w:r>
          </w:p>
        </w:tc>
      </w:tr>
      <w:tr w:rsidR="00977C63" w14:paraId="36B9EC04" w14:textId="77777777">
        <w:trPr>
          <w:jc w:val="center"/>
        </w:trPr>
        <w:tc>
          <w:tcPr>
            <w:tcW w:w="3216" w:type="dxa"/>
            <w:shd w:val="clear" w:color="auto" w:fill="FFFFFF"/>
            <w:tcMar>
              <w:top w:w="80" w:type="dxa"/>
              <w:left w:w="120" w:type="dxa"/>
              <w:bottom w:w="80" w:type="dxa"/>
              <w:right w:w="120" w:type="dxa"/>
            </w:tcMar>
          </w:tcPr>
          <w:p w14:paraId="24ECDD4A"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Tuyến tính &amp; Độ nhạy</w:t>
            </w:r>
          </w:p>
        </w:tc>
        <w:tc>
          <w:tcPr>
            <w:tcW w:w="3216" w:type="dxa"/>
            <w:shd w:val="clear" w:color="auto" w:fill="FFFFFF"/>
            <w:tcMar>
              <w:top w:w="80" w:type="dxa"/>
              <w:left w:w="120" w:type="dxa"/>
              <w:bottom w:w="80" w:type="dxa"/>
              <w:right w:w="120" w:type="dxa"/>
            </w:tcMar>
          </w:tcPr>
          <w:p w14:paraId="6771B5BF" w14:textId="77777777" w:rsidR="00977C63" w:rsidRPr="00BF271A" w:rsidRDefault="00E66375">
            <w:pP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mean</m:t>
                    </m:r>
                  </m:sub>
                </m:sSub>
                <m:r>
                  <w:rPr>
                    <w:rFonts w:ascii="Cambria Math" w:hAnsi="Cambria Math" w:cs="Times New Roman"/>
                    <w:sz w:val="20"/>
                    <w:szCs w:val="20"/>
                  </w:rPr>
                  <m:t>=a×</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true</m:t>
                    </m:r>
                  </m:sub>
                </m:sSub>
                <m:r>
                  <w:rPr>
                    <w:rFonts w:ascii="Cambria Math" w:hAnsi="Cambria Math" w:cs="Times New Roman"/>
                    <w:sz w:val="20"/>
                    <w:szCs w:val="20"/>
                  </w:rPr>
                  <m:t>+b</m:t>
                </m:r>
              </m:oMath>
            </m:oMathPara>
          </w:p>
          <w:p w14:paraId="2DF23035" w14:textId="33FA2041" w:rsidR="00E66375" w:rsidRPr="00BF271A" w:rsidRDefault="00E66375">
            <w:pP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t</m:t>
                    </m:r>
                  </m:sub>
                </m:sSub>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∆t</m:t>
                    </m:r>
                  </m:num>
                  <m:den>
                    <m:r>
                      <w:rPr>
                        <w:rFonts w:ascii="Cambria Math" w:hAnsi="Cambria Math" w:cs="Times New Roman"/>
                        <w:sz w:val="20"/>
                        <w:szCs w:val="20"/>
                      </w:rPr>
                      <m:t>∆d</m:t>
                    </m:r>
                  </m:den>
                </m:f>
              </m:oMath>
            </m:oMathPara>
          </w:p>
        </w:tc>
        <w:tc>
          <w:tcPr>
            <w:tcW w:w="3216" w:type="dxa"/>
            <w:gridSpan w:val="2"/>
            <w:shd w:val="clear" w:color="auto" w:fill="FFFFFF"/>
            <w:tcMar>
              <w:top w:w="80" w:type="dxa"/>
              <w:left w:w="120" w:type="dxa"/>
              <w:bottom w:w="80" w:type="dxa"/>
              <w:right w:w="120" w:type="dxa"/>
            </w:tcMar>
          </w:tcPr>
          <w:p w14:paraId="3F30304E"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Đánh giá mức độ tỷ lệ tuyến tính và độ nhạy truyền đạt</w:t>
            </w:r>
          </w:p>
        </w:tc>
      </w:tr>
      <w:tr w:rsidR="00977C63" w14:paraId="5132A7B2" w14:textId="77777777">
        <w:trPr>
          <w:jc w:val="center"/>
        </w:trPr>
        <w:tc>
          <w:tcPr>
            <w:tcW w:w="3216" w:type="dxa"/>
            <w:shd w:val="clear" w:color="auto" w:fill="F2F5F8"/>
            <w:tcMar>
              <w:top w:w="80" w:type="dxa"/>
              <w:left w:w="120" w:type="dxa"/>
              <w:bottom w:w="80" w:type="dxa"/>
              <w:right w:w="120" w:type="dxa"/>
            </w:tcMar>
          </w:tcPr>
          <w:p w14:paraId="15A01A77"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Độ trễ (Hysteresis)</w:t>
            </w:r>
          </w:p>
        </w:tc>
        <w:tc>
          <w:tcPr>
            <w:tcW w:w="3216" w:type="dxa"/>
            <w:shd w:val="clear" w:color="auto" w:fill="F2F5F8"/>
            <w:tcMar>
              <w:top w:w="80" w:type="dxa"/>
              <w:left w:w="120" w:type="dxa"/>
              <w:bottom w:w="80" w:type="dxa"/>
              <w:right w:w="120" w:type="dxa"/>
            </w:tcMar>
          </w:tcPr>
          <w:p w14:paraId="5427254E" w14:textId="77777777" w:rsidR="00977C63" w:rsidRPr="00BF271A" w:rsidRDefault="00AC5E3F">
            <w:pP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k</m:t>
                    </m:r>
                  </m:sub>
                </m:sSub>
                <m:r>
                  <w:rPr>
                    <w:rFonts w:ascii="Cambria Math" w:hAnsi="Cambria Math" w:cs="Times New Roman"/>
                    <w:sz w:val="20"/>
                    <w:szCs w:val="20"/>
                  </w:rPr>
                  <m:t>=</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tiến</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lùi</m:t>
                        </m:r>
                      </m:sub>
                    </m:sSub>
                  </m:e>
                </m:d>
              </m:oMath>
            </m:oMathPara>
          </w:p>
          <w:p w14:paraId="3A2405DF" w14:textId="51883FA1" w:rsidR="00AC5E3F" w:rsidRPr="00BF271A" w:rsidRDefault="00AC5E3F">
            <w:pP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γ</m:t>
                    </m:r>
                  </m:e>
                  <m:sub>
                    <m:r>
                      <w:rPr>
                        <w:rFonts w:ascii="Cambria Math" w:hAnsi="Cambria Math" w:cs="Times New Roman"/>
                        <w:sz w:val="20"/>
                        <w:szCs w:val="20"/>
                      </w:rPr>
                      <m:t>H</m:t>
                    </m:r>
                  </m:sub>
                </m:sSub>
                <m:r>
                  <w:rPr>
                    <w:rFonts w:ascii="Cambria Math" w:hAnsi="Cambria Math" w:cs="Times New Roman"/>
                    <w:sz w:val="20"/>
                    <w:szCs w:val="20"/>
                  </w:rPr>
                  <m:t>=</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max</m:t>
                        </m:r>
                      </m:sub>
                    </m:sSub>
                  </m:num>
                  <m:den>
                    <m:r>
                      <w:rPr>
                        <w:rFonts w:ascii="Cambria Math" w:hAnsi="Cambria Math" w:cs="Times New Roman"/>
                        <w:sz w:val="20"/>
                        <w:szCs w:val="20"/>
                      </w:rPr>
                      <m:t>FSO</m:t>
                    </m:r>
                  </m:den>
                </m:f>
                <m:r>
                  <w:rPr>
                    <w:rFonts w:ascii="Cambria Math" w:hAnsi="Cambria Math" w:cs="Times New Roman"/>
                    <w:sz w:val="20"/>
                    <w:szCs w:val="20"/>
                  </w:rPr>
                  <m:t>×100%</m:t>
                </m:r>
              </m:oMath>
            </m:oMathPara>
          </w:p>
        </w:tc>
        <w:tc>
          <w:tcPr>
            <w:tcW w:w="3216" w:type="dxa"/>
            <w:gridSpan w:val="2"/>
            <w:shd w:val="clear" w:color="auto" w:fill="F2F5F8"/>
            <w:tcMar>
              <w:top w:w="80" w:type="dxa"/>
              <w:left w:w="120" w:type="dxa"/>
              <w:bottom w:w="80" w:type="dxa"/>
              <w:right w:w="120" w:type="dxa"/>
            </w:tcMar>
          </w:tcPr>
          <w:p w14:paraId="13021029"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Chênh lệch giá trị đo giữa chiều tăng và chiều giảm cự ly</w:t>
            </w:r>
          </w:p>
        </w:tc>
      </w:tr>
      <w:tr w:rsidR="00977C63" w14:paraId="34266AF0" w14:textId="77777777">
        <w:trPr>
          <w:jc w:val="center"/>
        </w:trPr>
        <w:tc>
          <w:tcPr>
            <w:tcW w:w="3216" w:type="dxa"/>
            <w:shd w:val="clear" w:color="auto" w:fill="FFFFFF"/>
            <w:tcMar>
              <w:top w:w="80" w:type="dxa"/>
              <w:left w:w="120" w:type="dxa"/>
              <w:bottom w:w="80" w:type="dxa"/>
              <w:right w:w="120" w:type="dxa"/>
            </w:tcMar>
          </w:tcPr>
          <w:p w14:paraId="1F58375A"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Độ KĐBĐ ISO/GUM</w:t>
            </w:r>
          </w:p>
        </w:tc>
        <w:tc>
          <w:tcPr>
            <w:tcW w:w="3216" w:type="dxa"/>
            <w:shd w:val="clear" w:color="auto" w:fill="FFFFFF"/>
            <w:tcMar>
              <w:top w:w="80" w:type="dxa"/>
              <w:left w:w="120" w:type="dxa"/>
              <w:bottom w:w="80" w:type="dxa"/>
              <w:right w:w="120" w:type="dxa"/>
            </w:tcMar>
          </w:tcPr>
          <w:p w14:paraId="50A3E6F4" w14:textId="77777777" w:rsidR="00E72AAC" w:rsidRPr="00BF271A" w:rsidRDefault="00E72AAC">
            <w:pPr>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A</m:t>
                  </m:r>
                </m:sub>
              </m:sSub>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s</m:t>
                  </m:r>
                </m:num>
                <m:den>
                  <m:rad>
                    <m:radPr>
                      <m:degHide m:val="1"/>
                      <m:ctrlPr>
                        <w:rPr>
                          <w:rFonts w:ascii="Cambria Math" w:hAnsi="Cambria Math" w:cs="Times New Roman"/>
                          <w:i/>
                          <w:sz w:val="20"/>
                          <w:szCs w:val="20"/>
                        </w:rPr>
                      </m:ctrlPr>
                    </m:radPr>
                    <m:deg/>
                    <m:e>
                      <m:r>
                        <w:rPr>
                          <w:rFonts w:ascii="Cambria Math" w:hAnsi="Cambria Math" w:cs="Times New Roman"/>
                          <w:sz w:val="20"/>
                          <w:szCs w:val="20"/>
                        </w:rPr>
                        <m:t>n</m:t>
                      </m:r>
                    </m:e>
                  </m:rad>
                </m:den>
              </m:f>
            </m:oMath>
            <w:r w:rsidR="00000000" w:rsidRPr="00BF271A">
              <w:rPr>
                <w:rFonts w:ascii="Times New Roman" w:hAnsi="Times New Roman" w:cs="Times New Roman"/>
                <w:sz w:val="20"/>
                <w:szCs w:val="20"/>
              </w:rPr>
              <w:t xml:space="preserve"> </w:t>
            </w:r>
            <w:r w:rsidRPr="00BF271A">
              <w:rPr>
                <w:rFonts w:ascii="Times New Roman" w:hAnsi="Times New Roman" w:cs="Times New Roman"/>
                <w:sz w:val="20"/>
                <w:szCs w:val="20"/>
              </w:rPr>
              <w:t xml:space="preserve">, </w:t>
            </w:r>
            <w:r w:rsidR="00000000" w:rsidRPr="00BF271A">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r>
                <w:rPr>
                  <w:rFonts w:ascii="Cambria Math" w:hAnsi="Cambria Math" w:cs="Times New Roman"/>
                  <w:sz w:val="20"/>
                  <w:szCs w:val="20"/>
                </w:rPr>
                <m:t>=</m:t>
              </m:r>
              <m:rad>
                <m:radPr>
                  <m:degHide m:val="1"/>
                  <m:ctrlPr>
                    <w:rPr>
                      <w:rFonts w:ascii="Cambria Math" w:hAnsi="Cambria Math" w:cs="Times New Roman"/>
                      <w:sz w:val="20"/>
                      <w:szCs w:val="20"/>
                    </w:rPr>
                  </m:ctrlPr>
                </m:radPr>
                <m:deg/>
                <m:e>
                  <m:sSubSup>
                    <m:sSubSupPr>
                      <m:ctrlPr>
                        <w:rPr>
                          <w:rFonts w:ascii="Cambria Math" w:hAnsi="Cambria Math" w:cs="Times New Roman"/>
                          <w:sz w:val="20"/>
                          <w:szCs w:val="20"/>
                        </w:rPr>
                      </m:ctrlPr>
                    </m:sSubSupPr>
                    <m:e>
                      <m:r>
                        <w:rPr>
                          <w:rFonts w:ascii="Cambria Math" w:hAnsi="Cambria Math" w:cs="Times New Roman"/>
                          <w:sz w:val="20"/>
                          <w:szCs w:val="20"/>
                        </w:rPr>
                        <m:t>u</m:t>
                      </m:r>
                    </m:e>
                    <m:sub>
                      <m:r>
                        <w:rPr>
                          <w:rFonts w:ascii="Cambria Math" w:hAnsi="Cambria Math" w:cs="Times New Roman"/>
                          <w:sz w:val="20"/>
                          <w:szCs w:val="20"/>
                        </w:rPr>
                        <m:t>A</m:t>
                      </m:r>
                    </m:sub>
                    <m:sup>
                      <m:r>
                        <w:rPr>
                          <w:rFonts w:ascii="Cambria Math" w:hAnsi="Cambria Math" w:cs="Times New Roman"/>
                          <w:sz w:val="20"/>
                          <w:szCs w:val="20"/>
                        </w:rPr>
                        <m:t>2</m:t>
                      </m:r>
                    </m:sup>
                  </m:sSubSup>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u</m:t>
                      </m:r>
                    </m:e>
                    <m:sub>
                      <m:r>
                        <w:rPr>
                          <w:rFonts w:ascii="Cambria Math" w:hAnsi="Cambria Math" w:cs="Times New Roman"/>
                          <w:sz w:val="20"/>
                          <w:szCs w:val="20"/>
                        </w:rPr>
                        <m:t>B</m:t>
                      </m:r>
                    </m:sub>
                    <m:sup>
                      <m:r>
                        <w:rPr>
                          <w:rFonts w:ascii="Cambria Math" w:hAnsi="Cambria Math" w:cs="Times New Roman"/>
                          <w:sz w:val="20"/>
                          <w:szCs w:val="20"/>
                        </w:rPr>
                        <m:t>2</m:t>
                      </m:r>
                    </m:sup>
                  </m:sSubSup>
                </m:e>
              </m:rad>
            </m:oMath>
            <w:r w:rsidRPr="00BF271A">
              <w:rPr>
                <w:rFonts w:ascii="Times New Roman" w:hAnsi="Times New Roman" w:cs="Times New Roman"/>
                <w:sz w:val="20"/>
                <w:szCs w:val="20"/>
              </w:rPr>
              <w:t>,</w:t>
            </w:r>
            <w:r w:rsidR="00000000" w:rsidRPr="00BF271A">
              <w:rPr>
                <w:rFonts w:ascii="Times New Roman" w:hAnsi="Times New Roman" w:cs="Times New Roman"/>
                <w:sz w:val="20"/>
                <w:szCs w:val="20"/>
              </w:rPr>
              <w:t xml:space="preserve">  </w:t>
            </w:r>
          </w:p>
          <w:p w14:paraId="16502973" w14:textId="46B723F0" w:rsidR="00977C63" w:rsidRPr="00BF271A" w:rsidRDefault="00E72AAC">
            <w:pPr>
              <w:rPr>
                <w:rFonts w:ascii="Times New Roman"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95%</m:t>
                    </m:r>
                  </m:sub>
                </m:sSub>
                <m:r>
                  <w:rPr>
                    <w:rFonts w:ascii="Cambria Math" w:hAnsi="Cambria Math" w:cs="Times New Roman"/>
                    <w:sz w:val="20"/>
                    <w:szCs w:val="20"/>
                  </w:rPr>
                  <m:t>=2×</m:t>
                </m:r>
                <m:sSub>
                  <m:sSubPr>
                    <m:ctrlPr>
                      <w:rPr>
                        <w:rFonts w:ascii="Cambria Math" w:hAnsi="Cambria Math" w:cs="Times New Roman"/>
                        <w:i/>
                        <w:sz w:val="20"/>
                        <w:szCs w:val="20"/>
                      </w:rPr>
                    </m:ctrlPr>
                  </m:sSubPr>
                  <m:e>
                    <m:r>
                      <w:rPr>
                        <w:rFonts w:ascii="Cambria Math" w:hAnsi="Cambria Math" w:cs="Times New Roman"/>
                        <w:sz w:val="20"/>
                        <w:szCs w:val="20"/>
                      </w:rPr>
                      <m:t>u</m:t>
                    </m:r>
                  </m:e>
                  <m:sub>
                    <m:r>
                      <w:rPr>
                        <w:rFonts w:ascii="Cambria Math" w:hAnsi="Cambria Math" w:cs="Times New Roman"/>
                        <w:sz w:val="20"/>
                        <w:szCs w:val="20"/>
                      </w:rPr>
                      <m:t>c</m:t>
                    </m:r>
                  </m:sub>
                </m:sSub>
              </m:oMath>
            </m:oMathPara>
          </w:p>
        </w:tc>
        <w:tc>
          <w:tcPr>
            <w:tcW w:w="3216" w:type="dxa"/>
            <w:gridSpan w:val="2"/>
            <w:shd w:val="clear" w:color="auto" w:fill="FFFFFF"/>
            <w:tcMar>
              <w:top w:w="80" w:type="dxa"/>
              <w:left w:w="120" w:type="dxa"/>
              <w:bottom w:w="80" w:type="dxa"/>
              <w:right w:w="120" w:type="dxa"/>
            </w:tcMar>
          </w:tcPr>
          <w:p w14:paraId="1C52EBA2"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Đánh giá độ tin cậy kết quả đo theo tiêu chuẩn quốc tế</w:t>
            </w:r>
          </w:p>
        </w:tc>
      </w:tr>
      <w:tr w:rsidR="00977C63" w14:paraId="1C32E823" w14:textId="77777777">
        <w:trPr>
          <w:gridAfter w:val="1"/>
          <w:wAfter w:w="20" w:type="dxa"/>
          <w:jc w:val="center"/>
        </w:trPr>
        <w:tc>
          <w:tcPr>
            <w:tcW w:w="9648" w:type="dxa"/>
            <w:gridSpan w:val="3"/>
            <w:tcBorders>
              <w:top w:val="single" w:sz="6" w:space="0" w:color="3B82F6"/>
              <w:left w:val="single" w:sz="18" w:space="0" w:color="2563EB"/>
              <w:bottom w:val="single" w:sz="6" w:space="0" w:color="3B82F6"/>
              <w:right w:val="single" w:sz="6" w:space="0" w:color="3B82F6"/>
            </w:tcBorders>
            <w:shd w:val="clear" w:color="auto" w:fill="F2F7FA"/>
            <w:tcMar>
              <w:top w:w="90" w:type="dxa"/>
              <w:left w:w="140" w:type="dxa"/>
              <w:bottom w:w="90" w:type="dxa"/>
              <w:right w:w="140" w:type="dxa"/>
            </w:tcMar>
          </w:tcPr>
          <w:p w14:paraId="40E13ECC" w14:textId="77777777" w:rsidR="00977C63" w:rsidRDefault="00000000">
            <w:pPr>
              <w:spacing w:after="40"/>
            </w:pPr>
            <w:r>
              <w:rPr>
                <w:rFonts w:ascii="Calibri" w:hAnsi="Calibri"/>
                <w:b/>
                <w:color w:val="1E40AF"/>
                <w:sz w:val="19"/>
              </w:rPr>
              <w:t>[HƯỚNG DẪN ĐIỀN SỐ LIỆU &amp; ĐỒ THỊ CHO MỤC NÀY]</w:t>
            </w:r>
            <w:r>
              <w:rPr>
                <w:rFonts w:ascii="Calibri" w:hAnsi="Calibri"/>
                <w:b/>
                <w:color w:val="1E40AF"/>
                <w:sz w:val="19"/>
              </w:rPr>
              <w:br/>
            </w:r>
            <w:r>
              <w:rPr>
                <w:rFonts w:ascii="Calibri" w:hAnsi="Calibri"/>
                <w:i/>
                <w:color w:val="374151"/>
                <w:sz w:val="19"/>
              </w:rPr>
              <w:t>Mục này đã được cô đọng dưới dạng bảng công thức tổng quát. Bạn có thể chèn thêm chú thích ký hiệu theo slide bài giảng nếu cần.</w:t>
            </w:r>
          </w:p>
        </w:tc>
      </w:tr>
    </w:tbl>
    <w:p w14:paraId="680039E4" w14:textId="77777777" w:rsidR="00977C63" w:rsidRDefault="00977C63">
      <w:pPr>
        <w:spacing w:after="40"/>
      </w:pPr>
    </w:p>
    <w:p w14:paraId="6BB9BBFD" w14:textId="77777777" w:rsidR="00977C63" w:rsidRDefault="00000000">
      <w:r>
        <w:br w:type="page"/>
      </w:r>
    </w:p>
    <w:p w14:paraId="4F6DC2C9" w14:textId="77777777" w:rsidR="00B409BD" w:rsidRPr="00BD40F6" w:rsidRDefault="00000000">
      <w:pPr>
        <w:keepNext/>
        <w:spacing w:before="320" w:after="80"/>
        <w:rPr>
          <w:rFonts w:ascii="Times New Roman" w:hAnsi="Times New Roman" w:cs="Times New Roman"/>
          <w:sz w:val="24"/>
          <w:szCs w:val="24"/>
        </w:rPr>
      </w:pPr>
      <w:bookmarkStart w:id="9" w:name="chap2"/>
      <w:r w:rsidRPr="00BD40F6">
        <w:rPr>
          <w:rFonts w:ascii="Times New Roman" w:hAnsi="Times New Roman" w:cs="Times New Roman"/>
          <w:b/>
          <w:color w:val="003366"/>
          <w:sz w:val="24"/>
          <w:szCs w:val="24"/>
        </w:rPr>
        <w:lastRenderedPageBreak/>
        <w:t>CHƯƠNG 2: THIẾT KẾ THỰC NGHIỆM</w:t>
      </w:r>
      <w:r w:rsidRPr="00BD40F6">
        <w:rPr>
          <w:rFonts w:ascii="Times New Roman" w:hAnsi="Times New Roman" w:cs="Times New Roman"/>
          <w:sz w:val="24"/>
          <w:szCs w:val="24"/>
        </w:rPr>
        <w:t xml:space="preserve">   </w:t>
      </w:r>
      <w:hyperlink w:anchor="toc_nav">
        <w:r w:rsidR="00B409BD" w:rsidRPr="00BD40F6">
          <w:rPr>
            <w:rFonts w:ascii="Times New Roman" w:hAnsi="Times New Roman" w:cs="Times New Roman"/>
            <w:i/>
            <w:color w:val="2563EB"/>
            <w:sz w:val="24"/>
            <w:szCs w:val="24"/>
          </w:rPr>
          <w:t>[↑ Về Mục Lục]</w:t>
        </w:r>
      </w:hyperlink>
      <w:bookmarkEnd w:id="9"/>
    </w:p>
    <w:p w14:paraId="40D665D2" w14:textId="77777777" w:rsidR="00B409BD" w:rsidRPr="00BD40F6" w:rsidRDefault="00000000">
      <w:pPr>
        <w:keepNext/>
        <w:spacing w:before="220" w:after="60"/>
        <w:rPr>
          <w:rFonts w:ascii="Times New Roman" w:hAnsi="Times New Roman" w:cs="Times New Roman"/>
          <w:sz w:val="24"/>
          <w:szCs w:val="24"/>
        </w:rPr>
      </w:pPr>
      <w:bookmarkStart w:id="10" w:name="chap2_1"/>
      <w:r w:rsidRPr="00BD40F6">
        <w:rPr>
          <w:rFonts w:ascii="Times New Roman" w:hAnsi="Times New Roman" w:cs="Times New Roman"/>
          <w:b/>
          <w:color w:val="800000"/>
          <w:sz w:val="24"/>
          <w:szCs w:val="24"/>
        </w:rPr>
        <w:t>2.1. Mục tiêu và Phương pháp luận thực nghiệm</w:t>
      </w:r>
      <w:r w:rsidRPr="00BD40F6">
        <w:rPr>
          <w:rFonts w:ascii="Times New Roman" w:hAnsi="Times New Roman" w:cs="Times New Roman"/>
          <w:sz w:val="24"/>
          <w:szCs w:val="24"/>
        </w:rPr>
        <w:t xml:space="preserve">   </w:t>
      </w:r>
      <w:hyperlink w:anchor="toc_nav">
        <w:r w:rsidR="00B409BD" w:rsidRPr="00BD40F6">
          <w:rPr>
            <w:rFonts w:ascii="Times New Roman" w:hAnsi="Times New Roman" w:cs="Times New Roman"/>
            <w:i/>
            <w:color w:val="2563EB"/>
            <w:sz w:val="24"/>
            <w:szCs w:val="24"/>
          </w:rPr>
          <w:t>[↑ Về Mục Lục]</w:t>
        </w:r>
      </w:hyperlink>
      <w:bookmarkEnd w:id="10"/>
    </w:p>
    <w:p w14:paraId="7C0D0A18" w14:textId="77777777" w:rsidR="00B409BD" w:rsidRPr="00BD40F6" w:rsidRDefault="00000000">
      <w:pPr>
        <w:spacing w:after="120"/>
        <w:rPr>
          <w:rFonts w:ascii="Times New Roman" w:hAnsi="Times New Roman" w:cs="Times New Roman"/>
          <w:sz w:val="24"/>
          <w:szCs w:val="24"/>
        </w:rPr>
      </w:pPr>
      <w:r w:rsidRPr="00BD40F6">
        <w:rPr>
          <w:rFonts w:ascii="Times New Roman" w:hAnsi="Times New Roman" w:cs="Times New Roman"/>
          <w:color w:val="282828"/>
          <w:sz w:val="24"/>
          <w:szCs w:val="24"/>
        </w:rPr>
        <w:t>Mục tiêu của chương này là thiết kế toàn diện quy trình thực nghiệm nhằm kiểm chứng các thông số kỹ thuật danh định của mô-đun siêu âm RCWL-1601, xác định dải đo hữu ích thực tế, đánh giá độ chụm, độ chính xác, độ tuyến tính, độ trễ và ảnh hưởng của môi trường (nhiệt độ, bề mặt phản xạ). Phương pháp luận dựa trên chuẩn đo lường quốc tế ISO/GUM, phương pháp lấy mẫu lặp lại thống kê và xử lý dữ liệu tự động hóa trên vi điều khiển ESP32.</w:t>
      </w:r>
    </w:p>
    <w:p w14:paraId="1594B50F" w14:textId="656A1A96" w:rsidR="00977C63" w:rsidRPr="00BD40F6" w:rsidRDefault="00000000" w:rsidP="00BD40F6">
      <w:pPr>
        <w:keepNext/>
        <w:spacing w:before="220" w:after="60"/>
        <w:rPr>
          <w:rFonts w:ascii="Times New Roman" w:hAnsi="Times New Roman" w:cs="Times New Roman"/>
          <w:sz w:val="24"/>
          <w:szCs w:val="24"/>
        </w:rPr>
      </w:pPr>
      <w:bookmarkStart w:id="11" w:name="chap2_2"/>
      <w:r w:rsidRPr="00BD40F6">
        <w:rPr>
          <w:rFonts w:ascii="Times New Roman" w:hAnsi="Times New Roman" w:cs="Times New Roman"/>
          <w:b/>
          <w:color w:val="800000"/>
          <w:sz w:val="24"/>
          <w:szCs w:val="24"/>
        </w:rPr>
        <w:t>2.2. Thiết kế hệ thống phần cứng và Mô hình gá đặt đo lường</w:t>
      </w:r>
      <w:r w:rsidRPr="00BD40F6">
        <w:rPr>
          <w:rFonts w:ascii="Times New Roman" w:hAnsi="Times New Roman" w:cs="Times New Roman"/>
          <w:sz w:val="24"/>
          <w:szCs w:val="24"/>
        </w:rPr>
        <w:t xml:space="preserve">   </w:t>
      </w:r>
      <w:hyperlink w:anchor="toc_nav">
        <w:r w:rsidR="00B409BD" w:rsidRPr="00BD40F6">
          <w:rPr>
            <w:rFonts w:ascii="Times New Roman" w:hAnsi="Times New Roman" w:cs="Times New Roman"/>
            <w:i/>
            <w:color w:val="2563EB"/>
            <w:sz w:val="24"/>
            <w:szCs w:val="24"/>
          </w:rPr>
          <w:t>[↑ Về Mục Lục]</w:t>
        </w:r>
      </w:hyperlink>
      <w:bookmarkEnd w:id="11"/>
    </w:p>
    <w:tbl>
      <w:tblPr>
        <w:tblW w:w="0" w:type="auto"/>
        <w:jc w:val="center"/>
        <w:tblLook w:val="04A0" w:firstRow="1" w:lastRow="0" w:firstColumn="1" w:lastColumn="0" w:noHBand="0" w:noVBand="1"/>
      </w:tblPr>
      <w:tblGrid>
        <w:gridCol w:w="2412"/>
        <w:gridCol w:w="2412"/>
        <w:gridCol w:w="2412"/>
        <w:gridCol w:w="2412"/>
      </w:tblGrid>
      <w:tr w:rsidR="00977C63" w14:paraId="6091019C" w14:textId="77777777">
        <w:trPr>
          <w:jc w:val="center"/>
        </w:trPr>
        <w:tc>
          <w:tcPr>
            <w:tcW w:w="2412" w:type="dxa"/>
            <w:shd w:val="clear" w:color="auto" w:fill="003366"/>
            <w:tcMar>
              <w:top w:w="80" w:type="dxa"/>
              <w:left w:w="120" w:type="dxa"/>
              <w:bottom w:w="80" w:type="dxa"/>
              <w:right w:w="120" w:type="dxa"/>
            </w:tcMar>
          </w:tcPr>
          <w:p w14:paraId="04F2CC35"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Thiết bị / Module</w:t>
            </w:r>
          </w:p>
        </w:tc>
        <w:tc>
          <w:tcPr>
            <w:tcW w:w="2412" w:type="dxa"/>
            <w:shd w:val="clear" w:color="auto" w:fill="003366"/>
            <w:tcMar>
              <w:top w:w="80" w:type="dxa"/>
              <w:left w:w="120" w:type="dxa"/>
              <w:bottom w:w="80" w:type="dxa"/>
              <w:right w:w="120" w:type="dxa"/>
            </w:tcMar>
          </w:tcPr>
          <w:p w14:paraId="7190B2DD"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Chân thiết bị</w:t>
            </w:r>
          </w:p>
        </w:tc>
        <w:tc>
          <w:tcPr>
            <w:tcW w:w="2412" w:type="dxa"/>
            <w:shd w:val="clear" w:color="auto" w:fill="003366"/>
            <w:tcMar>
              <w:top w:w="80" w:type="dxa"/>
              <w:left w:w="120" w:type="dxa"/>
              <w:bottom w:w="80" w:type="dxa"/>
              <w:right w:w="120" w:type="dxa"/>
            </w:tcMar>
          </w:tcPr>
          <w:p w14:paraId="572ACF88"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Chân vi điều khiển ESP32</w:t>
            </w:r>
          </w:p>
        </w:tc>
        <w:tc>
          <w:tcPr>
            <w:tcW w:w="2412" w:type="dxa"/>
            <w:shd w:val="clear" w:color="auto" w:fill="003366"/>
            <w:tcMar>
              <w:top w:w="80" w:type="dxa"/>
              <w:left w:w="120" w:type="dxa"/>
              <w:bottom w:w="80" w:type="dxa"/>
              <w:right w:w="120" w:type="dxa"/>
            </w:tcMar>
          </w:tcPr>
          <w:p w14:paraId="20686901"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Chức năng tín hiệu</w:t>
            </w:r>
          </w:p>
        </w:tc>
      </w:tr>
      <w:tr w:rsidR="00977C63" w14:paraId="02AA5176" w14:textId="77777777">
        <w:trPr>
          <w:jc w:val="center"/>
        </w:trPr>
        <w:tc>
          <w:tcPr>
            <w:tcW w:w="2412" w:type="dxa"/>
            <w:shd w:val="clear" w:color="auto" w:fill="FFFFFF"/>
            <w:tcMar>
              <w:top w:w="80" w:type="dxa"/>
              <w:left w:w="120" w:type="dxa"/>
              <w:bottom w:w="80" w:type="dxa"/>
              <w:right w:w="120" w:type="dxa"/>
            </w:tcMar>
          </w:tcPr>
          <w:p w14:paraId="35F7AAFE"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RCWL-1601</w:t>
            </w:r>
          </w:p>
        </w:tc>
        <w:tc>
          <w:tcPr>
            <w:tcW w:w="2412" w:type="dxa"/>
            <w:shd w:val="clear" w:color="auto" w:fill="FFFFFF"/>
            <w:tcMar>
              <w:top w:w="80" w:type="dxa"/>
              <w:left w:w="120" w:type="dxa"/>
              <w:bottom w:w="80" w:type="dxa"/>
              <w:right w:w="120" w:type="dxa"/>
            </w:tcMar>
          </w:tcPr>
          <w:p w14:paraId="7967ACA2"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TRIG</w:t>
            </w:r>
          </w:p>
        </w:tc>
        <w:tc>
          <w:tcPr>
            <w:tcW w:w="2412" w:type="dxa"/>
            <w:shd w:val="clear" w:color="auto" w:fill="FFFFFF"/>
            <w:tcMar>
              <w:top w:w="80" w:type="dxa"/>
              <w:left w:w="120" w:type="dxa"/>
              <w:bottom w:w="80" w:type="dxa"/>
              <w:right w:w="120" w:type="dxa"/>
            </w:tcMar>
          </w:tcPr>
          <w:p w14:paraId="1956C54E"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GPIO 5</w:t>
            </w:r>
          </w:p>
        </w:tc>
        <w:tc>
          <w:tcPr>
            <w:tcW w:w="2412" w:type="dxa"/>
            <w:shd w:val="clear" w:color="auto" w:fill="FFFFFF"/>
            <w:tcMar>
              <w:top w:w="80" w:type="dxa"/>
              <w:left w:w="120" w:type="dxa"/>
              <w:bottom w:w="80" w:type="dxa"/>
              <w:right w:w="120" w:type="dxa"/>
            </w:tcMar>
          </w:tcPr>
          <w:p w14:paraId="30DBFDF4"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Xung kích phát siêu âm (10 μs pulse)</w:t>
            </w:r>
          </w:p>
        </w:tc>
      </w:tr>
      <w:tr w:rsidR="00977C63" w14:paraId="7E9B7FD5" w14:textId="77777777">
        <w:trPr>
          <w:jc w:val="center"/>
        </w:trPr>
        <w:tc>
          <w:tcPr>
            <w:tcW w:w="2412" w:type="dxa"/>
            <w:shd w:val="clear" w:color="auto" w:fill="F2F5F8"/>
            <w:tcMar>
              <w:top w:w="80" w:type="dxa"/>
              <w:left w:w="120" w:type="dxa"/>
              <w:bottom w:w="80" w:type="dxa"/>
              <w:right w:w="120" w:type="dxa"/>
            </w:tcMar>
          </w:tcPr>
          <w:p w14:paraId="5B03CAD9"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RCWL-1601</w:t>
            </w:r>
          </w:p>
        </w:tc>
        <w:tc>
          <w:tcPr>
            <w:tcW w:w="2412" w:type="dxa"/>
            <w:shd w:val="clear" w:color="auto" w:fill="F2F5F8"/>
            <w:tcMar>
              <w:top w:w="80" w:type="dxa"/>
              <w:left w:w="120" w:type="dxa"/>
              <w:bottom w:w="80" w:type="dxa"/>
              <w:right w:w="120" w:type="dxa"/>
            </w:tcMar>
          </w:tcPr>
          <w:p w14:paraId="3B89BC67"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ECHO</w:t>
            </w:r>
          </w:p>
        </w:tc>
        <w:tc>
          <w:tcPr>
            <w:tcW w:w="2412" w:type="dxa"/>
            <w:shd w:val="clear" w:color="auto" w:fill="F2F5F8"/>
            <w:tcMar>
              <w:top w:w="80" w:type="dxa"/>
              <w:left w:w="120" w:type="dxa"/>
              <w:bottom w:w="80" w:type="dxa"/>
              <w:right w:w="120" w:type="dxa"/>
            </w:tcMar>
          </w:tcPr>
          <w:p w14:paraId="2E0D9688"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GPIO 18</w:t>
            </w:r>
          </w:p>
        </w:tc>
        <w:tc>
          <w:tcPr>
            <w:tcW w:w="2412" w:type="dxa"/>
            <w:shd w:val="clear" w:color="auto" w:fill="F2F5F8"/>
            <w:tcMar>
              <w:top w:w="80" w:type="dxa"/>
              <w:left w:w="120" w:type="dxa"/>
              <w:bottom w:w="80" w:type="dxa"/>
              <w:right w:w="120" w:type="dxa"/>
            </w:tcMar>
          </w:tcPr>
          <w:p w14:paraId="5A54B473"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Tín hiệu phản hồi đo độ rộng xung (Input)</w:t>
            </w:r>
          </w:p>
        </w:tc>
      </w:tr>
      <w:tr w:rsidR="00977C63" w14:paraId="047395CB" w14:textId="77777777">
        <w:trPr>
          <w:jc w:val="center"/>
        </w:trPr>
        <w:tc>
          <w:tcPr>
            <w:tcW w:w="2412" w:type="dxa"/>
            <w:shd w:val="clear" w:color="auto" w:fill="FFFFFF"/>
            <w:tcMar>
              <w:top w:w="80" w:type="dxa"/>
              <w:left w:w="120" w:type="dxa"/>
              <w:bottom w:w="80" w:type="dxa"/>
              <w:right w:w="120" w:type="dxa"/>
            </w:tcMar>
          </w:tcPr>
          <w:p w14:paraId="2E840956"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Cảm biến nhiệt độ</w:t>
            </w:r>
          </w:p>
        </w:tc>
        <w:tc>
          <w:tcPr>
            <w:tcW w:w="2412" w:type="dxa"/>
            <w:shd w:val="clear" w:color="auto" w:fill="FFFFFF"/>
            <w:tcMar>
              <w:top w:w="80" w:type="dxa"/>
              <w:left w:w="120" w:type="dxa"/>
              <w:bottom w:w="80" w:type="dxa"/>
              <w:right w:w="120" w:type="dxa"/>
            </w:tcMar>
          </w:tcPr>
          <w:p w14:paraId="1A6704EE"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DATA</w:t>
            </w:r>
          </w:p>
        </w:tc>
        <w:tc>
          <w:tcPr>
            <w:tcW w:w="2412" w:type="dxa"/>
            <w:shd w:val="clear" w:color="auto" w:fill="FFFFFF"/>
            <w:tcMar>
              <w:top w:w="80" w:type="dxa"/>
              <w:left w:w="120" w:type="dxa"/>
              <w:bottom w:w="80" w:type="dxa"/>
              <w:right w:w="120" w:type="dxa"/>
            </w:tcMar>
          </w:tcPr>
          <w:p w14:paraId="7D34EC62"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GPIO 4</w:t>
            </w:r>
          </w:p>
        </w:tc>
        <w:tc>
          <w:tcPr>
            <w:tcW w:w="2412" w:type="dxa"/>
            <w:shd w:val="clear" w:color="auto" w:fill="FFFFFF"/>
            <w:tcMar>
              <w:top w:w="80" w:type="dxa"/>
              <w:left w:w="120" w:type="dxa"/>
              <w:bottom w:w="80" w:type="dxa"/>
              <w:right w:w="120" w:type="dxa"/>
            </w:tcMar>
          </w:tcPr>
          <w:p w14:paraId="725D6834"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Giao tiếp số 1-Wire đọc nhiệt độ môi trường</w:t>
            </w:r>
          </w:p>
        </w:tc>
      </w:tr>
      <w:tr w:rsidR="00977C63" w14:paraId="23B3023A" w14:textId="77777777">
        <w:trPr>
          <w:jc w:val="center"/>
        </w:trPr>
        <w:tc>
          <w:tcPr>
            <w:tcW w:w="2412" w:type="dxa"/>
            <w:shd w:val="clear" w:color="auto" w:fill="F2F5F8"/>
            <w:tcMar>
              <w:top w:w="80" w:type="dxa"/>
              <w:left w:w="120" w:type="dxa"/>
              <w:bottom w:w="80" w:type="dxa"/>
              <w:right w:w="120" w:type="dxa"/>
            </w:tcMar>
          </w:tcPr>
          <w:p w14:paraId="61464CCF"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Cả 2 module</w:t>
            </w:r>
          </w:p>
        </w:tc>
        <w:tc>
          <w:tcPr>
            <w:tcW w:w="2412" w:type="dxa"/>
            <w:shd w:val="clear" w:color="auto" w:fill="F2F5F8"/>
            <w:tcMar>
              <w:top w:w="80" w:type="dxa"/>
              <w:left w:w="120" w:type="dxa"/>
              <w:bottom w:w="80" w:type="dxa"/>
              <w:right w:w="120" w:type="dxa"/>
            </w:tcMar>
          </w:tcPr>
          <w:p w14:paraId="60FD86A7"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VCC / GND</w:t>
            </w:r>
          </w:p>
        </w:tc>
        <w:tc>
          <w:tcPr>
            <w:tcW w:w="2412" w:type="dxa"/>
            <w:shd w:val="clear" w:color="auto" w:fill="F2F5F8"/>
            <w:tcMar>
              <w:top w:w="80" w:type="dxa"/>
              <w:left w:w="120" w:type="dxa"/>
              <w:bottom w:w="80" w:type="dxa"/>
              <w:right w:w="120" w:type="dxa"/>
            </w:tcMar>
          </w:tcPr>
          <w:p w14:paraId="79238C42"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3V3 / GND</w:t>
            </w:r>
          </w:p>
        </w:tc>
        <w:tc>
          <w:tcPr>
            <w:tcW w:w="2412" w:type="dxa"/>
            <w:shd w:val="clear" w:color="auto" w:fill="F2F5F8"/>
            <w:tcMar>
              <w:top w:w="80" w:type="dxa"/>
              <w:left w:w="120" w:type="dxa"/>
              <w:bottom w:w="80" w:type="dxa"/>
              <w:right w:w="120" w:type="dxa"/>
            </w:tcMar>
          </w:tcPr>
          <w:p w14:paraId="63C8A6C7"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Nguồn cấp ổn áp 3.3V DC chung</w:t>
            </w:r>
          </w:p>
        </w:tc>
      </w:tr>
    </w:tbl>
    <w:p w14:paraId="25692E0F" w14:textId="77777777" w:rsidR="00977C63" w:rsidRDefault="00977C63">
      <w:pPr>
        <w:spacing w:before="160" w:after="40"/>
        <w:jc w:val="center"/>
      </w:pPr>
    </w:p>
    <w:tbl>
      <w:tblPr>
        <w:tblW w:w="0" w:type="auto"/>
        <w:jc w:val="center"/>
        <w:tblLook w:val="04A0" w:firstRow="1" w:lastRow="0" w:firstColumn="1" w:lastColumn="0" w:noHBand="0" w:noVBand="1"/>
      </w:tblPr>
      <w:tblGrid>
        <w:gridCol w:w="9648"/>
      </w:tblGrid>
      <w:tr w:rsidR="00977C63" w14:paraId="024E842B" w14:textId="77777777">
        <w:trPr>
          <w:jc w:val="center"/>
        </w:trPr>
        <w:tc>
          <w:tcPr>
            <w:tcW w:w="9648" w:type="dxa"/>
            <w:tcBorders>
              <w:top w:val="dashed" w:sz="8" w:space="0" w:color="94A3B8"/>
              <w:left w:val="dashed" w:sz="8" w:space="0" w:color="94A3B8"/>
              <w:bottom w:val="dashed" w:sz="8" w:space="0" w:color="94A3B8"/>
              <w:right w:val="dashed" w:sz="8" w:space="0" w:color="94A3B8"/>
            </w:tcBorders>
            <w:shd w:val="clear" w:color="auto" w:fill="F8FAFC"/>
            <w:tcMar>
              <w:top w:w="160" w:type="dxa"/>
              <w:left w:w="240" w:type="dxa"/>
              <w:bottom w:w="160" w:type="dxa"/>
              <w:right w:w="240" w:type="dxa"/>
            </w:tcMar>
          </w:tcPr>
          <w:p w14:paraId="4F18B7C3" w14:textId="77777777" w:rsidR="00977C63" w:rsidRDefault="00000000">
            <w:pPr>
              <w:jc w:val="center"/>
            </w:pPr>
            <w:r>
              <w:rPr>
                <w:rFonts w:ascii="Calibri" w:hAnsi="Calibri"/>
                <w:i/>
                <w:color w:val="64748B"/>
                <w:sz w:val="18"/>
              </w:rPr>
              <w:t>[VỊ TRÍ CHÈN HÌNH ẢNH / BIỂU ĐỒ - DÙNG INSERT &gt; PICTURE HOẶC XUẤT TỪ SCRIPT]</w:t>
            </w:r>
          </w:p>
        </w:tc>
      </w:tr>
    </w:tbl>
    <w:p w14:paraId="19310E4F" w14:textId="77777777" w:rsidR="00977C63" w:rsidRDefault="00000000">
      <w:pPr>
        <w:spacing w:after="140"/>
        <w:jc w:val="center"/>
      </w:pPr>
      <w:r>
        <w:rPr>
          <w:rFonts w:ascii="Calibri" w:hAnsi="Calibri"/>
          <w:i/>
          <w:color w:val="5A5A5A"/>
          <w:sz w:val="19"/>
        </w:rPr>
        <w:t xml:space="preserve">Hình 2.1: Sơ đồ nối dây thực tế giữa RCWL-1601, cảm biến nhiệt độ và ESP32 Expansion Board 30-Pin kèm ảnh </w:t>
      </w:r>
      <w:proofErr w:type="spellStart"/>
      <w:r>
        <w:rPr>
          <w:rFonts w:ascii="Calibri" w:hAnsi="Calibri"/>
          <w:i/>
          <w:color w:val="5A5A5A"/>
          <w:sz w:val="19"/>
        </w:rPr>
        <w:t>bàn</w:t>
      </w:r>
      <w:proofErr w:type="spellEnd"/>
      <w:r>
        <w:rPr>
          <w:rFonts w:ascii="Calibri" w:hAnsi="Calibri"/>
          <w:i/>
          <w:color w:val="5A5A5A"/>
          <w:sz w:val="19"/>
        </w:rPr>
        <w:t xml:space="preserve"> </w:t>
      </w:r>
      <w:proofErr w:type="spellStart"/>
      <w:r>
        <w:rPr>
          <w:rFonts w:ascii="Calibri" w:hAnsi="Calibri"/>
          <w:i/>
          <w:color w:val="5A5A5A"/>
          <w:sz w:val="19"/>
        </w:rPr>
        <w:t>đo</w:t>
      </w:r>
      <w:proofErr w:type="spellEnd"/>
      <w:r>
        <w:rPr>
          <w:rFonts w:ascii="Calibri" w:hAnsi="Calibri"/>
          <w:i/>
          <w:color w:val="5A5A5A"/>
          <w:sz w:val="19"/>
        </w:rPr>
        <w:t xml:space="preserve"> ray </w:t>
      </w:r>
      <w:proofErr w:type="spellStart"/>
      <w:r>
        <w:rPr>
          <w:rFonts w:ascii="Calibri" w:hAnsi="Calibri"/>
          <w:i/>
          <w:color w:val="5A5A5A"/>
          <w:sz w:val="19"/>
        </w:rPr>
        <w:t>trượt</w:t>
      </w:r>
      <w:proofErr w:type="spellEnd"/>
    </w:p>
    <w:p w14:paraId="09FEB862" w14:textId="77777777" w:rsidR="00B409BD" w:rsidRPr="00536DED" w:rsidRDefault="00000000">
      <w:pPr>
        <w:keepNext/>
        <w:spacing w:before="220" w:after="60"/>
        <w:rPr>
          <w:rFonts w:ascii="Times New Roman" w:hAnsi="Times New Roman" w:cs="Times New Roman"/>
          <w:sz w:val="24"/>
          <w:szCs w:val="24"/>
        </w:rPr>
      </w:pPr>
      <w:bookmarkStart w:id="12" w:name="chap2_3"/>
      <w:r w:rsidRPr="00536DED">
        <w:rPr>
          <w:rFonts w:ascii="Times New Roman" w:hAnsi="Times New Roman" w:cs="Times New Roman"/>
          <w:b/>
          <w:color w:val="800000"/>
          <w:sz w:val="24"/>
          <w:szCs w:val="24"/>
        </w:rPr>
        <w:t>2.3. Kiến trúc phần mềm OOP và Giải thuật thu thập dữ liệu</w:t>
      </w:r>
      <w:r w:rsidRPr="00536DED">
        <w:rPr>
          <w:rFonts w:ascii="Times New Roman" w:hAnsi="Times New Roman" w:cs="Times New Roman"/>
          <w:sz w:val="24"/>
          <w:szCs w:val="24"/>
        </w:rPr>
        <w:t xml:space="preserve">   </w:t>
      </w:r>
      <w:hyperlink w:anchor="toc_nav">
        <w:r w:rsidR="00B409BD" w:rsidRPr="00536DED">
          <w:rPr>
            <w:rFonts w:ascii="Times New Roman" w:hAnsi="Times New Roman" w:cs="Times New Roman"/>
            <w:i/>
            <w:color w:val="2563EB"/>
            <w:sz w:val="24"/>
            <w:szCs w:val="24"/>
          </w:rPr>
          <w:t>[↑ Về Mục Lục]</w:t>
        </w:r>
      </w:hyperlink>
      <w:bookmarkEnd w:id="12"/>
    </w:p>
    <w:p w14:paraId="0BF43D41" w14:textId="77777777" w:rsidR="00977C63" w:rsidRPr="00536DED" w:rsidRDefault="00000000">
      <w:pPr>
        <w:spacing w:after="80"/>
        <w:rPr>
          <w:rFonts w:ascii="Times New Roman" w:hAnsi="Times New Roman" w:cs="Times New Roman"/>
          <w:sz w:val="24"/>
          <w:szCs w:val="24"/>
        </w:rPr>
      </w:pPr>
      <w:r w:rsidRPr="00536DED">
        <w:rPr>
          <w:rFonts w:ascii="Times New Roman" w:hAnsi="Times New Roman" w:cs="Times New Roman"/>
          <w:sz w:val="24"/>
          <w:szCs w:val="24"/>
        </w:rPr>
        <w:t>Hệ thống phần mềm được module hóa hướng đối tượng thành 3 lớp độc lập:</w:t>
      </w:r>
    </w:p>
    <w:p w14:paraId="33DE9C30" w14:textId="2031029B" w:rsidR="00977C63" w:rsidRPr="00536DED" w:rsidRDefault="00000000" w:rsidP="00536DED">
      <w:pPr>
        <w:pStyle w:val="ListBullet"/>
        <w:numPr>
          <w:ilvl w:val="0"/>
          <w:numId w:val="17"/>
        </w:numPr>
        <w:spacing w:after="60" w:line="269" w:lineRule="auto"/>
        <w:rPr>
          <w:rFonts w:ascii="Times New Roman" w:hAnsi="Times New Roman" w:cs="Times New Roman"/>
          <w:sz w:val="24"/>
          <w:szCs w:val="24"/>
        </w:rPr>
      </w:pPr>
      <w:proofErr w:type="spellStart"/>
      <w:r w:rsidRPr="00536DED">
        <w:rPr>
          <w:rFonts w:ascii="Times New Roman" w:hAnsi="Times New Roman" w:cs="Times New Roman"/>
          <w:sz w:val="24"/>
          <w:szCs w:val="24"/>
        </w:rPr>
        <w:t>Lớp</w:t>
      </w:r>
      <w:proofErr w:type="spellEnd"/>
      <w:r w:rsidRPr="00536DED">
        <w:rPr>
          <w:rFonts w:ascii="Times New Roman" w:hAnsi="Times New Roman" w:cs="Times New Roman"/>
          <w:sz w:val="24"/>
          <w:szCs w:val="24"/>
        </w:rPr>
        <w:t xml:space="preserve"> RCWL1601: Quản </w:t>
      </w:r>
      <w:proofErr w:type="spellStart"/>
      <w:r w:rsidRPr="00536DED">
        <w:rPr>
          <w:rFonts w:ascii="Times New Roman" w:hAnsi="Times New Roman" w:cs="Times New Roman"/>
          <w:sz w:val="24"/>
          <w:szCs w:val="24"/>
        </w:rPr>
        <w:t>lý</w:t>
      </w:r>
      <w:proofErr w:type="spellEnd"/>
      <w:r w:rsidRPr="00536DED">
        <w:rPr>
          <w:rFonts w:ascii="Times New Roman" w:hAnsi="Times New Roman" w:cs="Times New Roman"/>
          <w:sz w:val="24"/>
          <w:szCs w:val="24"/>
        </w:rPr>
        <w:t xml:space="preserve"> kích phát xung, đo thời gian xung time_pulse_us, lọc trung vị 3 xung liên tiếp để loại trừ nhiễu đột biến cơ học.</w:t>
      </w:r>
    </w:p>
    <w:p w14:paraId="7E1AB267" w14:textId="42AD7569" w:rsidR="00977C63" w:rsidRPr="00536DED" w:rsidRDefault="00000000" w:rsidP="00536DED">
      <w:pPr>
        <w:pStyle w:val="ListBullet"/>
        <w:numPr>
          <w:ilvl w:val="0"/>
          <w:numId w:val="17"/>
        </w:numPr>
        <w:spacing w:after="60" w:line="269" w:lineRule="auto"/>
        <w:rPr>
          <w:rFonts w:ascii="Times New Roman" w:hAnsi="Times New Roman" w:cs="Times New Roman"/>
          <w:sz w:val="24"/>
          <w:szCs w:val="24"/>
        </w:rPr>
      </w:pPr>
      <w:proofErr w:type="spellStart"/>
      <w:r w:rsidRPr="00536DED">
        <w:rPr>
          <w:rFonts w:ascii="Times New Roman" w:hAnsi="Times New Roman" w:cs="Times New Roman"/>
          <w:sz w:val="24"/>
          <w:szCs w:val="24"/>
        </w:rPr>
        <w:t>Lớp</w:t>
      </w:r>
      <w:proofErr w:type="spellEnd"/>
      <w:r w:rsidRPr="00536DED">
        <w:rPr>
          <w:rFonts w:ascii="Times New Roman" w:hAnsi="Times New Roman" w:cs="Times New Roman"/>
          <w:sz w:val="24"/>
          <w:szCs w:val="24"/>
        </w:rPr>
        <w:t xml:space="preserve"> </w:t>
      </w:r>
      <w:proofErr w:type="spellStart"/>
      <w:r w:rsidRPr="00536DED">
        <w:rPr>
          <w:rFonts w:ascii="Times New Roman" w:hAnsi="Times New Roman" w:cs="Times New Roman"/>
          <w:sz w:val="24"/>
          <w:szCs w:val="24"/>
        </w:rPr>
        <w:t>TemperatureSensor</w:t>
      </w:r>
      <w:proofErr w:type="spellEnd"/>
      <w:r w:rsidRPr="00536DED">
        <w:rPr>
          <w:rFonts w:ascii="Times New Roman" w:hAnsi="Times New Roman" w:cs="Times New Roman"/>
          <w:sz w:val="24"/>
          <w:szCs w:val="24"/>
        </w:rPr>
        <w:t xml:space="preserve">: </w:t>
      </w:r>
      <w:proofErr w:type="spellStart"/>
      <w:r w:rsidRPr="00536DED">
        <w:rPr>
          <w:rFonts w:ascii="Times New Roman" w:hAnsi="Times New Roman" w:cs="Times New Roman"/>
          <w:sz w:val="24"/>
          <w:szCs w:val="24"/>
        </w:rPr>
        <w:t>Đọc</w:t>
      </w:r>
      <w:proofErr w:type="spellEnd"/>
      <w:r w:rsidRPr="00536DED">
        <w:rPr>
          <w:rFonts w:ascii="Times New Roman" w:hAnsi="Times New Roman" w:cs="Times New Roman"/>
          <w:sz w:val="24"/>
          <w:szCs w:val="24"/>
        </w:rPr>
        <w:t xml:space="preserve"> </w:t>
      </w:r>
      <w:proofErr w:type="spellStart"/>
      <w:r w:rsidRPr="00536DED">
        <w:rPr>
          <w:rFonts w:ascii="Times New Roman" w:hAnsi="Times New Roman" w:cs="Times New Roman"/>
          <w:sz w:val="24"/>
          <w:szCs w:val="24"/>
        </w:rPr>
        <w:t>định</w:t>
      </w:r>
      <w:proofErr w:type="spellEnd"/>
      <w:r w:rsidRPr="00536DED">
        <w:rPr>
          <w:rFonts w:ascii="Times New Roman" w:hAnsi="Times New Roman" w:cs="Times New Roman"/>
          <w:sz w:val="24"/>
          <w:szCs w:val="24"/>
        </w:rPr>
        <w:t xml:space="preserve"> kỳ nhiệt độ T, tính toán hệ số vận tốc âm v(T) theo công thức Laplace tương ứng.</w:t>
      </w:r>
    </w:p>
    <w:p w14:paraId="613B18DF" w14:textId="685E468B" w:rsidR="00977C63" w:rsidRPr="00536DED" w:rsidRDefault="00000000" w:rsidP="00536DED">
      <w:pPr>
        <w:pStyle w:val="ListBullet"/>
        <w:numPr>
          <w:ilvl w:val="0"/>
          <w:numId w:val="17"/>
        </w:numPr>
        <w:spacing w:after="60" w:line="269" w:lineRule="auto"/>
        <w:rPr>
          <w:rFonts w:ascii="Times New Roman" w:hAnsi="Times New Roman" w:cs="Times New Roman"/>
          <w:sz w:val="24"/>
          <w:szCs w:val="24"/>
        </w:rPr>
      </w:pPr>
      <w:proofErr w:type="spellStart"/>
      <w:r w:rsidRPr="00536DED">
        <w:rPr>
          <w:rFonts w:ascii="Times New Roman" w:hAnsi="Times New Roman" w:cs="Times New Roman"/>
          <w:sz w:val="24"/>
          <w:szCs w:val="24"/>
        </w:rPr>
        <w:t>Lớp</w:t>
      </w:r>
      <w:proofErr w:type="spellEnd"/>
      <w:r w:rsidRPr="00536DED">
        <w:rPr>
          <w:rFonts w:ascii="Times New Roman" w:hAnsi="Times New Roman" w:cs="Times New Roman"/>
          <w:sz w:val="24"/>
          <w:szCs w:val="24"/>
        </w:rPr>
        <w:t xml:space="preserve"> DistanceMonitorApp (trên ESP32) &amp; ESP32TerminalRunner (trên PC): Điều phối quá trình đo lặp lại N lần tại mỗi mốc, đóng gói chuỗi CSV_DATA và lưu trực tiếp vào tệp CSV trên máy tính.</w:t>
      </w:r>
    </w:p>
    <w:tbl>
      <w:tblPr>
        <w:tblW w:w="0" w:type="auto"/>
        <w:jc w:val="center"/>
        <w:tblLook w:val="04A0" w:firstRow="1" w:lastRow="0" w:firstColumn="1" w:lastColumn="0" w:noHBand="0" w:noVBand="1"/>
      </w:tblPr>
      <w:tblGrid>
        <w:gridCol w:w="9648"/>
      </w:tblGrid>
      <w:tr w:rsidR="00977C63" w14:paraId="3909CAAE" w14:textId="77777777">
        <w:trPr>
          <w:jc w:val="center"/>
        </w:trPr>
        <w:tc>
          <w:tcPr>
            <w:tcW w:w="9648" w:type="dxa"/>
            <w:tcBorders>
              <w:top w:val="dashed" w:sz="8" w:space="0" w:color="94A3B8"/>
              <w:left w:val="dashed" w:sz="8" w:space="0" w:color="94A3B8"/>
              <w:bottom w:val="dashed" w:sz="8" w:space="0" w:color="94A3B8"/>
              <w:right w:val="dashed" w:sz="8" w:space="0" w:color="94A3B8"/>
            </w:tcBorders>
            <w:shd w:val="clear" w:color="auto" w:fill="F8FAFC"/>
            <w:tcMar>
              <w:top w:w="160" w:type="dxa"/>
              <w:left w:w="240" w:type="dxa"/>
              <w:bottom w:w="160" w:type="dxa"/>
              <w:right w:w="240" w:type="dxa"/>
            </w:tcMar>
          </w:tcPr>
          <w:p w14:paraId="3335FBCE" w14:textId="77777777" w:rsidR="00977C63" w:rsidRDefault="00000000">
            <w:pPr>
              <w:jc w:val="center"/>
            </w:pPr>
            <w:r>
              <w:rPr>
                <w:rFonts w:ascii="Calibri" w:hAnsi="Calibri"/>
                <w:i/>
                <w:color w:val="64748B"/>
                <w:sz w:val="18"/>
              </w:rPr>
              <w:t>[VỊ TRÍ CHÈN HÌNH ẢNH / BIỂU ĐỒ - DÙNG INSERT &gt; PICTURE HOẶC XUẤT TỪ SCRIPT]</w:t>
            </w:r>
          </w:p>
        </w:tc>
      </w:tr>
    </w:tbl>
    <w:p w14:paraId="47B13B92" w14:textId="77777777" w:rsidR="00977C63" w:rsidRDefault="00000000">
      <w:pPr>
        <w:spacing w:after="140"/>
        <w:jc w:val="center"/>
      </w:pPr>
      <w:r>
        <w:rPr>
          <w:rFonts w:ascii="Calibri" w:hAnsi="Calibri"/>
          <w:i/>
          <w:color w:val="5A5A5A"/>
          <w:sz w:val="19"/>
        </w:rPr>
        <w:lastRenderedPageBreak/>
        <w:t>Hình 2.2: Sơ đồ lớp UML (Class Diagram) và Lưu đồ giải thuật (Flowchart) thu thập dữ liệu qua UART</w:t>
      </w:r>
    </w:p>
    <w:p w14:paraId="75471904" w14:textId="77777777" w:rsidR="00B409BD" w:rsidRPr="00536DED" w:rsidRDefault="00000000">
      <w:pPr>
        <w:keepNext/>
        <w:spacing w:before="220" w:after="60"/>
        <w:rPr>
          <w:rFonts w:ascii="Times New Roman" w:hAnsi="Times New Roman" w:cs="Times New Roman"/>
          <w:sz w:val="24"/>
          <w:szCs w:val="24"/>
        </w:rPr>
      </w:pPr>
      <w:bookmarkStart w:id="13" w:name="chap2_4"/>
      <w:r w:rsidRPr="00536DED">
        <w:rPr>
          <w:rFonts w:ascii="Times New Roman" w:hAnsi="Times New Roman" w:cs="Times New Roman"/>
          <w:b/>
          <w:color w:val="800000"/>
          <w:sz w:val="24"/>
          <w:szCs w:val="24"/>
        </w:rPr>
        <w:t>2.4. Thiết kế Ma trận Kịch bản thực nghiệm</w:t>
      </w:r>
      <w:r w:rsidRPr="00536DED">
        <w:rPr>
          <w:rFonts w:ascii="Times New Roman" w:hAnsi="Times New Roman" w:cs="Times New Roman"/>
          <w:sz w:val="24"/>
          <w:szCs w:val="24"/>
        </w:rPr>
        <w:t xml:space="preserve">   </w:t>
      </w:r>
      <w:hyperlink w:anchor="toc_nav">
        <w:r w:rsidR="00B409BD" w:rsidRPr="00536DED">
          <w:rPr>
            <w:rFonts w:ascii="Times New Roman" w:hAnsi="Times New Roman" w:cs="Times New Roman"/>
            <w:i/>
            <w:color w:val="2563EB"/>
            <w:sz w:val="24"/>
            <w:szCs w:val="24"/>
          </w:rPr>
          <w:t>[↑ Về Mục Lục]</w:t>
        </w:r>
      </w:hyperlink>
      <w:bookmarkEnd w:id="13"/>
    </w:p>
    <w:p w14:paraId="4397AB82" w14:textId="77777777" w:rsidR="00B409BD" w:rsidRPr="00536DED" w:rsidRDefault="00000000">
      <w:pPr>
        <w:spacing w:after="120"/>
        <w:rPr>
          <w:rFonts w:ascii="Times New Roman" w:hAnsi="Times New Roman" w:cs="Times New Roman"/>
          <w:sz w:val="24"/>
          <w:szCs w:val="24"/>
        </w:rPr>
      </w:pPr>
      <w:r w:rsidRPr="00536DED">
        <w:rPr>
          <w:rFonts w:ascii="Times New Roman" w:hAnsi="Times New Roman" w:cs="Times New Roman"/>
          <w:color w:val="282828"/>
          <w:sz w:val="24"/>
          <w:szCs w:val="24"/>
        </w:rPr>
        <w:t>Ma trận kịch bản thực nghiệm được thiết kế bao gồm 5 chuỗi đo kiểm chứng toàn diện các yếu tố: cỡ mẫu hội tụ, dải đo tĩnh, độ trễ cơ học, tán xạ bề mặt và ảnh hưởng của nhiệt độ môi trường:</w:t>
      </w:r>
    </w:p>
    <w:tbl>
      <w:tblPr>
        <w:tblW w:w="0" w:type="auto"/>
        <w:jc w:val="center"/>
        <w:tblLook w:val="04A0" w:firstRow="1" w:lastRow="0" w:firstColumn="1" w:lastColumn="0" w:noHBand="0" w:noVBand="1"/>
      </w:tblPr>
      <w:tblGrid>
        <w:gridCol w:w="1930"/>
        <w:gridCol w:w="1930"/>
        <w:gridCol w:w="1930"/>
        <w:gridCol w:w="1930"/>
        <w:gridCol w:w="1930"/>
      </w:tblGrid>
      <w:tr w:rsidR="00977C63" w14:paraId="37D25312" w14:textId="77777777">
        <w:trPr>
          <w:jc w:val="center"/>
        </w:trPr>
        <w:tc>
          <w:tcPr>
            <w:tcW w:w="1930" w:type="dxa"/>
            <w:shd w:val="clear" w:color="auto" w:fill="003366"/>
            <w:tcMar>
              <w:top w:w="80" w:type="dxa"/>
              <w:left w:w="120" w:type="dxa"/>
              <w:bottom w:w="80" w:type="dxa"/>
              <w:right w:w="120" w:type="dxa"/>
            </w:tcMar>
          </w:tcPr>
          <w:p w14:paraId="2C9B7A36"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Tập dữ liệu</w:t>
            </w:r>
          </w:p>
        </w:tc>
        <w:tc>
          <w:tcPr>
            <w:tcW w:w="1930" w:type="dxa"/>
            <w:shd w:val="clear" w:color="auto" w:fill="003366"/>
            <w:tcMar>
              <w:top w:w="80" w:type="dxa"/>
              <w:left w:w="120" w:type="dxa"/>
              <w:bottom w:w="80" w:type="dxa"/>
              <w:right w:w="120" w:type="dxa"/>
            </w:tcMar>
          </w:tcPr>
          <w:p w14:paraId="63AC373E"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Cự ly khảo sát</w:t>
            </w:r>
          </w:p>
        </w:tc>
        <w:tc>
          <w:tcPr>
            <w:tcW w:w="1930" w:type="dxa"/>
            <w:shd w:val="clear" w:color="auto" w:fill="003366"/>
            <w:tcMar>
              <w:top w:w="80" w:type="dxa"/>
              <w:left w:w="120" w:type="dxa"/>
              <w:bottom w:w="80" w:type="dxa"/>
              <w:right w:w="120" w:type="dxa"/>
            </w:tcMar>
          </w:tcPr>
          <w:p w14:paraId="60D02641"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Bề mặt cản</w:t>
            </w:r>
          </w:p>
        </w:tc>
        <w:tc>
          <w:tcPr>
            <w:tcW w:w="1930" w:type="dxa"/>
            <w:shd w:val="clear" w:color="auto" w:fill="003366"/>
            <w:tcMar>
              <w:top w:w="80" w:type="dxa"/>
              <w:left w:w="120" w:type="dxa"/>
              <w:bottom w:w="80" w:type="dxa"/>
              <w:right w:w="120" w:type="dxa"/>
            </w:tcMar>
          </w:tcPr>
          <w:p w14:paraId="2C58788F"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Nhiệt độ đo</w:t>
            </w:r>
          </w:p>
        </w:tc>
        <w:tc>
          <w:tcPr>
            <w:tcW w:w="1930" w:type="dxa"/>
            <w:shd w:val="clear" w:color="auto" w:fill="003366"/>
            <w:tcMar>
              <w:top w:w="80" w:type="dxa"/>
              <w:left w:w="120" w:type="dxa"/>
              <w:bottom w:w="80" w:type="dxa"/>
              <w:right w:w="120" w:type="dxa"/>
            </w:tcMar>
          </w:tcPr>
          <w:p w14:paraId="5915E3D5"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Mục tiêu nghiên cứu</w:t>
            </w:r>
          </w:p>
        </w:tc>
      </w:tr>
      <w:tr w:rsidR="00977C63" w14:paraId="74E53932" w14:textId="77777777">
        <w:trPr>
          <w:jc w:val="center"/>
        </w:trPr>
        <w:tc>
          <w:tcPr>
            <w:tcW w:w="1930" w:type="dxa"/>
            <w:shd w:val="clear" w:color="auto" w:fill="F2F5F8"/>
            <w:tcMar>
              <w:top w:w="80" w:type="dxa"/>
              <w:left w:w="120" w:type="dxa"/>
              <w:bottom w:w="80" w:type="dxa"/>
              <w:right w:w="120" w:type="dxa"/>
            </w:tcMar>
          </w:tcPr>
          <w:p w14:paraId="50716B8C"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FSDT</w:t>
            </w:r>
          </w:p>
        </w:tc>
        <w:tc>
          <w:tcPr>
            <w:tcW w:w="1930" w:type="dxa"/>
            <w:shd w:val="clear" w:color="auto" w:fill="F2F5F8"/>
            <w:tcMar>
              <w:top w:w="80" w:type="dxa"/>
              <w:left w:w="120" w:type="dxa"/>
              <w:bottom w:w="80" w:type="dxa"/>
              <w:right w:w="120" w:type="dxa"/>
            </w:tcMar>
          </w:tcPr>
          <w:p w14:paraId="2A37AC0F"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1 cm -&gt; 600 cm</w:t>
            </w:r>
          </w:p>
        </w:tc>
        <w:tc>
          <w:tcPr>
            <w:tcW w:w="1930" w:type="dxa"/>
            <w:shd w:val="clear" w:color="auto" w:fill="F2F5F8"/>
            <w:tcMar>
              <w:top w:w="80" w:type="dxa"/>
              <w:left w:w="120" w:type="dxa"/>
              <w:bottom w:w="80" w:type="dxa"/>
              <w:right w:w="120" w:type="dxa"/>
            </w:tcMar>
          </w:tcPr>
          <w:p w14:paraId="34D078E4"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Phẳng nhẵn (Mica)</w:t>
            </w:r>
          </w:p>
        </w:tc>
        <w:tc>
          <w:tcPr>
            <w:tcW w:w="1930" w:type="dxa"/>
            <w:shd w:val="clear" w:color="auto" w:fill="F2F5F8"/>
            <w:tcMar>
              <w:top w:w="80" w:type="dxa"/>
              <w:left w:w="120" w:type="dxa"/>
              <w:bottom w:w="80" w:type="dxa"/>
              <w:right w:w="120" w:type="dxa"/>
            </w:tcMar>
          </w:tcPr>
          <w:p w14:paraId="3CBA9A92"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26.5 °C</w:t>
            </w:r>
          </w:p>
        </w:tc>
        <w:tc>
          <w:tcPr>
            <w:tcW w:w="1930" w:type="dxa"/>
            <w:shd w:val="clear" w:color="auto" w:fill="F2F5F8"/>
            <w:tcMar>
              <w:top w:w="80" w:type="dxa"/>
              <w:left w:w="120" w:type="dxa"/>
              <w:bottom w:w="80" w:type="dxa"/>
              <w:right w:w="120" w:type="dxa"/>
            </w:tcMar>
          </w:tcPr>
          <w:p w14:paraId="5DC8A16A"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Đặc tính tĩnh chiều tiến, dải đo, vùng mù</w:t>
            </w:r>
          </w:p>
        </w:tc>
      </w:tr>
      <w:tr w:rsidR="00977C63" w14:paraId="1953EA01" w14:textId="77777777">
        <w:trPr>
          <w:jc w:val="center"/>
        </w:trPr>
        <w:tc>
          <w:tcPr>
            <w:tcW w:w="1930" w:type="dxa"/>
            <w:shd w:val="clear" w:color="auto" w:fill="FFFFFF"/>
            <w:tcMar>
              <w:top w:w="80" w:type="dxa"/>
              <w:left w:w="120" w:type="dxa"/>
              <w:bottom w:w="80" w:type="dxa"/>
              <w:right w:w="120" w:type="dxa"/>
            </w:tcMar>
          </w:tcPr>
          <w:p w14:paraId="18D01D44"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BSDT</w:t>
            </w:r>
          </w:p>
        </w:tc>
        <w:tc>
          <w:tcPr>
            <w:tcW w:w="1930" w:type="dxa"/>
            <w:shd w:val="clear" w:color="auto" w:fill="FFFFFF"/>
            <w:tcMar>
              <w:top w:w="80" w:type="dxa"/>
              <w:left w:w="120" w:type="dxa"/>
              <w:bottom w:w="80" w:type="dxa"/>
              <w:right w:w="120" w:type="dxa"/>
            </w:tcMar>
          </w:tcPr>
          <w:p w14:paraId="02FF74FA"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300 cm -&gt; 10 cm</w:t>
            </w:r>
          </w:p>
        </w:tc>
        <w:tc>
          <w:tcPr>
            <w:tcW w:w="1930" w:type="dxa"/>
            <w:shd w:val="clear" w:color="auto" w:fill="FFFFFF"/>
            <w:tcMar>
              <w:top w:w="80" w:type="dxa"/>
              <w:left w:w="120" w:type="dxa"/>
              <w:bottom w:w="80" w:type="dxa"/>
              <w:right w:w="120" w:type="dxa"/>
            </w:tcMar>
          </w:tcPr>
          <w:p w14:paraId="1D3741EF"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Phẳng nhẵn (Mica)</w:t>
            </w:r>
          </w:p>
        </w:tc>
        <w:tc>
          <w:tcPr>
            <w:tcW w:w="1930" w:type="dxa"/>
            <w:shd w:val="clear" w:color="auto" w:fill="FFFFFF"/>
            <w:tcMar>
              <w:top w:w="80" w:type="dxa"/>
              <w:left w:w="120" w:type="dxa"/>
              <w:bottom w:w="80" w:type="dxa"/>
              <w:right w:w="120" w:type="dxa"/>
            </w:tcMar>
          </w:tcPr>
          <w:p w14:paraId="6BE9409F"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26.5 °C</w:t>
            </w:r>
          </w:p>
        </w:tc>
        <w:tc>
          <w:tcPr>
            <w:tcW w:w="1930" w:type="dxa"/>
            <w:shd w:val="clear" w:color="auto" w:fill="FFFFFF"/>
            <w:tcMar>
              <w:top w:w="80" w:type="dxa"/>
              <w:left w:w="120" w:type="dxa"/>
              <w:bottom w:w="80" w:type="dxa"/>
              <w:right w:w="120" w:type="dxa"/>
            </w:tcMar>
          </w:tcPr>
          <w:p w14:paraId="6E60F996"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Khảo sát độ trễ (Hysteresis) đối chiếu FSDT</w:t>
            </w:r>
          </w:p>
        </w:tc>
      </w:tr>
      <w:tr w:rsidR="00977C63" w14:paraId="757D47CB" w14:textId="77777777">
        <w:trPr>
          <w:jc w:val="center"/>
        </w:trPr>
        <w:tc>
          <w:tcPr>
            <w:tcW w:w="1930" w:type="dxa"/>
            <w:shd w:val="clear" w:color="auto" w:fill="F2F5F8"/>
            <w:tcMar>
              <w:top w:w="80" w:type="dxa"/>
              <w:left w:w="120" w:type="dxa"/>
              <w:bottom w:w="80" w:type="dxa"/>
              <w:right w:w="120" w:type="dxa"/>
            </w:tcMar>
          </w:tcPr>
          <w:p w14:paraId="4344DB3D"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FRDT</w:t>
            </w:r>
          </w:p>
        </w:tc>
        <w:tc>
          <w:tcPr>
            <w:tcW w:w="1930" w:type="dxa"/>
            <w:shd w:val="clear" w:color="auto" w:fill="F2F5F8"/>
            <w:tcMar>
              <w:top w:w="80" w:type="dxa"/>
              <w:left w:w="120" w:type="dxa"/>
              <w:bottom w:w="80" w:type="dxa"/>
              <w:right w:w="120" w:type="dxa"/>
            </w:tcMar>
          </w:tcPr>
          <w:p w14:paraId="439B99D0"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10 cm -&gt; 375 cm</w:t>
            </w:r>
          </w:p>
        </w:tc>
        <w:tc>
          <w:tcPr>
            <w:tcW w:w="1930" w:type="dxa"/>
            <w:shd w:val="clear" w:color="auto" w:fill="F2F5F8"/>
            <w:tcMar>
              <w:top w:w="80" w:type="dxa"/>
              <w:left w:w="120" w:type="dxa"/>
              <w:bottom w:w="80" w:type="dxa"/>
              <w:right w:w="120" w:type="dxa"/>
            </w:tcMar>
          </w:tcPr>
          <w:p w14:paraId="4368948F"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Gồ ghề (Tấm xốp)</w:t>
            </w:r>
          </w:p>
        </w:tc>
        <w:tc>
          <w:tcPr>
            <w:tcW w:w="1930" w:type="dxa"/>
            <w:shd w:val="clear" w:color="auto" w:fill="F2F5F8"/>
            <w:tcMar>
              <w:top w:w="80" w:type="dxa"/>
              <w:left w:w="120" w:type="dxa"/>
              <w:bottom w:w="80" w:type="dxa"/>
              <w:right w:w="120" w:type="dxa"/>
            </w:tcMar>
          </w:tcPr>
          <w:p w14:paraId="1E17FD2E"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26.5 °C</w:t>
            </w:r>
          </w:p>
        </w:tc>
        <w:tc>
          <w:tcPr>
            <w:tcW w:w="1930" w:type="dxa"/>
            <w:shd w:val="clear" w:color="auto" w:fill="F2F5F8"/>
            <w:tcMar>
              <w:top w:w="80" w:type="dxa"/>
              <w:left w:w="120" w:type="dxa"/>
              <w:bottom w:w="80" w:type="dxa"/>
              <w:right w:w="120" w:type="dxa"/>
            </w:tcMar>
          </w:tcPr>
          <w:p w14:paraId="19588F47"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Khảo sát tán xạ âm học, suy giảm s và dải đo</w:t>
            </w:r>
          </w:p>
        </w:tc>
      </w:tr>
      <w:tr w:rsidR="00977C63" w14:paraId="2C346B68" w14:textId="77777777">
        <w:trPr>
          <w:jc w:val="center"/>
        </w:trPr>
        <w:tc>
          <w:tcPr>
            <w:tcW w:w="1930" w:type="dxa"/>
            <w:shd w:val="clear" w:color="auto" w:fill="FFFFFF"/>
            <w:tcMar>
              <w:top w:w="80" w:type="dxa"/>
              <w:left w:w="120" w:type="dxa"/>
              <w:bottom w:w="80" w:type="dxa"/>
              <w:right w:w="120" w:type="dxa"/>
            </w:tcMar>
          </w:tcPr>
          <w:p w14:paraId="62382F01"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FSAT</w:t>
            </w:r>
          </w:p>
        </w:tc>
        <w:tc>
          <w:tcPr>
            <w:tcW w:w="1930" w:type="dxa"/>
            <w:shd w:val="clear" w:color="auto" w:fill="FFFFFF"/>
            <w:tcMar>
              <w:top w:w="80" w:type="dxa"/>
              <w:left w:w="120" w:type="dxa"/>
              <w:bottom w:w="80" w:type="dxa"/>
              <w:right w:w="120" w:type="dxa"/>
            </w:tcMar>
          </w:tcPr>
          <w:p w14:paraId="207027BC"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10 cm -&gt; 300 cm</w:t>
            </w:r>
          </w:p>
        </w:tc>
        <w:tc>
          <w:tcPr>
            <w:tcW w:w="1930" w:type="dxa"/>
            <w:shd w:val="clear" w:color="auto" w:fill="FFFFFF"/>
            <w:tcMar>
              <w:top w:w="80" w:type="dxa"/>
              <w:left w:w="120" w:type="dxa"/>
              <w:bottom w:w="80" w:type="dxa"/>
              <w:right w:w="120" w:type="dxa"/>
            </w:tcMar>
          </w:tcPr>
          <w:p w14:paraId="09B12021"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Phẳng nhẵn (Mica)</w:t>
            </w:r>
          </w:p>
        </w:tc>
        <w:tc>
          <w:tcPr>
            <w:tcW w:w="1930" w:type="dxa"/>
            <w:shd w:val="clear" w:color="auto" w:fill="FFFFFF"/>
            <w:tcMar>
              <w:top w:w="80" w:type="dxa"/>
              <w:left w:w="120" w:type="dxa"/>
              <w:bottom w:w="80" w:type="dxa"/>
              <w:right w:w="120" w:type="dxa"/>
            </w:tcMar>
          </w:tcPr>
          <w:p w14:paraId="6B2A5ABE"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21.0 °C</w:t>
            </w:r>
          </w:p>
        </w:tc>
        <w:tc>
          <w:tcPr>
            <w:tcW w:w="1930" w:type="dxa"/>
            <w:shd w:val="clear" w:color="auto" w:fill="FFFFFF"/>
            <w:tcMar>
              <w:top w:w="80" w:type="dxa"/>
              <w:left w:w="120" w:type="dxa"/>
              <w:bottom w:w="80" w:type="dxa"/>
              <w:right w:w="120" w:type="dxa"/>
            </w:tcMar>
          </w:tcPr>
          <w:p w14:paraId="52E8132C" w14:textId="77777777" w:rsidR="00977C63" w:rsidRPr="00BF271A" w:rsidRDefault="00000000">
            <w:pPr>
              <w:rPr>
                <w:rFonts w:ascii="Times New Roman" w:hAnsi="Times New Roman" w:cs="Times New Roman"/>
                <w:sz w:val="20"/>
                <w:szCs w:val="20"/>
              </w:rPr>
            </w:pPr>
            <w:r w:rsidRPr="00BF271A">
              <w:rPr>
                <w:rFonts w:ascii="Times New Roman" w:hAnsi="Times New Roman" w:cs="Times New Roman"/>
                <w:sz w:val="20"/>
                <w:szCs w:val="20"/>
              </w:rPr>
              <w:t>Đánh giá trôi cự ly và hiệu quả bù nhiệt Laplace</w:t>
            </w:r>
          </w:p>
        </w:tc>
      </w:tr>
    </w:tbl>
    <w:p w14:paraId="72094840" w14:textId="77777777" w:rsidR="00977C63" w:rsidRDefault="00000000">
      <w:r>
        <w:br w:type="page"/>
      </w:r>
    </w:p>
    <w:p w14:paraId="6925A66D" w14:textId="77777777" w:rsidR="00B409BD" w:rsidRPr="00BF271A" w:rsidRDefault="00000000">
      <w:pPr>
        <w:keepNext/>
        <w:spacing w:before="220" w:after="60"/>
        <w:rPr>
          <w:rFonts w:ascii="Times New Roman" w:hAnsi="Times New Roman" w:cs="Times New Roman"/>
          <w:sz w:val="24"/>
          <w:szCs w:val="24"/>
        </w:rPr>
      </w:pPr>
      <w:bookmarkStart w:id="14" w:name="chap2_5"/>
      <w:r w:rsidRPr="00BF271A">
        <w:rPr>
          <w:rFonts w:ascii="Times New Roman" w:hAnsi="Times New Roman" w:cs="Times New Roman"/>
          <w:b/>
          <w:color w:val="800000"/>
          <w:sz w:val="24"/>
          <w:szCs w:val="24"/>
        </w:rPr>
        <w:lastRenderedPageBreak/>
        <w:t>2.5. Cơ sở thống kê và Thực nghiệm xác định Cỡ mẫu tối ưu N = 50</w:t>
      </w:r>
      <w:r w:rsidRPr="00BF271A">
        <w:rPr>
          <w:rFonts w:ascii="Times New Roman" w:hAnsi="Times New Roman" w:cs="Times New Roman"/>
          <w:sz w:val="24"/>
          <w:szCs w:val="24"/>
        </w:rPr>
        <w:t xml:space="preserve">   </w:t>
      </w:r>
      <w:hyperlink w:anchor="toc_nav">
        <w:r w:rsidR="00B409BD" w:rsidRPr="00BF271A">
          <w:rPr>
            <w:rFonts w:ascii="Times New Roman" w:hAnsi="Times New Roman" w:cs="Times New Roman"/>
            <w:i/>
            <w:color w:val="2563EB"/>
            <w:sz w:val="24"/>
            <w:szCs w:val="24"/>
          </w:rPr>
          <w:t>[↑ Về Mục Lục]</w:t>
        </w:r>
      </w:hyperlink>
      <w:bookmarkEnd w:id="14"/>
    </w:p>
    <w:p w14:paraId="646E8215" w14:textId="77777777" w:rsidR="00977C63" w:rsidRPr="00BF271A" w:rsidRDefault="00000000">
      <w:pPr>
        <w:spacing w:after="80"/>
        <w:rPr>
          <w:rFonts w:ascii="Times New Roman" w:hAnsi="Times New Roman" w:cs="Times New Roman"/>
          <w:sz w:val="24"/>
          <w:szCs w:val="24"/>
        </w:rPr>
      </w:pPr>
      <w:r w:rsidRPr="00BF271A">
        <w:rPr>
          <w:rFonts w:ascii="Times New Roman" w:hAnsi="Times New Roman" w:cs="Times New Roman"/>
          <w:sz w:val="24"/>
          <w:szCs w:val="24"/>
        </w:rPr>
        <w:t>Sử dụng tập dữ liệu đo thăm dò 100 mẫu liên tiếp tại 3 mốc khoảng cách đại diện (50 cm, 100 cm, 150 cm) từ các tệp 100lanforward_smooth_defttemp_XXXcm.csv. Khảo sát sự biến thiên của trung bình tích lũy x_bar(k) và bán kính khoảng tin cậy Student epsilon_95(k) = t</w:t>
      </w:r>
      <w:proofErr w:type="gramStart"/>
      <w:r w:rsidRPr="00BF271A">
        <w:rPr>
          <w:rFonts w:ascii="Times New Roman" w:hAnsi="Times New Roman" w:cs="Times New Roman"/>
          <w:sz w:val="24"/>
          <w:szCs w:val="24"/>
        </w:rPr>
        <w:t>_(</w:t>
      </w:r>
      <w:proofErr w:type="gramEnd"/>
      <w:r w:rsidRPr="00BF271A">
        <w:rPr>
          <w:rFonts w:ascii="Times New Roman" w:hAnsi="Times New Roman" w:cs="Times New Roman"/>
          <w:sz w:val="24"/>
          <w:szCs w:val="24"/>
        </w:rPr>
        <w:t>0.975, k-1) * s(k) / sqrt(k):</w:t>
      </w:r>
    </w:p>
    <w:tbl>
      <w:tblPr>
        <w:tblW w:w="0" w:type="auto"/>
        <w:jc w:val="center"/>
        <w:tblLook w:val="04A0" w:firstRow="1" w:lastRow="0" w:firstColumn="1" w:lastColumn="0" w:noHBand="0" w:noVBand="1"/>
      </w:tblPr>
      <w:tblGrid>
        <w:gridCol w:w="1608"/>
        <w:gridCol w:w="1608"/>
        <w:gridCol w:w="1608"/>
        <w:gridCol w:w="1608"/>
        <w:gridCol w:w="1608"/>
        <w:gridCol w:w="1608"/>
      </w:tblGrid>
      <w:tr w:rsidR="00977C63" w:rsidRPr="00BF271A" w14:paraId="0C22C033" w14:textId="77777777">
        <w:trPr>
          <w:jc w:val="center"/>
        </w:trPr>
        <w:tc>
          <w:tcPr>
            <w:tcW w:w="1608" w:type="dxa"/>
            <w:shd w:val="clear" w:color="auto" w:fill="003366"/>
            <w:tcMar>
              <w:top w:w="80" w:type="dxa"/>
              <w:left w:w="120" w:type="dxa"/>
              <w:bottom w:w="80" w:type="dxa"/>
              <w:right w:w="120" w:type="dxa"/>
            </w:tcMar>
          </w:tcPr>
          <w:p w14:paraId="7E813B56"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Cỡ mẫu k</w:t>
            </w:r>
          </w:p>
        </w:tc>
        <w:tc>
          <w:tcPr>
            <w:tcW w:w="1608" w:type="dxa"/>
            <w:shd w:val="clear" w:color="auto" w:fill="003366"/>
            <w:tcMar>
              <w:top w:w="80" w:type="dxa"/>
              <w:left w:w="120" w:type="dxa"/>
              <w:bottom w:w="80" w:type="dxa"/>
              <w:right w:w="120" w:type="dxa"/>
            </w:tcMar>
          </w:tcPr>
          <w:p w14:paraId="3ECE5F08"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x_bar (50cm)</w:t>
            </w:r>
          </w:p>
        </w:tc>
        <w:tc>
          <w:tcPr>
            <w:tcW w:w="1608" w:type="dxa"/>
            <w:shd w:val="clear" w:color="auto" w:fill="003366"/>
            <w:tcMar>
              <w:top w:w="80" w:type="dxa"/>
              <w:left w:w="120" w:type="dxa"/>
              <w:bottom w:w="80" w:type="dxa"/>
              <w:right w:w="120" w:type="dxa"/>
            </w:tcMar>
          </w:tcPr>
          <w:p w14:paraId="0E209B70"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s (50cm)</w:t>
            </w:r>
          </w:p>
        </w:tc>
        <w:tc>
          <w:tcPr>
            <w:tcW w:w="1608" w:type="dxa"/>
            <w:shd w:val="clear" w:color="auto" w:fill="003366"/>
            <w:tcMar>
              <w:top w:w="80" w:type="dxa"/>
              <w:left w:w="120" w:type="dxa"/>
              <w:bottom w:w="80" w:type="dxa"/>
              <w:right w:w="120" w:type="dxa"/>
            </w:tcMar>
          </w:tcPr>
          <w:p w14:paraId="13F7CFE3"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x_bar (100cm)</w:t>
            </w:r>
          </w:p>
        </w:tc>
        <w:tc>
          <w:tcPr>
            <w:tcW w:w="1608" w:type="dxa"/>
            <w:shd w:val="clear" w:color="auto" w:fill="003366"/>
            <w:tcMar>
              <w:top w:w="80" w:type="dxa"/>
              <w:left w:w="120" w:type="dxa"/>
              <w:bottom w:w="80" w:type="dxa"/>
              <w:right w:w="120" w:type="dxa"/>
            </w:tcMar>
          </w:tcPr>
          <w:p w14:paraId="24EEF3C9"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s (100cm)</w:t>
            </w:r>
          </w:p>
        </w:tc>
        <w:tc>
          <w:tcPr>
            <w:tcW w:w="1608" w:type="dxa"/>
            <w:shd w:val="clear" w:color="auto" w:fill="003366"/>
            <w:tcMar>
              <w:top w:w="80" w:type="dxa"/>
              <w:left w:w="120" w:type="dxa"/>
              <w:bottom w:w="80" w:type="dxa"/>
              <w:right w:w="120" w:type="dxa"/>
            </w:tcMar>
          </w:tcPr>
          <w:p w14:paraId="7E0B21F5"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b/>
                <w:color w:val="FFFFFF"/>
                <w:sz w:val="20"/>
                <w:szCs w:val="20"/>
              </w:rPr>
              <w:t>Sai số tin cậy ε_95%</w:t>
            </w:r>
          </w:p>
        </w:tc>
      </w:tr>
      <w:tr w:rsidR="00977C63" w:rsidRPr="00BF271A" w14:paraId="0AC6249C" w14:textId="77777777">
        <w:trPr>
          <w:jc w:val="center"/>
        </w:trPr>
        <w:tc>
          <w:tcPr>
            <w:tcW w:w="1608" w:type="dxa"/>
            <w:shd w:val="clear" w:color="auto" w:fill="FFFFFF"/>
            <w:tcMar>
              <w:top w:w="80" w:type="dxa"/>
              <w:left w:w="120" w:type="dxa"/>
              <w:bottom w:w="80" w:type="dxa"/>
              <w:right w:w="120" w:type="dxa"/>
            </w:tcMar>
          </w:tcPr>
          <w:p w14:paraId="2C34124F"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k = 5</w:t>
            </w:r>
          </w:p>
        </w:tc>
        <w:tc>
          <w:tcPr>
            <w:tcW w:w="1608" w:type="dxa"/>
            <w:shd w:val="clear" w:color="auto" w:fill="FFFFFF"/>
            <w:tcMar>
              <w:top w:w="80" w:type="dxa"/>
              <w:left w:w="120" w:type="dxa"/>
              <w:bottom w:w="80" w:type="dxa"/>
              <w:right w:w="120" w:type="dxa"/>
            </w:tcMar>
          </w:tcPr>
          <w:p w14:paraId="64AF39DD"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[50.18]</w:t>
            </w:r>
          </w:p>
        </w:tc>
        <w:tc>
          <w:tcPr>
            <w:tcW w:w="1608" w:type="dxa"/>
            <w:shd w:val="clear" w:color="auto" w:fill="FFFFFF"/>
            <w:tcMar>
              <w:top w:w="80" w:type="dxa"/>
              <w:left w:w="120" w:type="dxa"/>
              <w:bottom w:w="80" w:type="dxa"/>
              <w:right w:w="120" w:type="dxa"/>
            </w:tcMar>
          </w:tcPr>
          <w:p w14:paraId="314BB2F8"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[0.145]</w:t>
            </w:r>
          </w:p>
        </w:tc>
        <w:tc>
          <w:tcPr>
            <w:tcW w:w="1608" w:type="dxa"/>
            <w:shd w:val="clear" w:color="auto" w:fill="FFFFFF"/>
            <w:tcMar>
              <w:top w:w="80" w:type="dxa"/>
              <w:left w:w="120" w:type="dxa"/>
              <w:bottom w:w="80" w:type="dxa"/>
              <w:right w:w="120" w:type="dxa"/>
            </w:tcMar>
          </w:tcPr>
          <w:p w14:paraId="401DAC36"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[100.25]</w:t>
            </w:r>
          </w:p>
        </w:tc>
        <w:tc>
          <w:tcPr>
            <w:tcW w:w="1608" w:type="dxa"/>
            <w:shd w:val="clear" w:color="auto" w:fill="FFFFFF"/>
            <w:tcMar>
              <w:top w:w="80" w:type="dxa"/>
              <w:left w:w="120" w:type="dxa"/>
              <w:bottom w:w="80" w:type="dxa"/>
              <w:right w:w="120" w:type="dxa"/>
            </w:tcMar>
          </w:tcPr>
          <w:p w14:paraId="4D645E78"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[0.198]</w:t>
            </w:r>
          </w:p>
        </w:tc>
        <w:tc>
          <w:tcPr>
            <w:tcW w:w="1608" w:type="dxa"/>
            <w:shd w:val="clear" w:color="auto" w:fill="FFFFFF"/>
            <w:tcMar>
              <w:top w:w="80" w:type="dxa"/>
              <w:left w:w="120" w:type="dxa"/>
              <w:bottom w:w="80" w:type="dxa"/>
              <w:right w:w="120" w:type="dxa"/>
            </w:tcMar>
          </w:tcPr>
          <w:p w14:paraId="1E890D0B"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 0.180 cm</w:t>
            </w:r>
          </w:p>
        </w:tc>
      </w:tr>
      <w:tr w:rsidR="00977C63" w:rsidRPr="00BF271A" w14:paraId="7821A75E" w14:textId="77777777">
        <w:trPr>
          <w:jc w:val="center"/>
        </w:trPr>
        <w:tc>
          <w:tcPr>
            <w:tcW w:w="1608" w:type="dxa"/>
            <w:shd w:val="clear" w:color="auto" w:fill="F2F5F8"/>
            <w:tcMar>
              <w:top w:w="80" w:type="dxa"/>
              <w:left w:w="120" w:type="dxa"/>
              <w:bottom w:w="80" w:type="dxa"/>
              <w:right w:w="120" w:type="dxa"/>
            </w:tcMar>
          </w:tcPr>
          <w:p w14:paraId="6E771E54"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k = 10</w:t>
            </w:r>
          </w:p>
        </w:tc>
        <w:tc>
          <w:tcPr>
            <w:tcW w:w="1608" w:type="dxa"/>
            <w:shd w:val="clear" w:color="auto" w:fill="F2F5F8"/>
            <w:tcMar>
              <w:top w:w="80" w:type="dxa"/>
              <w:left w:w="120" w:type="dxa"/>
              <w:bottom w:w="80" w:type="dxa"/>
              <w:right w:w="120" w:type="dxa"/>
            </w:tcMar>
          </w:tcPr>
          <w:p w14:paraId="6AD37C6A"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[50.12]</w:t>
            </w:r>
          </w:p>
        </w:tc>
        <w:tc>
          <w:tcPr>
            <w:tcW w:w="1608" w:type="dxa"/>
            <w:shd w:val="clear" w:color="auto" w:fill="F2F5F8"/>
            <w:tcMar>
              <w:top w:w="80" w:type="dxa"/>
              <w:left w:w="120" w:type="dxa"/>
              <w:bottom w:w="80" w:type="dxa"/>
              <w:right w:w="120" w:type="dxa"/>
            </w:tcMar>
          </w:tcPr>
          <w:p w14:paraId="4E58F11B"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[0.120]</w:t>
            </w:r>
          </w:p>
        </w:tc>
        <w:tc>
          <w:tcPr>
            <w:tcW w:w="1608" w:type="dxa"/>
            <w:shd w:val="clear" w:color="auto" w:fill="F2F5F8"/>
            <w:tcMar>
              <w:top w:w="80" w:type="dxa"/>
              <w:left w:w="120" w:type="dxa"/>
              <w:bottom w:w="80" w:type="dxa"/>
              <w:right w:w="120" w:type="dxa"/>
            </w:tcMar>
          </w:tcPr>
          <w:p w14:paraId="452689BA"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[100.22]</w:t>
            </w:r>
          </w:p>
        </w:tc>
        <w:tc>
          <w:tcPr>
            <w:tcW w:w="1608" w:type="dxa"/>
            <w:shd w:val="clear" w:color="auto" w:fill="F2F5F8"/>
            <w:tcMar>
              <w:top w:w="80" w:type="dxa"/>
              <w:left w:w="120" w:type="dxa"/>
              <w:bottom w:w="80" w:type="dxa"/>
              <w:right w:w="120" w:type="dxa"/>
            </w:tcMar>
          </w:tcPr>
          <w:p w14:paraId="727E7424"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[0.175]</w:t>
            </w:r>
          </w:p>
        </w:tc>
        <w:tc>
          <w:tcPr>
            <w:tcW w:w="1608" w:type="dxa"/>
            <w:shd w:val="clear" w:color="auto" w:fill="F2F5F8"/>
            <w:tcMar>
              <w:top w:w="80" w:type="dxa"/>
              <w:left w:w="120" w:type="dxa"/>
              <w:bottom w:w="80" w:type="dxa"/>
              <w:right w:w="120" w:type="dxa"/>
            </w:tcMar>
          </w:tcPr>
          <w:p w14:paraId="783A8588"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 0.086 cm</w:t>
            </w:r>
          </w:p>
        </w:tc>
      </w:tr>
      <w:tr w:rsidR="00977C63" w:rsidRPr="00BF271A" w14:paraId="2D1DA8E0" w14:textId="77777777">
        <w:trPr>
          <w:jc w:val="center"/>
        </w:trPr>
        <w:tc>
          <w:tcPr>
            <w:tcW w:w="1608" w:type="dxa"/>
            <w:shd w:val="clear" w:color="auto" w:fill="FFFFFF"/>
            <w:tcMar>
              <w:top w:w="80" w:type="dxa"/>
              <w:left w:w="120" w:type="dxa"/>
              <w:bottom w:w="80" w:type="dxa"/>
              <w:right w:w="120" w:type="dxa"/>
            </w:tcMar>
          </w:tcPr>
          <w:p w14:paraId="3E1EAFD1"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k = 30</w:t>
            </w:r>
          </w:p>
        </w:tc>
        <w:tc>
          <w:tcPr>
            <w:tcW w:w="1608" w:type="dxa"/>
            <w:shd w:val="clear" w:color="auto" w:fill="FFFFFF"/>
            <w:tcMar>
              <w:top w:w="80" w:type="dxa"/>
              <w:left w:w="120" w:type="dxa"/>
              <w:bottom w:w="80" w:type="dxa"/>
              <w:right w:w="120" w:type="dxa"/>
            </w:tcMar>
          </w:tcPr>
          <w:p w14:paraId="3A4BC9B4"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[50.08]</w:t>
            </w:r>
          </w:p>
        </w:tc>
        <w:tc>
          <w:tcPr>
            <w:tcW w:w="1608" w:type="dxa"/>
            <w:shd w:val="clear" w:color="auto" w:fill="FFFFFF"/>
            <w:tcMar>
              <w:top w:w="80" w:type="dxa"/>
              <w:left w:w="120" w:type="dxa"/>
              <w:bottom w:w="80" w:type="dxa"/>
              <w:right w:w="120" w:type="dxa"/>
            </w:tcMar>
          </w:tcPr>
          <w:p w14:paraId="0885E3FF"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[0.112]</w:t>
            </w:r>
          </w:p>
        </w:tc>
        <w:tc>
          <w:tcPr>
            <w:tcW w:w="1608" w:type="dxa"/>
            <w:shd w:val="clear" w:color="auto" w:fill="FFFFFF"/>
            <w:tcMar>
              <w:top w:w="80" w:type="dxa"/>
              <w:left w:w="120" w:type="dxa"/>
              <w:bottom w:w="80" w:type="dxa"/>
              <w:right w:w="120" w:type="dxa"/>
            </w:tcMar>
          </w:tcPr>
          <w:p w14:paraId="13886CCE"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[100.19]</w:t>
            </w:r>
          </w:p>
        </w:tc>
        <w:tc>
          <w:tcPr>
            <w:tcW w:w="1608" w:type="dxa"/>
            <w:shd w:val="clear" w:color="auto" w:fill="FFFFFF"/>
            <w:tcMar>
              <w:top w:w="80" w:type="dxa"/>
              <w:left w:w="120" w:type="dxa"/>
              <w:bottom w:w="80" w:type="dxa"/>
              <w:right w:w="120" w:type="dxa"/>
            </w:tcMar>
          </w:tcPr>
          <w:p w14:paraId="73C2D308"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[0.162]</w:t>
            </w:r>
          </w:p>
        </w:tc>
        <w:tc>
          <w:tcPr>
            <w:tcW w:w="1608" w:type="dxa"/>
            <w:shd w:val="clear" w:color="auto" w:fill="FFFFFF"/>
            <w:tcMar>
              <w:top w:w="80" w:type="dxa"/>
              <w:left w:w="120" w:type="dxa"/>
              <w:bottom w:w="80" w:type="dxa"/>
              <w:right w:w="120" w:type="dxa"/>
            </w:tcMar>
          </w:tcPr>
          <w:p w14:paraId="1426BC97"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 0.042 cm</w:t>
            </w:r>
          </w:p>
        </w:tc>
      </w:tr>
      <w:tr w:rsidR="00977C63" w:rsidRPr="00BF271A" w14:paraId="549A1181" w14:textId="77777777">
        <w:trPr>
          <w:jc w:val="center"/>
        </w:trPr>
        <w:tc>
          <w:tcPr>
            <w:tcW w:w="1608" w:type="dxa"/>
            <w:shd w:val="clear" w:color="auto" w:fill="F2F5F8"/>
            <w:tcMar>
              <w:top w:w="80" w:type="dxa"/>
              <w:left w:w="120" w:type="dxa"/>
              <w:bottom w:w="80" w:type="dxa"/>
              <w:right w:w="120" w:type="dxa"/>
            </w:tcMar>
          </w:tcPr>
          <w:p w14:paraId="65E45FCE"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k = 50 (Tối ưu)</w:t>
            </w:r>
          </w:p>
        </w:tc>
        <w:tc>
          <w:tcPr>
            <w:tcW w:w="1608" w:type="dxa"/>
            <w:shd w:val="clear" w:color="auto" w:fill="F2F5F8"/>
            <w:tcMar>
              <w:top w:w="80" w:type="dxa"/>
              <w:left w:w="120" w:type="dxa"/>
              <w:bottom w:w="80" w:type="dxa"/>
              <w:right w:w="120" w:type="dxa"/>
            </w:tcMar>
          </w:tcPr>
          <w:p w14:paraId="053C5827"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[50.05]</w:t>
            </w:r>
          </w:p>
        </w:tc>
        <w:tc>
          <w:tcPr>
            <w:tcW w:w="1608" w:type="dxa"/>
            <w:shd w:val="clear" w:color="auto" w:fill="F2F5F8"/>
            <w:tcMar>
              <w:top w:w="80" w:type="dxa"/>
              <w:left w:w="120" w:type="dxa"/>
              <w:bottom w:w="80" w:type="dxa"/>
              <w:right w:w="120" w:type="dxa"/>
            </w:tcMar>
          </w:tcPr>
          <w:p w14:paraId="770E7C5F"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[0.108]</w:t>
            </w:r>
          </w:p>
        </w:tc>
        <w:tc>
          <w:tcPr>
            <w:tcW w:w="1608" w:type="dxa"/>
            <w:shd w:val="clear" w:color="auto" w:fill="F2F5F8"/>
            <w:tcMar>
              <w:top w:w="80" w:type="dxa"/>
              <w:left w:w="120" w:type="dxa"/>
              <w:bottom w:w="80" w:type="dxa"/>
              <w:right w:w="120" w:type="dxa"/>
            </w:tcMar>
          </w:tcPr>
          <w:p w14:paraId="01C64F29"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[100.18]</w:t>
            </w:r>
          </w:p>
        </w:tc>
        <w:tc>
          <w:tcPr>
            <w:tcW w:w="1608" w:type="dxa"/>
            <w:shd w:val="clear" w:color="auto" w:fill="F2F5F8"/>
            <w:tcMar>
              <w:top w:w="80" w:type="dxa"/>
              <w:left w:w="120" w:type="dxa"/>
              <w:bottom w:w="80" w:type="dxa"/>
              <w:right w:w="120" w:type="dxa"/>
            </w:tcMar>
          </w:tcPr>
          <w:p w14:paraId="2FD79B1B"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[0.158]</w:t>
            </w:r>
          </w:p>
        </w:tc>
        <w:tc>
          <w:tcPr>
            <w:tcW w:w="1608" w:type="dxa"/>
            <w:shd w:val="clear" w:color="auto" w:fill="F2F5F8"/>
            <w:tcMar>
              <w:top w:w="80" w:type="dxa"/>
              <w:left w:w="120" w:type="dxa"/>
              <w:bottom w:w="80" w:type="dxa"/>
              <w:right w:w="120" w:type="dxa"/>
            </w:tcMar>
          </w:tcPr>
          <w:p w14:paraId="7D663206"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 0.031 cm</w:t>
            </w:r>
          </w:p>
        </w:tc>
      </w:tr>
      <w:tr w:rsidR="00977C63" w:rsidRPr="00BF271A" w14:paraId="166F73BF" w14:textId="77777777">
        <w:trPr>
          <w:jc w:val="center"/>
        </w:trPr>
        <w:tc>
          <w:tcPr>
            <w:tcW w:w="1608" w:type="dxa"/>
            <w:shd w:val="clear" w:color="auto" w:fill="FFFFFF"/>
            <w:tcMar>
              <w:top w:w="80" w:type="dxa"/>
              <w:left w:w="120" w:type="dxa"/>
              <w:bottom w:w="80" w:type="dxa"/>
              <w:right w:w="120" w:type="dxa"/>
            </w:tcMar>
          </w:tcPr>
          <w:p w14:paraId="359E6F7C"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k = 100</w:t>
            </w:r>
          </w:p>
        </w:tc>
        <w:tc>
          <w:tcPr>
            <w:tcW w:w="1608" w:type="dxa"/>
            <w:shd w:val="clear" w:color="auto" w:fill="FFFFFF"/>
            <w:tcMar>
              <w:top w:w="80" w:type="dxa"/>
              <w:left w:w="120" w:type="dxa"/>
              <w:bottom w:w="80" w:type="dxa"/>
              <w:right w:w="120" w:type="dxa"/>
            </w:tcMar>
          </w:tcPr>
          <w:p w14:paraId="1A27B7EC"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[50.04]</w:t>
            </w:r>
          </w:p>
        </w:tc>
        <w:tc>
          <w:tcPr>
            <w:tcW w:w="1608" w:type="dxa"/>
            <w:shd w:val="clear" w:color="auto" w:fill="FFFFFF"/>
            <w:tcMar>
              <w:top w:w="80" w:type="dxa"/>
              <w:left w:w="120" w:type="dxa"/>
              <w:bottom w:w="80" w:type="dxa"/>
              <w:right w:w="120" w:type="dxa"/>
            </w:tcMar>
          </w:tcPr>
          <w:p w14:paraId="00C7A457"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[0.106]</w:t>
            </w:r>
          </w:p>
        </w:tc>
        <w:tc>
          <w:tcPr>
            <w:tcW w:w="1608" w:type="dxa"/>
            <w:shd w:val="clear" w:color="auto" w:fill="FFFFFF"/>
            <w:tcMar>
              <w:top w:w="80" w:type="dxa"/>
              <w:left w:w="120" w:type="dxa"/>
              <w:bottom w:w="80" w:type="dxa"/>
              <w:right w:w="120" w:type="dxa"/>
            </w:tcMar>
          </w:tcPr>
          <w:p w14:paraId="05F85BA6"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[100.17]</w:t>
            </w:r>
          </w:p>
        </w:tc>
        <w:tc>
          <w:tcPr>
            <w:tcW w:w="1608" w:type="dxa"/>
            <w:shd w:val="clear" w:color="auto" w:fill="FFFFFF"/>
            <w:tcMar>
              <w:top w:w="80" w:type="dxa"/>
              <w:left w:w="120" w:type="dxa"/>
              <w:bottom w:w="80" w:type="dxa"/>
              <w:right w:w="120" w:type="dxa"/>
            </w:tcMar>
          </w:tcPr>
          <w:p w14:paraId="23E0B212"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[0.155]</w:t>
            </w:r>
          </w:p>
        </w:tc>
        <w:tc>
          <w:tcPr>
            <w:tcW w:w="1608" w:type="dxa"/>
            <w:shd w:val="clear" w:color="auto" w:fill="FFFFFF"/>
            <w:tcMar>
              <w:top w:w="80" w:type="dxa"/>
              <w:left w:w="120" w:type="dxa"/>
              <w:bottom w:w="80" w:type="dxa"/>
              <w:right w:w="120" w:type="dxa"/>
            </w:tcMar>
          </w:tcPr>
          <w:p w14:paraId="7E1C1570" w14:textId="77777777" w:rsidR="00977C63" w:rsidRPr="00BF271A" w:rsidRDefault="00000000">
            <w:pPr>
              <w:jc w:val="center"/>
              <w:rPr>
                <w:rFonts w:ascii="Times New Roman" w:hAnsi="Times New Roman" w:cs="Times New Roman"/>
                <w:sz w:val="20"/>
                <w:szCs w:val="20"/>
              </w:rPr>
            </w:pPr>
            <w:r w:rsidRPr="00BF271A">
              <w:rPr>
                <w:rFonts w:ascii="Times New Roman" w:hAnsi="Times New Roman" w:cs="Times New Roman"/>
                <w:sz w:val="20"/>
                <w:szCs w:val="20"/>
              </w:rPr>
              <w:t>± 0.021 cm</w:t>
            </w:r>
          </w:p>
        </w:tc>
      </w:tr>
    </w:tbl>
    <w:p w14:paraId="4CB8209B" w14:textId="77777777" w:rsidR="00977C63" w:rsidRPr="00BF271A" w:rsidRDefault="00000000">
      <w:pPr>
        <w:spacing w:after="80"/>
        <w:rPr>
          <w:rFonts w:ascii="Times New Roman" w:hAnsi="Times New Roman" w:cs="Times New Roman"/>
          <w:sz w:val="24"/>
          <w:szCs w:val="24"/>
        </w:rPr>
      </w:pPr>
      <w:r w:rsidRPr="00BF271A">
        <w:rPr>
          <w:rFonts w:ascii="Times New Roman" w:hAnsi="Times New Roman" w:cs="Times New Roman"/>
          <w:sz w:val="24"/>
          <w:szCs w:val="24"/>
        </w:rPr>
        <w:t>Qua đồ thị biến thiên, tại điểm k ≈ 30 - 35 xuất hiện điểm khuỷu tay (elbow point). Từ k = 50 trở đi, đường cong sai số tin cậy epsilon_95% tiệm cận ngang và độ lệch chuẩn s bão hòa hoàn toàn. Việc chọn N = 50 đảm bảo sai số trung bình &lt; 0.35 mm trong khi tiết kiệm 50% thời gian thực nghiệm so với N = 100 cho toàn bộ các thí nghiệm tiếp theo.</w:t>
      </w:r>
    </w:p>
    <w:p w14:paraId="4EC7B951" w14:textId="77777777" w:rsidR="00977C63" w:rsidRDefault="00977C63">
      <w:pPr>
        <w:spacing w:before="160" w:after="40"/>
        <w:jc w:val="center"/>
      </w:pPr>
    </w:p>
    <w:tbl>
      <w:tblPr>
        <w:tblW w:w="0" w:type="auto"/>
        <w:jc w:val="center"/>
        <w:tblLook w:val="04A0" w:firstRow="1" w:lastRow="0" w:firstColumn="1" w:lastColumn="0" w:noHBand="0" w:noVBand="1"/>
      </w:tblPr>
      <w:tblGrid>
        <w:gridCol w:w="9648"/>
      </w:tblGrid>
      <w:tr w:rsidR="00977C63" w14:paraId="7FF59729" w14:textId="77777777">
        <w:trPr>
          <w:jc w:val="center"/>
        </w:trPr>
        <w:tc>
          <w:tcPr>
            <w:tcW w:w="9648" w:type="dxa"/>
            <w:tcBorders>
              <w:top w:val="dashed" w:sz="8" w:space="0" w:color="94A3B8"/>
              <w:left w:val="dashed" w:sz="8" w:space="0" w:color="94A3B8"/>
              <w:bottom w:val="dashed" w:sz="8" w:space="0" w:color="94A3B8"/>
              <w:right w:val="dashed" w:sz="8" w:space="0" w:color="94A3B8"/>
            </w:tcBorders>
            <w:shd w:val="clear" w:color="auto" w:fill="F8FAFC"/>
            <w:tcMar>
              <w:top w:w="160" w:type="dxa"/>
              <w:left w:w="240" w:type="dxa"/>
              <w:bottom w:w="160" w:type="dxa"/>
              <w:right w:w="240" w:type="dxa"/>
            </w:tcMar>
          </w:tcPr>
          <w:p w14:paraId="5F1D3E8D" w14:textId="77777777" w:rsidR="00977C63" w:rsidRDefault="00000000">
            <w:pPr>
              <w:jc w:val="center"/>
            </w:pPr>
            <w:r>
              <w:rPr>
                <w:rFonts w:ascii="Calibri" w:hAnsi="Calibri"/>
                <w:i/>
                <w:color w:val="64748B"/>
                <w:sz w:val="18"/>
              </w:rPr>
              <w:t>[VỊ TRÍ CHÈN HÌNH ẢNH / BIỂU ĐỒ - DÙNG INSERT &gt; PICTURE HOẶC XUẤT TỪ SCRIPT]</w:t>
            </w:r>
          </w:p>
        </w:tc>
      </w:tr>
    </w:tbl>
    <w:p w14:paraId="0BB50E56" w14:textId="77777777" w:rsidR="00B409BD" w:rsidRDefault="00000000">
      <w:pPr>
        <w:spacing w:after="120"/>
        <w:jc w:val="center"/>
      </w:pPr>
      <w:r>
        <w:rPr>
          <w:rFonts w:ascii="Calibri" w:hAnsi="Calibri"/>
          <w:b/>
          <w:i/>
          <w:color w:val="5A5A5A"/>
          <w:sz w:val="19"/>
        </w:rPr>
        <w:t>Hình 2.3: Đồ thị 4 góc phân tích sự hội tụ của Trung bình, Độ lệch chuẩn, Trung vị và IQR theo cỡ mẫu k = 2..100</w:t>
      </w:r>
    </w:p>
    <w:tbl>
      <w:tblPr>
        <w:tblW w:w="0" w:type="auto"/>
        <w:jc w:val="center"/>
        <w:tblLook w:val="04A0" w:firstRow="1" w:lastRow="0" w:firstColumn="1" w:lastColumn="0" w:noHBand="0" w:noVBand="1"/>
      </w:tblPr>
      <w:tblGrid>
        <w:gridCol w:w="9648"/>
      </w:tblGrid>
      <w:tr w:rsidR="00977C63" w14:paraId="0FF08C9A" w14:textId="77777777">
        <w:trPr>
          <w:jc w:val="center"/>
        </w:trPr>
        <w:tc>
          <w:tcPr>
            <w:tcW w:w="9648" w:type="dxa"/>
            <w:tcBorders>
              <w:top w:val="single" w:sz="6" w:space="0" w:color="3B82F6"/>
              <w:left w:val="single" w:sz="18" w:space="0" w:color="2563EB"/>
              <w:bottom w:val="single" w:sz="6" w:space="0" w:color="3B82F6"/>
              <w:right w:val="single" w:sz="6" w:space="0" w:color="3B82F6"/>
            </w:tcBorders>
            <w:shd w:val="clear" w:color="auto" w:fill="F2F7FA"/>
            <w:tcMar>
              <w:top w:w="90" w:type="dxa"/>
              <w:left w:w="140" w:type="dxa"/>
              <w:bottom w:w="90" w:type="dxa"/>
              <w:right w:w="140" w:type="dxa"/>
            </w:tcMar>
          </w:tcPr>
          <w:p w14:paraId="3BF3B842" w14:textId="77777777" w:rsidR="00977C63" w:rsidRDefault="00000000">
            <w:pPr>
              <w:spacing w:after="40"/>
            </w:pPr>
            <w:r>
              <w:rPr>
                <w:rFonts w:ascii="Calibri" w:hAnsi="Calibri"/>
                <w:b/>
                <w:color w:val="1E40AF"/>
                <w:sz w:val="19"/>
              </w:rPr>
              <w:t>[HƯỚNG DẪN ĐIỀN SỐ LIỆU &amp; ĐỒ THỊ CHO MỤC NÀY]</w:t>
            </w:r>
            <w:r>
              <w:rPr>
                <w:rFonts w:ascii="Calibri" w:hAnsi="Calibri"/>
                <w:b/>
                <w:color w:val="1E40AF"/>
                <w:sz w:val="19"/>
              </w:rPr>
              <w:br/>
            </w:r>
            <w:r>
              <w:rPr>
                <w:rFonts w:ascii="Calibri" w:hAnsi="Calibri"/>
                <w:i/>
                <w:color w:val="374151"/>
                <w:sz w:val="19"/>
              </w:rPr>
              <w:t>Mở script data_analysis.py hoặc chạy file phan_tich_du_lieu.bat để trích xuất bảng số liệu chính xác và ảnh biểu đồ _optimal_n.png chèn vào vị trí này.</w:t>
            </w:r>
          </w:p>
        </w:tc>
      </w:tr>
    </w:tbl>
    <w:p w14:paraId="1A4EB482" w14:textId="77777777" w:rsidR="00977C63" w:rsidRDefault="00977C63">
      <w:pPr>
        <w:spacing w:after="40"/>
      </w:pPr>
    </w:p>
    <w:p w14:paraId="586F9A6B" w14:textId="77777777" w:rsidR="00B409BD" w:rsidRDefault="00000000">
      <w:pPr>
        <w:keepNext/>
        <w:spacing w:before="320" w:after="80"/>
      </w:pPr>
      <w:bookmarkStart w:id="15" w:name="chap3"/>
      <w:r>
        <w:rPr>
          <w:rFonts w:ascii="Calibri" w:hAnsi="Calibri"/>
          <w:b/>
          <w:color w:val="003366"/>
          <w:sz w:val="27"/>
        </w:rPr>
        <w:t>CHƯƠNG 3: PHÂN TÍCH KẾT QUẢ THỰC NGHIỆM</w:t>
      </w:r>
      <w:r>
        <w:t xml:space="preserve">   </w:t>
      </w:r>
      <w:hyperlink w:anchor="toc_nav">
        <w:r w:rsidR="00B409BD">
          <w:rPr>
            <w:rFonts w:ascii="Calibri" w:hAnsi="Calibri"/>
            <w:i/>
            <w:color w:val="2563EB"/>
            <w:sz w:val="18"/>
          </w:rPr>
          <w:t>[↑ Về Mục Lục]</w:t>
        </w:r>
      </w:hyperlink>
      <w:bookmarkEnd w:id="15"/>
    </w:p>
    <w:p w14:paraId="4C83E7BE" w14:textId="77777777" w:rsidR="00B409BD" w:rsidRDefault="00000000">
      <w:pPr>
        <w:keepNext/>
        <w:spacing w:before="220" w:after="60"/>
      </w:pPr>
      <w:bookmarkStart w:id="16" w:name="chap3_1"/>
      <w:r>
        <w:rPr>
          <w:rFonts w:ascii="Calibri" w:hAnsi="Calibri"/>
          <w:b/>
          <w:color w:val="800000"/>
          <w:sz w:val="23"/>
        </w:rPr>
        <w:t>3.1. Tiền xử lý dữ liệu và Đánh giá hiệu quả lọc sai số thô</w:t>
      </w:r>
      <w:r>
        <w:t xml:space="preserve">   </w:t>
      </w:r>
      <w:hyperlink w:anchor="toc_nav">
        <w:r w:rsidR="00B409BD">
          <w:rPr>
            <w:rFonts w:ascii="Calibri" w:hAnsi="Calibri"/>
            <w:i/>
            <w:color w:val="2563EB"/>
            <w:sz w:val="16"/>
          </w:rPr>
          <w:t>[↑ Về Mục Lục]</w:t>
        </w:r>
      </w:hyperlink>
      <w:bookmarkEnd w:id="16"/>
    </w:p>
    <w:p w14:paraId="7B5E3AF0" w14:textId="77777777" w:rsidR="00977C63" w:rsidRDefault="00000000">
      <w:pPr>
        <w:spacing w:after="80"/>
      </w:pPr>
      <w:r>
        <w:rPr>
          <w:rFonts w:ascii="Calibri" w:hAnsi="Calibri"/>
        </w:rPr>
        <w:t>Dữ liệu từ tệp tổng hợp FSDT.csv được phân tích trên toàn bộ các mốc cự ly từ 1 cm đến 600 cm. Bộ lọc kép 3-Sigma và IQR được áp dụng để loại bỏ các điểm nhảy bậc chu kỳ sóng phản xạ:</w:t>
      </w:r>
    </w:p>
    <w:tbl>
      <w:tblPr>
        <w:tblW w:w="0" w:type="auto"/>
        <w:jc w:val="center"/>
        <w:tblLook w:val="04A0" w:firstRow="1" w:lastRow="0" w:firstColumn="1" w:lastColumn="0" w:noHBand="0" w:noVBand="1"/>
      </w:tblPr>
      <w:tblGrid>
        <w:gridCol w:w="1378"/>
        <w:gridCol w:w="1378"/>
        <w:gridCol w:w="1378"/>
        <w:gridCol w:w="1378"/>
        <w:gridCol w:w="1378"/>
        <w:gridCol w:w="1378"/>
        <w:gridCol w:w="1378"/>
      </w:tblGrid>
      <w:tr w:rsidR="00977C63" w14:paraId="1F897110" w14:textId="77777777">
        <w:trPr>
          <w:jc w:val="center"/>
        </w:trPr>
        <w:tc>
          <w:tcPr>
            <w:tcW w:w="1378" w:type="dxa"/>
            <w:shd w:val="clear" w:color="auto" w:fill="003366"/>
            <w:tcMar>
              <w:top w:w="80" w:type="dxa"/>
              <w:left w:w="120" w:type="dxa"/>
              <w:bottom w:w="80" w:type="dxa"/>
              <w:right w:w="120" w:type="dxa"/>
            </w:tcMar>
          </w:tcPr>
          <w:p w14:paraId="6907FE00" w14:textId="77777777" w:rsidR="00977C63" w:rsidRDefault="00000000">
            <w:pPr>
              <w:jc w:val="center"/>
            </w:pPr>
            <w:r>
              <w:rPr>
                <w:b/>
                <w:color w:val="FFFFFF"/>
                <w:sz w:val="18"/>
              </w:rPr>
              <w:t>d_true (cm)</w:t>
            </w:r>
          </w:p>
        </w:tc>
        <w:tc>
          <w:tcPr>
            <w:tcW w:w="1378" w:type="dxa"/>
            <w:shd w:val="clear" w:color="auto" w:fill="003366"/>
            <w:tcMar>
              <w:top w:w="80" w:type="dxa"/>
              <w:left w:w="120" w:type="dxa"/>
              <w:bottom w:w="80" w:type="dxa"/>
              <w:right w:w="120" w:type="dxa"/>
            </w:tcMar>
          </w:tcPr>
          <w:p w14:paraId="72A826BB" w14:textId="77777777" w:rsidR="00977C63" w:rsidRDefault="00000000">
            <w:pPr>
              <w:jc w:val="center"/>
            </w:pPr>
            <w:r>
              <w:rPr>
                <w:b/>
                <w:color w:val="FFFFFF"/>
                <w:sz w:val="18"/>
              </w:rPr>
              <w:t>t_echo (μs)</w:t>
            </w:r>
          </w:p>
        </w:tc>
        <w:tc>
          <w:tcPr>
            <w:tcW w:w="1378" w:type="dxa"/>
            <w:shd w:val="clear" w:color="auto" w:fill="003366"/>
            <w:tcMar>
              <w:top w:w="80" w:type="dxa"/>
              <w:left w:w="120" w:type="dxa"/>
              <w:bottom w:w="80" w:type="dxa"/>
              <w:right w:w="120" w:type="dxa"/>
            </w:tcMar>
          </w:tcPr>
          <w:p w14:paraId="37E2C0E1" w14:textId="77777777" w:rsidR="00977C63" w:rsidRDefault="00000000">
            <w:pPr>
              <w:jc w:val="center"/>
            </w:pPr>
            <w:r>
              <w:rPr>
                <w:b/>
                <w:color w:val="FFFFFF"/>
                <w:sz w:val="18"/>
              </w:rPr>
              <w:t>d_mean (cm)</w:t>
            </w:r>
          </w:p>
        </w:tc>
        <w:tc>
          <w:tcPr>
            <w:tcW w:w="1378" w:type="dxa"/>
            <w:shd w:val="clear" w:color="auto" w:fill="003366"/>
            <w:tcMar>
              <w:top w:w="80" w:type="dxa"/>
              <w:left w:w="120" w:type="dxa"/>
              <w:bottom w:w="80" w:type="dxa"/>
              <w:right w:w="120" w:type="dxa"/>
            </w:tcMar>
          </w:tcPr>
          <w:p w14:paraId="110E55C7" w14:textId="77777777" w:rsidR="00977C63" w:rsidRDefault="00000000">
            <w:pPr>
              <w:jc w:val="center"/>
            </w:pPr>
            <w:r>
              <w:rPr>
                <w:b/>
                <w:color w:val="FFFFFF"/>
                <w:sz w:val="18"/>
              </w:rPr>
              <w:t>Độ lệch s (cm)</w:t>
            </w:r>
          </w:p>
        </w:tc>
        <w:tc>
          <w:tcPr>
            <w:tcW w:w="1378" w:type="dxa"/>
            <w:shd w:val="clear" w:color="auto" w:fill="003366"/>
            <w:tcMar>
              <w:top w:w="80" w:type="dxa"/>
              <w:left w:w="120" w:type="dxa"/>
              <w:bottom w:w="80" w:type="dxa"/>
              <w:right w:w="120" w:type="dxa"/>
            </w:tcMar>
          </w:tcPr>
          <w:p w14:paraId="6DFD6531" w14:textId="77777777" w:rsidR="00977C63" w:rsidRDefault="00000000">
            <w:pPr>
              <w:jc w:val="center"/>
            </w:pPr>
            <w:r>
              <w:rPr>
                <w:b/>
                <w:color w:val="FFFFFF"/>
                <w:sz w:val="18"/>
              </w:rPr>
              <w:t>Sai số e (cm)</w:t>
            </w:r>
          </w:p>
        </w:tc>
        <w:tc>
          <w:tcPr>
            <w:tcW w:w="1378" w:type="dxa"/>
            <w:shd w:val="clear" w:color="auto" w:fill="003366"/>
            <w:tcMar>
              <w:top w:w="80" w:type="dxa"/>
              <w:left w:w="120" w:type="dxa"/>
              <w:bottom w:w="80" w:type="dxa"/>
              <w:right w:w="120" w:type="dxa"/>
            </w:tcMar>
          </w:tcPr>
          <w:p w14:paraId="2D2007F5" w14:textId="77777777" w:rsidR="00977C63" w:rsidRDefault="00000000">
            <w:pPr>
              <w:jc w:val="center"/>
            </w:pPr>
            <w:r>
              <w:rPr>
                <w:b/>
                <w:color w:val="FFFFFF"/>
                <w:sz w:val="18"/>
              </w:rPr>
              <w:t>u_A (cm)</w:t>
            </w:r>
          </w:p>
        </w:tc>
        <w:tc>
          <w:tcPr>
            <w:tcW w:w="1378" w:type="dxa"/>
            <w:shd w:val="clear" w:color="auto" w:fill="003366"/>
            <w:tcMar>
              <w:top w:w="80" w:type="dxa"/>
              <w:left w:w="120" w:type="dxa"/>
              <w:bottom w:w="80" w:type="dxa"/>
              <w:right w:w="120" w:type="dxa"/>
            </w:tcMar>
          </w:tcPr>
          <w:p w14:paraId="40DDFEEC" w14:textId="77777777" w:rsidR="00977C63" w:rsidRDefault="00000000">
            <w:pPr>
              <w:jc w:val="center"/>
            </w:pPr>
            <w:r>
              <w:rPr>
                <w:b/>
                <w:color w:val="FFFFFF"/>
                <w:sz w:val="18"/>
              </w:rPr>
              <w:t>Tỷ lệ Outlier</w:t>
            </w:r>
          </w:p>
        </w:tc>
      </w:tr>
      <w:tr w:rsidR="00977C63" w14:paraId="66C46372" w14:textId="77777777">
        <w:trPr>
          <w:jc w:val="center"/>
        </w:trPr>
        <w:tc>
          <w:tcPr>
            <w:tcW w:w="1378" w:type="dxa"/>
            <w:shd w:val="clear" w:color="auto" w:fill="FFFFFF"/>
            <w:tcMar>
              <w:top w:w="80" w:type="dxa"/>
              <w:left w:w="120" w:type="dxa"/>
              <w:bottom w:w="80" w:type="dxa"/>
              <w:right w:w="120" w:type="dxa"/>
            </w:tcMar>
          </w:tcPr>
          <w:p w14:paraId="76C337AB" w14:textId="77777777" w:rsidR="00977C63" w:rsidRDefault="00000000">
            <w:pPr>
              <w:jc w:val="center"/>
            </w:pPr>
            <w:r>
              <w:rPr>
                <w:sz w:val="18"/>
              </w:rPr>
              <w:t>1.0</w:t>
            </w:r>
          </w:p>
        </w:tc>
        <w:tc>
          <w:tcPr>
            <w:tcW w:w="1378" w:type="dxa"/>
            <w:shd w:val="clear" w:color="auto" w:fill="FFFFFF"/>
            <w:tcMar>
              <w:top w:w="80" w:type="dxa"/>
              <w:left w:w="120" w:type="dxa"/>
              <w:bottom w:w="80" w:type="dxa"/>
              <w:right w:w="120" w:type="dxa"/>
            </w:tcMar>
          </w:tcPr>
          <w:p w14:paraId="3A3B988D" w14:textId="77777777" w:rsidR="00977C63" w:rsidRDefault="00000000">
            <w:pPr>
              <w:jc w:val="center"/>
            </w:pPr>
            <w:r>
              <w:rPr>
                <w:sz w:val="18"/>
              </w:rPr>
              <w:t>---</w:t>
            </w:r>
          </w:p>
        </w:tc>
        <w:tc>
          <w:tcPr>
            <w:tcW w:w="1378" w:type="dxa"/>
            <w:shd w:val="clear" w:color="auto" w:fill="FFFFFF"/>
            <w:tcMar>
              <w:top w:w="80" w:type="dxa"/>
              <w:left w:w="120" w:type="dxa"/>
              <w:bottom w:w="80" w:type="dxa"/>
              <w:right w:w="120" w:type="dxa"/>
            </w:tcMar>
          </w:tcPr>
          <w:p w14:paraId="1B5835C3" w14:textId="77777777" w:rsidR="00977C63" w:rsidRDefault="00000000">
            <w:pPr>
              <w:jc w:val="center"/>
            </w:pPr>
            <w:r>
              <w:rPr>
                <w:sz w:val="18"/>
              </w:rPr>
              <w:t>[Nhảy loạn/0]</w:t>
            </w:r>
          </w:p>
        </w:tc>
        <w:tc>
          <w:tcPr>
            <w:tcW w:w="1378" w:type="dxa"/>
            <w:shd w:val="clear" w:color="auto" w:fill="FFFFFF"/>
            <w:tcMar>
              <w:top w:w="80" w:type="dxa"/>
              <w:left w:w="120" w:type="dxa"/>
              <w:bottom w:w="80" w:type="dxa"/>
              <w:right w:w="120" w:type="dxa"/>
            </w:tcMar>
          </w:tcPr>
          <w:p w14:paraId="221339D5" w14:textId="77777777" w:rsidR="00977C63" w:rsidRDefault="00000000">
            <w:pPr>
              <w:jc w:val="center"/>
            </w:pPr>
            <w:r>
              <w:rPr>
                <w:sz w:val="18"/>
              </w:rPr>
              <w:t>---</w:t>
            </w:r>
          </w:p>
        </w:tc>
        <w:tc>
          <w:tcPr>
            <w:tcW w:w="1378" w:type="dxa"/>
            <w:shd w:val="clear" w:color="auto" w:fill="FFFFFF"/>
            <w:tcMar>
              <w:top w:w="80" w:type="dxa"/>
              <w:left w:w="120" w:type="dxa"/>
              <w:bottom w:w="80" w:type="dxa"/>
              <w:right w:w="120" w:type="dxa"/>
            </w:tcMar>
          </w:tcPr>
          <w:p w14:paraId="569E5880" w14:textId="77777777" w:rsidR="00977C63" w:rsidRDefault="00000000">
            <w:pPr>
              <w:jc w:val="center"/>
            </w:pPr>
            <w:r>
              <w:rPr>
                <w:sz w:val="18"/>
              </w:rPr>
              <w:t>Vùng mù</w:t>
            </w:r>
          </w:p>
        </w:tc>
        <w:tc>
          <w:tcPr>
            <w:tcW w:w="1378" w:type="dxa"/>
            <w:shd w:val="clear" w:color="auto" w:fill="FFFFFF"/>
            <w:tcMar>
              <w:top w:w="80" w:type="dxa"/>
              <w:left w:w="120" w:type="dxa"/>
              <w:bottom w:w="80" w:type="dxa"/>
              <w:right w:w="120" w:type="dxa"/>
            </w:tcMar>
          </w:tcPr>
          <w:p w14:paraId="13B60237" w14:textId="77777777" w:rsidR="00977C63" w:rsidRDefault="00000000">
            <w:pPr>
              <w:jc w:val="center"/>
            </w:pPr>
            <w:r>
              <w:rPr>
                <w:sz w:val="18"/>
              </w:rPr>
              <w:t>---</w:t>
            </w:r>
          </w:p>
        </w:tc>
        <w:tc>
          <w:tcPr>
            <w:tcW w:w="1378" w:type="dxa"/>
            <w:shd w:val="clear" w:color="auto" w:fill="FFFFFF"/>
            <w:tcMar>
              <w:top w:w="80" w:type="dxa"/>
              <w:left w:w="120" w:type="dxa"/>
              <w:bottom w:w="80" w:type="dxa"/>
              <w:right w:w="120" w:type="dxa"/>
            </w:tcMar>
          </w:tcPr>
          <w:p w14:paraId="487FB80B" w14:textId="77777777" w:rsidR="00977C63" w:rsidRDefault="00000000">
            <w:pPr>
              <w:jc w:val="center"/>
            </w:pPr>
            <w:r>
              <w:rPr>
                <w:sz w:val="18"/>
              </w:rPr>
              <w:t>100%</w:t>
            </w:r>
          </w:p>
        </w:tc>
      </w:tr>
      <w:tr w:rsidR="00977C63" w14:paraId="50755FD3" w14:textId="77777777">
        <w:trPr>
          <w:jc w:val="center"/>
        </w:trPr>
        <w:tc>
          <w:tcPr>
            <w:tcW w:w="1378" w:type="dxa"/>
            <w:shd w:val="clear" w:color="auto" w:fill="F2F5F8"/>
            <w:tcMar>
              <w:top w:w="80" w:type="dxa"/>
              <w:left w:w="120" w:type="dxa"/>
              <w:bottom w:w="80" w:type="dxa"/>
              <w:right w:w="120" w:type="dxa"/>
            </w:tcMar>
          </w:tcPr>
          <w:p w14:paraId="17280A5F" w14:textId="77777777" w:rsidR="00977C63" w:rsidRDefault="00000000">
            <w:pPr>
              <w:jc w:val="center"/>
            </w:pPr>
            <w:r>
              <w:rPr>
                <w:sz w:val="18"/>
              </w:rPr>
              <w:lastRenderedPageBreak/>
              <w:t>2.0</w:t>
            </w:r>
          </w:p>
        </w:tc>
        <w:tc>
          <w:tcPr>
            <w:tcW w:w="1378" w:type="dxa"/>
            <w:shd w:val="clear" w:color="auto" w:fill="F2F5F8"/>
            <w:tcMar>
              <w:top w:w="80" w:type="dxa"/>
              <w:left w:w="120" w:type="dxa"/>
              <w:bottom w:w="80" w:type="dxa"/>
              <w:right w:w="120" w:type="dxa"/>
            </w:tcMar>
          </w:tcPr>
          <w:p w14:paraId="76229EF2" w14:textId="77777777" w:rsidR="00977C63" w:rsidRDefault="00000000">
            <w:pPr>
              <w:jc w:val="center"/>
            </w:pPr>
            <w:r>
              <w:rPr>
                <w:sz w:val="18"/>
              </w:rPr>
              <w:t>[120.5]</w:t>
            </w:r>
          </w:p>
        </w:tc>
        <w:tc>
          <w:tcPr>
            <w:tcW w:w="1378" w:type="dxa"/>
            <w:shd w:val="clear" w:color="auto" w:fill="F2F5F8"/>
            <w:tcMar>
              <w:top w:w="80" w:type="dxa"/>
              <w:left w:w="120" w:type="dxa"/>
              <w:bottom w:w="80" w:type="dxa"/>
              <w:right w:w="120" w:type="dxa"/>
            </w:tcMar>
          </w:tcPr>
          <w:p w14:paraId="2938B236" w14:textId="77777777" w:rsidR="00977C63" w:rsidRDefault="00000000">
            <w:pPr>
              <w:jc w:val="center"/>
            </w:pPr>
            <w:r>
              <w:rPr>
                <w:sz w:val="18"/>
              </w:rPr>
              <w:t>[2.12]</w:t>
            </w:r>
          </w:p>
        </w:tc>
        <w:tc>
          <w:tcPr>
            <w:tcW w:w="1378" w:type="dxa"/>
            <w:shd w:val="clear" w:color="auto" w:fill="F2F5F8"/>
            <w:tcMar>
              <w:top w:w="80" w:type="dxa"/>
              <w:left w:w="120" w:type="dxa"/>
              <w:bottom w:w="80" w:type="dxa"/>
              <w:right w:w="120" w:type="dxa"/>
            </w:tcMar>
          </w:tcPr>
          <w:p w14:paraId="7F1984AD" w14:textId="77777777" w:rsidR="00977C63" w:rsidRDefault="00000000">
            <w:pPr>
              <w:jc w:val="center"/>
            </w:pPr>
            <w:r>
              <w:rPr>
                <w:sz w:val="18"/>
              </w:rPr>
              <w:t>[0.280]</w:t>
            </w:r>
          </w:p>
        </w:tc>
        <w:tc>
          <w:tcPr>
            <w:tcW w:w="1378" w:type="dxa"/>
            <w:shd w:val="clear" w:color="auto" w:fill="F2F5F8"/>
            <w:tcMar>
              <w:top w:w="80" w:type="dxa"/>
              <w:left w:w="120" w:type="dxa"/>
              <w:bottom w:w="80" w:type="dxa"/>
              <w:right w:w="120" w:type="dxa"/>
            </w:tcMar>
          </w:tcPr>
          <w:p w14:paraId="1103D07E" w14:textId="77777777" w:rsidR="00977C63" w:rsidRDefault="00000000">
            <w:pPr>
              <w:jc w:val="center"/>
            </w:pPr>
            <w:r>
              <w:rPr>
                <w:sz w:val="18"/>
              </w:rPr>
              <w:t>[+0.12]</w:t>
            </w:r>
          </w:p>
        </w:tc>
        <w:tc>
          <w:tcPr>
            <w:tcW w:w="1378" w:type="dxa"/>
            <w:shd w:val="clear" w:color="auto" w:fill="F2F5F8"/>
            <w:tcMar>
              <w:top w:w="80" w:type="dxa"/>
              <w:left w:w="120" w:type="dxa"/>
              <w:bottom w:w="80" w:type="dxa"/>
              <w:right w:w="120" w:type="dxa"/>
            </w:tcMar>
          </w:tcPr>
          <w:p w14:paraId="5A623E20" w14:textId="77777777" w:rsidR="00977C63" w:rsidRDefault="00000000">
            <w:pPr>
              <w:jc w:val="center"/>
            </w:pPr>
            <w:r>
              <w:rPr>
                <w:sz w:val="18"/>
              </w:rPr>
              <w:t>[0.040]</w:t>
            </w:r>
          </w:p>
        </w:tc>
        <w:tc>
          <w:tcPr>
            <w:tcW w:w="1378" w:type="dxa"/>
            <w:shd w:val="clear" w:color="auto" w:fill="F2F5F8"/>
            <w:tcMar>
              <w:top w:w="80" w:type="dxa"/>
              <w:left w:w="120" w:type="dxa"/>
              <w:bottom w:w="80" w:type="dxa"/>
              <w:right w:w="120" w:type="dxa"/>
            </w:tcMar>
          </w:tcPr>
          <w:p w14:paraId="05F62EFD" w14:textId="77777777" w:rsidR="00977C63" w:rsidRDefault="00000000">
            <w:pPr>
              <w:jc w:val="center"/>
            </w:pPr>
            <w:r>
              <w:rPr>
                <w:sz w:val="18"/>
              </w:rPr>
              <w:t>12%</w:t>
            </w:r>
          </w:p>
        </w:tc>
      </w:tr>
      <w:tr w:rsidR="00977C63" w14:paraId="4CD7C020" w14:textId="77777777">
        <w:trPr>
          <w:jc w:val="center"/>
        </w:trPr>
        <w:tc>
          <w:tcPr>
            <w:tcW w:w="1378" w:type="dxa"/>
            <w:shd w:val="clear" w:color="auto" w:fill="FFFFFF"/>
            <w:tcMar>
              <w:top w:w="80" w:type="dxa"/>
              <w:left w:w="120" w:type="dxa"/>
              <w:bottom w:w="80" w:type="dxa"/>
              <w:right w:w="120" w:type="dxa"/>
            </w:tcMar>
          </w:tcPr>
          <w:p w14:paraId="41E9F92B" w14:textId="77777777" w:rsidR="00977C63" w:rsidRDefault="00000000">
            <w:pPr>
              <w:jc w:val="center"/>
            </w:pPr>
            <w:r>
              <w:rPr>
                <w:sz w:val="18"/>
              </w:rPr>
              <w:t>10.0</w:t>
            </w:r>
          </w:p>
        </w:tc>
        <w:tc>
          <w:tcPr>
            <w:tcW w:w="1378" w:type="dxa"/>
            <w:shd w:val="clear" w:color="auto" w:fill="FFFFFF"/>
            <w:tcMar>
              <w:top w:w="80" w:type="dxa"/>
              <w:left w:w="120" w:type="dxa"/>
              <w:bottom w:w="80" w:type="dxa"/>
              <w:right w:w="120" w:type="dxa"/>
            </w:tcMar>
          </w:tcPr>
          <w:p w14:paraId="4808C674" w14:textId="77777777" w:rsidR="00977C63" w:rsidRDefault="00000000">
            <w:pPr>
              <w:jc w:val="center"/>
            </w:pPr>
            <w:r>
              <w:rPr>
                <w:sz w:val="18"/>
              </w:rPr>
              <w:t>[582.4]</w:t>
            </w:r>
          </w:p>
        </w:tc>
        <w:tc>
          <w:tcPr>
            <w:tcW w:w="1378" w:type="dxa"/>
            <w:shd w:val="clear" w:color="auto" w:fill="FFFFFF"/>
            <w:tcMar>
              <w:top w:w="80" w:type="dxa"/>
              <w:left w:w="120" w:type="dxa"/>
              <w:bottom w:w="80" w:type="dxa"/>
              <w:right w:w="120" w:type="dxa"/>
            </w:tcMar>
          </w:tcPr>
          <w:p w14:paraId="13B23632" w14:textId="77777777" w:rsidR="00977C63" w:rsidRDefault="00000000">
            <w:pPr>
              <w:jc w:val="center"/>
            </w:pPr>
            <w:r>
              <w:rPr>
                <w:sz w:val="18"/>
              </w:rPr>
              <w:t>[10.12]</w:t>
            </w:r>
          </w:p>
        </w:tc>
        <w:tc>
          <w:tcPr>
            <w:tcW w:w="1378" w:type="dxa"/>
            <w:shd w:val="clear" w:color="auto" w:fill="FFFFFF"/>
            <w:tcMar>
              <w:top w:w="80" w:type="dxa"/>
              <w:left w:w="120" w:type="dxa"/>
              <w:bottom w:w="80" w:type="dxa"/>
              <w:right w:w="120" w:type="dxa"/>
            </w:tcMar>
          </w:tcPr>
          <w:p w14:paraId="36D5DEC7" w14:textId="77777777" w:rsidR="00977C63" w:rsidRDefault="00000000">
            <w:pPr>
              <w:jc w:val="center"/>
            </w:pPr>
            <w:r>
              <w:rPr>
                <w:sz w:val="18"/>
              </w:rPr>
              <w:t>[0.105]</w:t>
            </w:r>
          </w:p>
        </w:tc>
        <w:tc>
          <w:tcPr>
            <w:tcW w:w="1378" w:type="dxa"/>
            <w:shd w:val="clear" w:color="auto" w:fill="FFFFFF"/>
            <w:tcMar>
              <w:top w:w="80" w:type="dxa"/>
              <w:left w:w="120" w:type="dxa"/>
              <w:bottom w:w="80" w:type="dxa"/>
              <w:right w:w="120" w:type="dxa"/>
            </w:tcMar>
          </w:tcPr>
          <w:p w14:paraId="45D03E20" w14:textId="77777777" w:rsidR="00977C63" w:rsidRDefault="00000000">
            <w:pPr>
              <w:jc w:val="center"/>
            </w:pPr>
            <w:r>
              <w:rPr>
                <w:sz w:val="18"/>
              </w:rPr>
              <w:t>[+0.12]</w:t>
            </w:r>
          </w:p>
        </w:tc>
        <w:tc>
          <w:tcPr>
            <w:tcW w:w="1378" w:type="dxa"/>
            <w:shd w:val="clear" w:color="auto" w:fill="FFFFFF"/>
            <w:tcMar>
              <w:top w:w="80" w:type="dxa"/>
              <w:left w:w="120" w:type="dxa"/>
              <w:bottom w:w="80" w:type="dxa"/>
              <w:right w:w="120" w:type="dxa"/>
            </w:tcMar>
          </w:tcPr>
          <w:p w14:paraId="60EC368D" w14:textId="77777777" w:rsidR="00977C63" w:rsidRDefault="00000000">
            <w:pPr>
              <w:jc w:val="center"/>
            </w:pPr>
            <w:r>
              <w:rPr>
                <w:sz w:val="18"/>
              </w:rPr>
              <w:t>[0.015]</w:t>
            </w:r>
          </w:p>
        </w:tc>
        <w:tc>
          <w:tcPr>
            <w:tcW w:w="1378" w:type="dxa"/>
            <w:shd w:val="clear" w:color="auto" w:fill="FFFFFF"/>
            <w:tcMar>
              <w:top w:w="80" w:type="dxa"/>
              <w:left w:w="120" w:type="dxa"/>
              <w:bottom w:w="80" w:type="dxa"/>
              <w:right w:w="120" w:type="dxa"/>
            </w:tcMar>
          </w:tcPr>
          <w:p w14:paraId="60F5B2C3" w14:textId="77777777" w:rsidR="00977C63" w:rsidRDefault="00000000">
            <w:pPr>
              <w:jc w:val="center"/>
            </w:pPr>
            <w:r>
              <w:rPr>
                <w:sz w:val="18"/>
              </w:rPr>
              <w:t>0%</w:t>
            </w:r>
          </w:p>
        </w:tc>
      </w:tr>
      <w:tr w:rsidR="00977C63" w14:paraId="615C374A" w14:textId="77777777">
        <w:trPr>
          <w:jc w:val="center"/>
        </w:trPr>
        <w:tc>
          <w:tcPr>
            <w:tcW w:w="1378" w:type="dxa"/>
            <w:shd w:val="clear" w:color="auto" w:fill="F2F5F8"/>
            <w:tcMar>
              <w:top w:w="80" w:type="dxa"/>
              <w:left w:w="120" w:type="dxa"/>
              <w:bottom w:w="80" w:type="dxa"/>
              <w:right w:w="120" w:type="dxa"/>
            </w:tcMar>
          </w:tcPr>
          <w:p w14:paraId="0BF26AF0" w14:textId="77777777" w:rsidR="00977C63" w:rsidRDefault="00000000">
            <w:pPr>
              <w:jc w:val="center"/>
            </w:pPr>
            <w:r>
              <w:rPr>
                <w:sz w:val="18"/>
              </w:rPr>
              <w:t>50.0</w:t>
            </w:r>
          </w:p>
        </w:tc>
        <w:tc>
          <w:tcPr>
            <w:tcW w:w="1378" w:type="dxa"/>
            <w:shd w:val="clear" w:color="auto" w:fill="F2F5F8"/>
            <w:tcMar>
              <w:top w:w="80" w:type="dxa"/>
              <w:left w:w="120" w:type="dxa"/>
              <w:bottom w:w="80" w:type="dxa"/>
              <w:right w:w="120" w:type="dxa"/>
            </w:tcMar>
          </w:tcPr>
          <w:p w14:paraId="6DFD2E76" w14:textId="77777777" w:rsidR="00977C63" w:rsidRDefault="00000000">
            <w:pPr>
              <w:jc w:val="center"/>
            </w:pPr>
            <w:r>
              <w:rPr>
                <w:sz w:val="18"/>
              </w:rPr>
              <w:t>[2895.1]</w:t>
            </w:r>
          </w:p>
        </w:tc>
        <w:tc>
          <w:tcPr>
            <w:tcW w:w="1378" w:type="dxa"/>
            <w:shd w:val="clear" w:color="auto" w:fill="F2F5F8"/>
            <w:tcMar>
              <w:top w:w="80" w:type="dxa"/>
              <w:left w:w="120" w:type="dxa"/>
              <w:bottom w:w="80" w:type="dxa"/>
              <w:right w:w="120" w:type="dxa"/>
            </w:tcMar>
          </w:tcPr>
          <w:p w14:paraId="24EC4454" w14:textId="77777777" w:rsidR="00977C63" w:rsidRDefault="00000000">
            <w:pPr>
              <w:jc w:val="center"/>
            </w:pPr>
            <w:r>
              <w:rPr>
                <w:sz w:val="18"/>
              </w:rPr>
              <w:t>[50.08]</w:t>
            </w:r>
          </w:p>
        </w:tc>
        <w:tc>
          <w:tcPr>
            <w:tcW w:w="1378" w:type="dxa"/>
            <w:shd w:val="clear" w:color="auto" w:fill="F2F5F8"/>
            <w:tcMar>
              <w:top w:w="80" w:type="dxa"/>
              <w:left w:w="120" w:type="dxa"/>
              <w:bottom w:w="80" w:type="dxa"/>
              <w:right w:w="120" w:type="dxa"/>
            </w:tcMar>
          </w:tcPr>
          <w:p w14:paraId="17060DE1" w14:textId="77777777" w:rsidR="00977C63" w:rsidRDefault="00000000">
            <w:pPr>
              <w:jc w:val="center"/>
            </w:pPr>
            <w:r>
              <w:rPr>
                <w:sz w:val="18"/>
              </w:rPr>
              <w:t>[0.115]</w:t>
            </w:r>
          </w:p>
        </w:tc>
        <w:tc>
          <w:tcPr>
            <w:tcW w:w="1378" w:type="dxa"/>
            <w:shd w:val="clear" w:color="auto" w:fill="F2F5F8"/>
            <w:tcMar>
              <w:top w:w="80" w:type="dxa"/>
              <w:left w:w="120" w:type="dxa"/>
              <w:bottom w:w="80" w:type="dxa"/>
              <w:right w:w="120" w:type="dxa"/>
            </w:tcMar>
          </w:tcPr>
          <w:p w14:paraId="5E4F2F87" w14:textId="77777777" w:rsidR="00977C63" w:rsidRDefault="00000000">
            <w:pPr>
              <w:jc w:val="center"/>
            </w:pPr>
            <w:r>
              <w:rPr>
                <w:sz w:val="18"/>
              </w:rPr>
              <w:t>[+0.08]</w:t>
            </w:r>
          </w:p>
        </w:tc>
        <w:tc>
          <w:tcPr>
            <w:tcW w:w="1378" w:type="dxa"/>
            <w:shd w:val="clear" w:color="auto" w:fill="F2F5F8"/>
            <w:tcMar>
              <w:top w:w="80" w:type="dxa"/>
              <w:left w:w="120" w:type="dxa"/>
              <w:bottom w:w="80" w:type="dxa"/>
              <w:right w:w="120" w:type="dxa"/>
            </w:tcMar>
          </w:tcPr>
          <w:p w14:paraId="1EDF3020" w14:textId="77777777" w:rsidR="00977C63" w:rsidRDefault="00000000">
            <w:pPr>
              <w:jc w:val="center"/>
            </w:pPr>
            <w:r>
              <w:rPr>
                <w:sz w:val="18"/>
              </w:rPr>
              <w:t>[0.016]</w:t>
            </w:r>
          </w:p>
        </w:tc>
        <w:tc>
          <w:tcPr>
            <w:tcW w:w="1378" w:type="dxa"/>
            <w:shd w:val="clear" w:color="auto" w:fill="F2F5F8"/>
            <w:tcMar>
              <w:top w:w="80" w:type="dxa"/>
              <w:left w:w="120" w:type="dxa"/>
              <w:bottom w:w="80" w:type="dxa"/>
              <w:right w:w="120" w:type="dxa"/>
            </w:tcMar>
          </w:tcPr>
          <w:p w14:paraId="73460C8B" w14:textId="77777777" w:rsidR="00977C63" w:rsidRDefault="00000000">
            <w:pPr>
              <w:jc w:val="center"/>
            </w:pPr>
            <w:r>
              <w:rPr>
                <w:sz w:val="18"/>
              </w:rPr>
              <w:t>0%</w:t>
            </w:r>
          </w:p>
        </w:tc>
      </w:tr>
      <w:tr w:rsidR="00977C63" w14:paraId="38561822" w14:textId="77777777">
        <w:trPr>
          <w:jc w:val="center"/>
        </w:trPr>
        <w:tc>
          <w:tcPr>
            <w:tcW w:w="1378" w:type="dxa"/>
            <w:shd w:val="clear" w:color="auto" w:fill="FFFFFF"/>
            <w:tcMar>
              <w:top w:w="80" w:type="dxa"/>
              <w:left w:w="120" w:type="dxa"/>
              <w:bottom w:w="80" w:type="dxa"/>
              <w:right w:w="120" w:type="dxa"/>
            </w:tcMar>
          </w:tcPr>
          <w:p w14:paraId="29C20965" w14:textId="77777777" w:rsidR="00977C63" w:rsidRDefault="00000000">
            <w:pPr>
              <w:jc w:val="center"/>
            </w:pPr>
            <w:r>
              <w:rPr>
                <w:sz w:val="18"/>
              </w:rPr>
              <w:t>100.0</w:t>
            </w:r>
          </w:p>
        </w:tc>
        <w:tc>
          <w:tcPr>
            <w:tcW w:w="1378" w:type="dxa"/>
            <w:shd w:val="clear" w:color="auto" w:fill="FFFFFF"/>
            <w:tcMar>
              <w:top w:w="80" w:type="dxa"/>
              <w:left w:w="120" w:type="dxa"/>
              <w:bottom w:w="80" w:type="dxa"/>
              <w:right w:w="120" w:type="dxa"/>
            </w:tcMar>
          </w:tcPr>
          <w:p w14:paraId="13EF36AB" w14:textId="77777777" w:rsidR="00977C63" w:rsidRDefault="00000000">
            <w:pPr>
              <w:jc w:val="center"/>
            </w:pPr>
            <w:r>
              <w:rPr>
                <w:sz w:val="18"/>
              </w:rPr>
              <w:t>[5792.6]</w:t>
            </w:r>
          </w:p>
        </w:tc>
        <w:tc>
          <w:tcPr>
            <w:tcW w:w="1378" w:type="dxa"/>
            <w:shd w:val="clear" w:color="auto" w:fill="FFFFFF"/>
            <w:tcMar>
              <w:top w:w="80" w:type="dxa"/>
              <w:left w:w="120" w:type="dxa"/>
              <w:bottom w:w="80" w:type="dxa"/>
              <w:right w:w="120" w:type="dxa"/>
            </w:tcMar>
          </w:tcPr>
          <w:p w14:paraId="5B1102D4" w14:textId="77777777" w:rsidR="00977C63" w:rsidRDefault="00000000">
            <w:pPr>
              <w:jc w:val="center"/>
            </w:pPr>
            <w:r>
              <w:rPr>
                <w:sz w:val="18"/>
              </w:rPr>
              <w:t>[100.18]</w:t>
            </w:r>
          </w:p>
        </w:tc>
        <w:tc>
          <w:tcPr>
            <w:tcW w:w="1378" w:type="dxa"/>
            <w:shd w:val="clear" w:color="auto" w:fill="FFFFFF"/>
            <w:tcMar>
              <w:top w:w="80" w:type="dxa"/>
              <w:left w:w="120" w:type="dxa"/>
              <w:bottom w:w="80" w:type="dxa"/>
              <w:right w:w="120" w:type="dxa"/>
            </w:tcMar>
          </w:tcPr>
          <w:p w14:paraId="36A66E83" w14:textId="77777777" w:rsidR="00977C63" w:rsidRDefault="00000000">
            <w:pPr>
              <w:jc w:val="center"/>
            </w:pPr>
            <w:r>
              <w:rPr>
                <w:sz w:val="18"/>
              </w:rPr>
              <w:t>[0.158]</w:t>
            </w:r>
          </w:p>
        </w:tc>
        <w:tc>
          <w:tcPr>
            <w:tcW w:w="1378" w:type="dxa"/>
            <w:shd w:val="clear" w:color="auto" w:fill="FFFFFF"/>
            <w:tcMar>
              <w:top w:w="80" w:type="dxa"/>
              <w:left w:w="120" w:type="dxa"/>
              <w:bottom w:w="80" w:type="dxa"/>
              <w:right w:w="120" w:type="dxa"/>
            </w:tcMar>
          </w:tcPr>
          <w:p w14:paraId="29EA55DB" w14:textId="77777777" w:rsidR="00977C63" w:rsidRDefault="00000000">
            <w:pPr>
              <w:jc w:val="center"/>
            </w:pPr>
            <w:r>
              <w:rPr>
                <w:sz w:val="18"/>
              </w:rPr>
              <w:t>[+0.18]</w:t>
            </w:r>
          </w:p>
        </w:tc>
        <w:tc>
          <w:tcPr>
            <w:tcW w:w="1378" w:type="dxa"/>
            <w:shd w:val="clear" w:color="auto" w:fill="FFFFFF"/>
            <w:tcMar>
              <w:top w:w="80" w:type="dxa"/>
              <w:left w:w="120" w:type="dxa"/>
              <w:bottom w:w="80" w:type="dxa"/>
              <w:right w:w="120" w:type="dxa"/>
            </w:tcMar>
          </w:tcPr>
          <w:p w14:paraId="1DEC8A3A" w14:textId="77777777" w:rsidR="00977C63" w:rsidRDefault="00000000">
            <w:pPr>
              <w:jc w:val="center"/>
            </w:pPr>
            <w:r>
              <w:rPr>
                <w:sz w:val="18"/>
              </w:rPr>
              <w:t>[0.022]</w:t>
            </w:r>
          </w:p>
        </w:tc>
        <w:tc>
          <w:tcPr>
            <w:tcW w:w="1378" w:type="dxa"/>
            <w:shd w:val="clear" w:color="auto" w:fill="FFFFFF"/>
            <w:tcMar>
              <w:top w:w="80" w:type="dxa"/>
              <w:left w:w="120" w:type="dxa"/>
              <w:bottom w:w="80" w:type="dxa"/>
              <w:right w:w="120" w:type="dxa"/>
            </w:tcMar>
          </w:tcPr>
          <w:p w14:paraId="167F9A7B" w14:textId="77777777" w:rsidR="00977C63" w:rsidRDefault="00000000">
            <w:pPr>
              <w:jc w:val="center"/>
            </w:pPr>
            <w:r>
              <w:rPr>
                <w:sz w:val="18"/>
              </w:rPr>
              <w:t>0%</w:t>
            </w:r>
          </w:p>
        </w:tc>
      </w:tr>
      <w:tr w:rsidR="00977C63" w14:paraId="01AC9D80" w14:textId="77777777">
        <w:trPr>
          <w:jc w:val="center"/>
        </w:trPr>
        <w:tc>
          <w:tcPr>
            <w:tcW w:w="1378" w:type="dxa"/>
            <w:shd w:val="clear" w:color="auto" w:fill="F2F5F8"/>
            <w:tcMar>
              <w:top w:w="80" w:type="dxa"/>
              <w:left w:w="120" w:type="dxa"/>
              <w:bottom w:w="80" w:type="dxa"/>
              <w:right w:w="120" w:type="dxa"/>
            </w:tcMar>
          </w:tcPr>
          <w:p w14:paraId="59E893B6" w14:textId="77777777" w:rsidR="00977C63" w:rsidRDefault="00000000">
            <w:pPr>
              <w:jc w:val="center"/>
            </w:pPr>
            <w:r>
              <w:rPr>
                <w:sz w:val="18"/>
              </w:rPr>
              <w:t>300.0</w:t>
            </w:r>
          </w:p>
        </w:tc>
        <w:tc>
          <w:tcPr>
            <w:tcW w:w="1378" w:type="dxa"/>
            <w:shd w:val="clear" w:color="auto" w:fill="F2F5F8"/>
            <w:tcMar>
              <w:top w:w="80" w:type="dxa"/>
              <w:left w:w="120" w:type="dxa"/>
              <w:bottom w:w="80" w:type="dxa"/>
              <w:right w:w="120" w:type="dxa"/>
            </w:tcMar>
          </w:tcPr>
          <w:p w14:paraId="4A779245" w14:textId="77777777" w:rsidR="00977C63" w:rsidRDefault="00000000">
            <w:pPr>
              <w:jc w:val="center"/>
            </w:pPr>
            <w:r>
              <w:rPr>
                <w:sz w:val="18"/>
              </w:rPr>
              <w:t>[17390.2]</w:t>
            </w:r>
          </w:p>
        </w:tc>
        <w:tc>
          <w:tcPr>
            <w:tcW w:w="1378" w:type="dxa"/>
            <w:shd w:val="clear" w:color="auto" w:fill="F2F5F8"/>
            <w:tcMar>
              <w:top w:w="80" w:type="dxa"/>
              <w:left w:w="120" w:type="dxa"/>
              <w:bottom w:w="80" w:type="dxa"/>
              <w:right w:w="120" w:type="dxa"/>
            </w:tcMar>
          </w:tcPr>
          <w:p w14:paraId="68334325" w14:textId="77777777" w:rsidR="00977C63" w:rsidRDefault="00000000">
            <w:pPr>
              <w:jc w:val="center"/>
            </w:pPr>
            <w:r>
              <w:rPr>
                <w:sz w:val="18"/>
              </w:rPr>
              <w:t>[300.52]</w:t>
            </w:r>
          </w:p>
        </w:tc>
        <w:tc>
          <w:tcPr>
            <w:tcW w:w="1378" w:type="dxa"/>
            <w:shd w:val="clear" w:color="auto" w:fill="F2F5F8"/>
            <w:tcMar>
              <w:top w:w="80" w:type="dxa"/>
              <w:left w:w="120" w:type="dxa"/>
              <w:bottom w:w="80" w:type="dxa"/>
              <w:right w:w="120" w:type="dxa"/>
            </w:tcMar>
          </w:tcPr>
          <w:p w14:paraId="11A3D9BB" w14:textId="77777777" w:rsidR="00977C63" w:rsidRDefault="00000000">
            <w:pPr>
              <w:jc w:val="center"/>
            </w:pPr>
            <w:r>
              <w:rPr>
                <w:sz w:val="18"/>
              </w:rPr>
              <w:t>[0.285]</w:t>
            </w:r>
          </w:p>
        </w:tc>
        <w:tc>
          <w:tcPr>
            <w:tcW w:w="1378" w:type="dxa"/>
            <w:shd w:val="clear" w:color="auto" w:fill="F2F5F8"/>
            <w:tcMar>
              <w:top w:w="80" w:type="dxa"/>
              <w:left w:w="120" w:type="dxa"/>
              <w:bottom w:w="80" w:type="dxa"/>
              <w:right w:w="120" w:type="dxa"/>
            </w:tcMar>
          </w:tcPr>
          <w:p w14:paraId="55E49501" w14:textId="77777777" w:rsidR="00977C63" w:rsidRDefault="00000000">
            <w:pPr>
              <w:jc w:val="center"/>
            </w:pPr>
            <w:r>
              <w:rPr>
                <w:sz w:val="18"/>
              </w:rPr>
              <w:t>[+0.52]</w:t>
            </w:r>
          </w:p>
        </w:tc>
        <w:tc>
          <w:tcPr>
            <w:tcW w:w="1378" w:type="dxa"/>
            <w:shd w:val="clear" w:color="auto" w:fill="F2F5F8"/>
            <w:tcMar>
              <w:top w:w="80" w:type="dxa"/>
              <w:left w:w="120" w:type="dxa"/>
              <w:bottom w:w="80" w:type="dxa"/>
              <w:right w:w="120" w:type="dxa"/>
            </w:tcMar>
          </w:tcPr>
          <w:p w14:paraId="3D351870" w14:textId="77777777" w:rsidR="00977C63" w:rsidRDefault="00000000">
            <w:pPr>
              <w:jc w:val="center"/>
            </w:pPr>
            <w:r>
              <w:rPr>
                <w:sz w:val="18"/>
              </w:rPr>
              <w:t>[0.040]</w:t>
            </w:r>
          </w:p>
        </w:tc>
        <w:tc>
          <w:tcPr>
            <w:tcW w:w="1378" w:type="dxa"/>
            <w:shd w:val="clear" w:color="auto" w:fill="F2F5F8"/>
            <w:tcMar>
              <w:top w:w="80" w:type="dxa"/>
              <w:left w:w="120" w:type="dxa"/>
              <w:bottom w:w="80" w:type="dxa"/>
              <w:right w:w="120" w:type="dxa"/>
            </w:tcMar>
          </w:tcPr>
          <w:p w14:paraId="38F748B2" w14:textId="77777777" w:rsidR="00977C63" w:rsidRDefault="00000000">
            <w:pPr>
              <w:jc w:val="center"/>
            </w:pPr>
            <w:r>
              <w:rPr>
                <w:sz w:val="18"/>
              </w:rPr>
              <w:t>2%</w:t>
            </w:r>
          </w:p>
        </w:tc>
      </w:tr>
      <w:tr w:rsidR="00977C63" w14:paraId="30FCD3BA" w14:textId="77777777">
        <w:trPr>
          <w:jc w:val="center"/>
        </w:trPr>
        <w:tc>
          <w:tcPr>
            <w:tcW w:w="1378" w:type="dxa"/>
            <w:shd w:val="clear" w:color="auto" w:fill="FFFFFF"/>
            <w:tcMar>
              <w:top w:w="80" w:type="dxa"/>
              <w:left w:w="120" w:type="dxa"/>
              <w:bottom w:w="80" w:type="dxa"/>
              <w:right w:w="120" w:type="dxa"/>
            </w:tcMar>
          </w:tcPr>
          <w:p w14:paraId="5622D9E4" w14:textId="77777777" w:rsidR="00977C63" w:rsidRDefault="00000000">
            <w:pPr>
              <w:jc w:val="center"/>
            </w:pPr>
            <w:r>
              <w:rPr>
                <w:sz w:val="18"/>
              </w:rPr>
              <w:t>500.0</w:t>
            </w:r>
          </w:p>
        </w:tc>
        <w:tc>
          <w:tcPr>
            <w:tcW w:w="1378" w:type="dxa"/>
            <w:shd w:val="clear" w:color="auto" w:fill="FFFFFF"/>
            <w:tcMar>
              <w:top w:w="80" w:type="dxa"/>
              <w:left w:w="120" w:type="dxa"/>
              <w:bottom w:w="80" w:type="dxa"/>
              <w:right w:w="120" w:type="dxa"/>
            </w:tcMar>
          </w:tcPr>
          <w:p w14:paraId="120DE7FC" w14:textId="77777777" w:rsidR="00977C63" w:rsidRDefault="00000000">
            <w:pPr>
              <w:jc w:val="center"/>
            </w:pPr>
            <w:r>
              <w:rPr>
                <w:sz w:val="18"/>
              </w:rPr>
              <w:t>[28990.0]</w:t>
            </w:r>
          </w:p>
        </w:tc>
        <w:tc>
          <w:tcPr>
            <w:tcW w:w="1378" w:type="dxa"/>
            <w:shd w:val="clear" w:color="auto" w:fill="FFFFFF"/>
            <w:tcMar>
              <w:top w:w="80" w:type="dxa"/>
              <w:left w:w="120" w:type="dxa"/>
              <w:bottom w:w="80" w:type="dxa"/>
              <w:right w:w="120" w:type="dxa"/>
            </w:tcMar>
          </w:tcPr>
          <w:p w14:paraId="3A896518" w14:textId="77777777" w:rsidR="00977C63" w:rsidRDefault="00000000">
            <w:pPr>
              <w:jc w:val="center"/>
            </w:pPr>
            <w:r>
              <w:rPr>
                <w:sz w:val="18"/>
              </w:rPr>
              <w:t>[501.20]</w:t>
            </w:r>
          </w:p>
        </w:tc>
        <w:tc>
          <w:tcPr>
            <w:tcW w:w="1378" w:type="dxa"/>
            <w:shd w:val="clear" w:color="auto" w:fill="FFFFFF"/>
            <w:tcMar>
              <w:top w:w="80" w:type="dxa"/>
              <w:left w:w="120" w:type="dxa"/>
              <w:bottom w:w="80" w:type="dxa"/>
              <w:right w:w="120" w:type="dxa"/>
            </w:tcMar>
          </w:tcPr>
          <w:p w14:paraId="43F82C8D" w14:textId="77777777" w:rsidR="00977C63" w:rsidRDefault="00000000">
            <w:pPr>
              <w:jc w:val="center"/>
            </w:pPr>
            <w:r>
              <w:rPr>
                <w:sz w:val="18"/>
              </w:rPr>
              <w:t>[0.520]</w:t>
            </w:r>
          </w:p>
        </w:tc>
        <w:tc>
          <w:tcPr>
            <w:tcW w:w="1378" w:type="dxa"/>
            <w:shd w:val="clear" w:color="auto" w:fill="FFFFFF"/>
            <w:tcMar>
              <w:top w:w="80" w:type="dxa"/>
              <w:left w:w="120" w:type="dxa"/>
              <w:bottom w:w="80" w:type="dxa"/>
              <w:right w:w="120" w:type="dxa"/>
            </w:tcMar>
          </w:tcPr>
          <w:p w14:paraId="22D1E71B" w14:textId="77777777" w:rsidR="00977C63" w:rsidRDefault="00000000">
            <w:pPr>
              <w:jc w:val="center"/>
            </w:pPr>
            <w:r>
              <w:rPr>
                <w:sz w:val="18"/>
              </w:rPr>
              <w:t>[+1.20]</w:t>
            </w:r>
          </w:p>
        </w:tc>
        <w:tc>
          <w:tcPr>
            <w:tcW w:w="1378" w:type="dxa"/>
            <w:shd w:val="clear" w:color="auto" w:fill="FFFFFF"/>
            <w:tcMar>
              <w:top w:w="80" w:type="dxa"/>
              <w:left w:w="120" w:type="dxa"/>
              <w:bottom w:w="80" w:type="dxa"/>
              <w:right w:w="120" w:type="dxa"/>
            </w:tcMar>
          </w:tcPr>
          <w:p w14:paraId="699BAE07" w14:textId="77777777" w:rsidR="00977C63" w:rsidRDefault="00000000">
            <w:pPr>
              <w:jc w:val="center"/>
            </w:pPr>
            <w:r>
              <w:rPr>
                <w:sz w:val="18"/>
              </w:rPr>
              <w:t>[0.074]</w:t>
            </w:r>
          </w:p>
        </w:tc>
        <w:tc>
          <w:tcPr>
            <w:tcW w:w="1378" w:type="dxa"/>
            <w:shd w:val="clear" w:color="auto" w:fill="FFFFFF"/>
            <w:tcMar>
              <w:top w:w="80" w:type="dxa"/>
              <w:left w:w="120" w:type="dxa"/>
              <w:bottom w:w="80" w:type="dxa"/>
              <w:right w:w="120" w:type="dxa"/>
            </w:tcMar>
          </w:tcPr>
          <w:p w14:paraId="14703DBA" w14:textId="77777777" w:rsidR="00977C63" w:rsidRDefault="00000000">
            <w:pPr>
              <w:jc w:val="center"/>
            </w:pPr>
            <w:r>
              <w:rPr>
                <w:sz w:val="18"/>
              </w:rPr>
              <w:t>6%</w:t>
            </w:r>
          </w:p>
        </w:tc>
      </w:tr>
    </w:tbl>
    <w:p w14:paraId="6E534129" w14:textId="77777777" w:rsidR="00B409BD" w:rsidRDefault="00000000">
      <w:pPr>
        <w:spacing w:after="120"/>
        <w:jc w:val="center"/>
      </w:pPr>
      <w:r>
        <w:rPr>
          <w:rFonts w:ascii="Calibri" w:hAnsi="Calibri"/>
          <w:b/>
          <w:i/>
          <w:color w:val="5A5A5A"/>
          <w:sz w:val="19"/>
        </w:rPr>
        <w:t>Hình 3.1: Đồ thị phân tán (Scatter Plot) và Hộp râu (Boxplot) minh họa hiệu quả phát hiện sai số thô (3σ &amp; IQR)</w:t>
      </w:r>
    </w:p>
    <w:p w14:paraId="0AF7C3C0" w14:textId="77777777" w:rsidR="00B409BD" w:rsidRDefault="00000000">
      <w:pPr>
        <w:keepNext/>
        <w:spacing w:before="220" w:after="60"/>
      </w:pPr>
      <w:bookmarkStart w:id="17" w:name="chap3_2"/>
      <w:r>
        <w:rPr>
          <w:rFonts w:ascii="Calibri" w:hAnsi="Calibri"/>
          <w:b/>
          <w:color w:val="800000"/>
          <w:sz w:val="23"/>
        </w:rPr>
        <w:t>3.2. Khảo sát Dải đo thực tế, Vùng chết (Blind Zone) và Giới hạn bão hòa xa</w:t>
      </w:r>
      <w:r>
        <w:t xml:space="preserve">   </w:t>
      </w:r>
      <w:hyperlink w:anchor="toc_nav">
        <w:r w:rsidR="00B409BD">
          <w:rPr>
            <w:rFonts w:ascii="Calibri" w:hAnsi="Calibri"/>
            <w:i/>
            <w:color w:val="2563EB"/>
            <w:sz w:val="16"/>
          </w:rPr>
          <w:t>[↑ Về Mục Lục]</w:t>
        </w:r>
      </w:hyperlink>
      <w:bookmarkEnd w:id="17"/>
    </w:p>
    <w:p w14:paraId="5E1D47FB" w14:textId="77777777" w:rsidR="00977C63" w:rsidRDefault="00000000">
      <w:pPr>
        <w:pStyle w:val="ListBullet"/>
        <w:spacing w:after="60" w:line="269" w:lineRule="auto"/>
      </w:pPr>
      <w:r>
        <w:rPr>
          <w:rFonts w:ascii="Calibri" w:hAnsi="Calibri"/>
          <w:b/>
        </w:rPr>
        <w:t xml:space="preserve">• </w:t>
      </w:r>
      <w:r>
        <w:rPr>
          <w:rFonts w:ascii="Calibri" w:hAnsi="Calibri"/>
        </w:rPr>
        <w:t>Vùng chết (Blind Zone): Tại d &lt; 2.0 cm, thời gian phản xạ t &lt; 116 μs trùng với thời gian tắt dao động màng gốm phát (ringing time) và bão hòa mạch khuếch đại, khiến cảm biến đọc sai hoàn toàn hoặc báo timeout. Bắt đầu từ d = 3.0 cm, tín hiệu ổn định trở lại.</w:t>
      </w:r>
    </w:p>
    <w:p w14:paraId="245F60F8" w14:textId="77777777" w:rsidR="00977C63" w:rsidRDefault="00000000">
      <w:pPr>
        <w:pStyle w:val="ListBullet"/>
        <w:spacing w:after="60" w:line="269" w:lineRule="auto"/>
      </w:pPr>
      <w:r>
        <w:rPr>
          <w:rFonts w:ascii="Calibri" w:hAnsi="Calibri"/>
          <w:b/>
        </w:rPr>
        <w:t xml:space="preserve">• </w:t>
      </w:r>
      <w:r>
        <w:rPr>
          <w:rFonts w:ascii="Calibri" w:hAnsi="Calibri"/>
        </w:rPr>
        <w:t>Giới hạn đo xa: Tại d &gt; 450 cm, biên độ sóng dội suy giảm mạnh. Tỷ lệ bắt sóng trượt tăng lên và xuất hiện sai số lớn khi đạt 550 - 600 cm. Dải đo hiệu dụng (Effective Span) khuyến nghị là 3.0 cm đến 450 cm.</w:t>
      </w:r>
    </w:p>
    <w:p w14:paraId="7A17DC70" w14:textId="77777777" w:rsidR="00B409BD" w:rsidRDefault="00000000">
      <w:pPr>
        <w:spacing w:after="120"/>
        <w:jc w:val="center"/>
      </w:pPr>
      <w:r>
        <w:rPr>
          <w:rFonts w:ascii="Calibri" w:hAnsi="Calibri"/>
          <w:b/>
          <w:i/>
          <w:color w:val="5A5A5A"/>
          <w:sz w:val="19"/>
        </w:rPr>
        <w:t>Hình 3.2: Đồ thị kiểm chứng Vùng chết (1 – 3 cm) và Ngưỡng bão hòa xa (400 – 600 cm)</w:t>
      </w:r>
    </w:p>
    <w:p w14:paraId="0070A66F" w14:textId="77777777" w:rsidR="00B409BD" w:rsidRDefault="00000000">
      <w:pPr>
        <w:keepNext/>
        <w:spacing w:before="220" w:after="60"/>
      </w:pPr>
      <w:bookmarkStart w:id="18" w:name="chap3_3"/>
      <w:r>
        <w:rPr>
          <w:rFonts w:ascii="Calibri" w:hAnsi="Calibri"/>
          <w:b/>
          <w:color w:val="800000"/>
          <w:sz w:val="23"/>
        </w:rPr>
        <w:t>3.3. Đánh giá Độ chụm (Precision) và Độ chính xác (Accuracy)</w:t>
      </w:r>
      <w:r>
        <w:t xml:space="preserve">   </w:t>
      </w:r>
      <w:hyperlink w:anchor="toc_nav">
        <w:r w:rsidR="00B409BD">
          <w:rPr>
            <w:rFonts w:ascii="Calibri" w:hAnsi="Calibri"/>
            <w:i/>
            <w:color w:val="2563EB"/>
            <w:sz w:val="16"/>
          </w:rPr>
          <w:t>[↑ Về Mục Lục]</w:t>
        </w:r>
      </w:hyperlink>
      <w:bookmarkEnd w:id="18"/>
    </w:p>
    <w:p w14:paraId="7CAD999B" w14:textId="77777777" w:rsidR="00977C63" w:rsidRDefault="00000000">
      <w:pPr>
        <w:spacing w:after="80"/>
      </w:pPr>
      <w:r>
        <w:rPr>
          <w:rFonts w:ascii="Calibri" w:hAnsi="Calibri"/>
        </w:rPr>
        <w:t>Độ lệch chuẩn thực nghiệm s duy trì ở mức rất thấp (s ≈ 0.10 - 0.18 cm) trong dải cự ly dưới 200 cm, tương ứng hệ số biến thiên CV% &lt; 0.3%. Sai số tuyệt đối e = d_meas - d_true mang giá trị dương nhất quán (+1.0 mm đến +4.5 mm), bắt nguồn từ độ trễ khởi tạo mạch dao động (zero-offset). Sai số tương đối delta% giảm nhanh từ 1.2% ở 10 cm xuống &lt; 0.2% trên toàn bộ dải đo 50 - 400 cm.</w:t>
      </w:r>
    </w:p>
    <w:p w14:paraId="2AEAD2BC" w14:textId="77777777" w:rsidR="00977C63" w:rsidRDefault="00977C63">
      <w:pPr>
        <w:spacing w:before="160" w:after="40"/>
        <w:jc w:val="center"/>
      </w:pPr>
    </w:p>
    <w:tbl>
      <w:tblPr>
        <w:tblW w:w="0" w:type="auto"/>
        <w:jc w:val="center"/>
        <w:tblLook w:val="04A0" w:firstRow="1" w:lastRow="0" w:firstColumn="1" w:lastColumn="0" w:noHBand="0" w:noVBand="1"/>
      </w:tblPr>
      <w:tblGrid>
        <w:gridCol w:w="9648"/>
      </w:tblGrid>
      <w:tr w:rsidR="00977C63" w14:paraId="4CB0A71C" w14:textId="77777777">
        <w:trPr>
          <w:jc w:val="center"/>
        </w:trPr>
        <w:tc>
          <w:tcPr>
            <w:tcW w:w="9648" w:type="dxa"/>
            <w:tcBorders>
              <w:top w:val="dashed" w:sz="8" w:space="0" w:color="94A3B8"/>
              <w:left w:val="dashed" w:sz="8" w:space="0" w:color="94A3B8"/>
              <w:bottom w:val="dashed" w:sz="8" w:space="0" w:color="94A3B8"/>
              <w:right w:val="dashed" w:sz="8" w:space="0" w:color="94A3B8"/>
            </w:tcBorders>
            <w:shd w:val="clear" w:color="auto" w:fill="F8FAFC"/>
            <w:tcMar>
              <w:top w:w="160" w:type="dxa"/>
              <w:left w:w="240" w:type="dxa"/>
              <w:bottom w:w="160" w:type="dxa"/>
              <w:right w:w="240" w:type="dxa"/>
            </w:tcMar>
          </w:tcPr>
          <w:p w14:paraId="0DA34C3E" w14:textId="77777777" w:rsidR="00977C63" w:rsidRDefault="00000000">
            <w:pPr>
              <w:jc w:val="center"/>
            </w:pPr>
            <w:r>
              <w:rPr>
                <w:rFonts w:ascii="Calibri" w:hAnsi="Calibri"/>
                <w:i/>
                <w:color w:val="64748B"/>
                <w:sz w:val="18"/>
              </w:rPr>
              <w:t>[VỊ TRÍ CHÈN HÌNH ẢNH / BIỂU ĐỒ - DÙNG INSERT &gt; PICTURE HOẶC XUẤT TỪ SCRIPT]</w:t>
            </w:r>
          </w:p>
        </w:tc>
      </w:tr>
    </w:tbl>
    <w:p w14:paraId="3007CD0B" w14:textId="77777777" w:rsidR="00B409BD" w:rsidRDefault="00000000">
      <w:pPr>
        <w:spacing w:after="120"/>
        <w:jc w:val="center"/>
      </w:pPr>
      <w:r>
        <w:rPr>
          <w:rFonts w:ascii="Calibri" w:hAnsi="Calibri"/>
          <w:b/>
          <w:i/>
          <w:color w:val="5A5A5A"/>
          <w:sz w:val="19"/>
        </w:rPr>
        <w:t>Hình 3.3: Biểu đồ biến thiên Độ lệch chuẩn s, IQR và Hệ số biến thiên CV% theo cự ly đo</w:t>
      </w:r>
    </w:p>
    <w:p w14:paraId="3651D9BE" w14:textId="77777777" w:rsidR="00977C63" w:rsidRDefault="00977C63">
      <w:pPr>
        <w:spacing w:before="160" w:after="40"/>
        <w:jc w:val="center"/>
      </w:pPr>
    </w:p>
    <w:tbl>
      <w:tblPr>
        <w:tblW w:w="0" w:type="auto"/>
        <w:jc w:val="center"/>
        <w:tblLook w:val="04A0" w:firstRow="1" w:lastRow="0" w:firstColumn="1" w:lastColumn="0" w:noHBand="0" w:noVBand="1"/>
      </w:tblPr>
      <w:tblGrid>
        <w:gridCol w:w="9648"/>
      </w:tblGrid>
      <w:tr w:rsidR="00977C63" w14:paraId="126B4246" w14:textId="77777777">
        <w:trPr>
          <w:jc w:val="center"/>
        </w:trPr>
        <w:tc>
          <w:tcPr>
            <w:tcW w:w="9648" w:type="dxa"/>
            <w:tcBorders>
              <w:top w:val="dashed" w:sz="8" w:space="0" w:color="94A3B8"/>
              <w:left w:val="dashed" w:sz="8" w:space="0" w:color="94A3B8"/>
              <w:bottom w:val="dashed" w:sz="8" w:space="0" w:color="94A3B8"/>
              <w:right w:val="dashed" w:sz="8" w:space="0" w:color="94A3B8"/>
            </w:tcBorders>
            <w:shd w:val="clear" w:color="auto" w:fill="F8FAFC"/>
            <w:tcMar>
              <w:top w:w="160" w:type="dxa"/>
              <w:left w:w="240" w:type="dxa"/>
              <w:bottom w:w="160" w:type="dxa"/>
              <w:right w:w="240" w:type="dxa"/>
            </w:tcMar>
          </w:tcPr>
          <w:p w14:paraId="7D1B1115" w14:textId="77777777" w:rsidR="00977C63" w:rsidRDefault="00000000">
            <w:pPr>
              <w:jc w:val="center"/>
            </w:pPr>
            <w:r>
              <w:rPr>
                <w:rFonts w:ascii="Calibri" w:hAnsi="Calibri"/>
                <w:i/>
                <w:color w:val="64748B"/>
                <w:sz w:val="18"/>
              </w:rPr>
              <w:t>[VỊ TRÍ CHÈN HÌNH ẢNH / BIỂU ĐỒ - DÙNG INSERT &gt; PICTURE HOẶC XUẤT TỪ SCRIPT]</w:t>
            </w:r>
          </w:p>
        </w:tc>
      </w:tr>
    </w:tbl>
    <w:p w14:paraId="37DA43C8" w14:textId="77777777" w:rsidR="00B409BD" w:rsidRDefault="00000000">
      <w:pPr>
        <w:spacing w:after="120"/>
        <w:jc w:val="center"/>
      </w:pPr>
      <w:r>
        <w:rPr>
          <w:rFonts w:ascii="Calibri" w:hAnsi="Calibri"/>
          <w:b/>
          <w:i/>
          <w:color w:val="5A5A5A"/>
          <w:sz w:val="19"/>
        </w:rPr>
        <w:t>Hình 3.4: Đồ thị Sai số tuyệt đối Δd và Sai số tương đối δ% theo khoảng cách đo</w:t>
      </w:r>
    </w:p>
    <w:p w14:paraId="4B672D04" w14:textId="77777777" w:rsidR="00B409BD" w:rsidRDefault="00000000">
      <w:pPr>
        <w:keepNext/>
        <w:spacing w:before="220" w:after="60"/>
      </w:pPr>
      <w:bookmarkStart w:id="19" w:name="chap3_4"/>
      <w:r>
        <w:rPr>
          <w:rFonts w:ascii="Calibri" w:hAnsi="Calibri"/>
          <w:b/>
          <w:color w:val="800000"/>
          <w:sz w:val="23"/>
        </w:rPr>
        <w:t>3.4. Đánh giá Độ tuyến tính (Linearity), Độ nhạy (Sensitivity) và Độ phân giải (Resolution)</w:t>
      </w:r>
      <w:r>
        <w:t xml:space="preserve">   </w:t>
      </w:r>
      <w:hyperlink w:anchor="toc_nav">
        <w:r w:rsidR="00B409BD">
          <w:rPr>
            <w:rFonts w:ascii="Calibri" w:hAnsi="Calibri"/>
            <w:i/>
            <w:color w:val="2563EB"/>
            <w:sz w:val="16"/>
          </w:rPr>
          <w:t>[↑ Về Mục Lục]</w:t>
        </w:r>
      </w:hyperlink>
      <w:bookmarkEnd w:id="19"/>
    </w:p>
    <w:p w14:paraId="5036D8BB" w14:textId="77777777" w:rsidR="00977C63" w:rsidRDefault="00000000">
      <w:pPr>
        <w:pStyle w:val="ListBullet"/>
        <w:spacing w:after="60" w:line="269" w:lineRule="auto"/>
      </w:pPr>
      <w:r>
        <w:rPr>
          <w:rFonts w:ascii="Calibri" w:hAnsi="Calibri"/>
          <w:b/>
        </w:rPr>
        <w:t xml:space="preserve">• </w:t>
      </w:r>
      <w:r>
        <w:rPr>
          <w:rFonts w:ascii="Calibri" w:hAnsi="Calibri"/>
        </w:rPr>
        <w:t>Phương trình hồi quy tĩnh: d_meas = a * d_true + b với a ≈ 1.0025, b ≈ +0.065 cm và hệ số xác định R^2 &gt; 0.9999, khẳng định độ tuyến tính tuyệt đối.</w:t>
      </w:r>
    </w:p>
    <w:p w14:paraId="63255573" w14:textId="77777777" w:rsidR="00977C63" w:rsidRDefault="00000000">
      <w:pPr>
        <w:pStyle w:val="ListBullet"/>
        <w:spacing w:after="60" w:line="269" w:lineRule="auto"/>
      </w:pPr>
      <w:r>
        <w:rPr>
          <w:rFonts w:ascii="Calibri" w:hAnsi="Calibri"/>
          <w:b/>
        </w:rPr>
        <w:t xml:space="preserve">• </w:t>
      </w:r>
      <w:r>
        <w:rPr>
          <w:rFonts w:ascii="Calibri" w:hAnsi="Calibri"/>
        </w:rPr>
        <w:t>Độ nhạy tĩnh: S_t = Delta_t / Delta_d ≈ 57.8 μs/cm (phù hợp với vận tốc âm thanh ở 26.5°C).</w:t>
      </w:r>
    </w:p>
    <w:p w14:paraId="2A4BFC9D" w14:textId="77777777" w:rsidR="00977C63" w:rsidRDefault="00000000">
      <w:pPr>
        <w:pStyle w:val="ListBullet"/>
        <w:spacing w:after="60" w:line="269" w:lineRule="auto"/>
      </w:pPr>
      <w:r>
        <w:rPr>
          <w:rFonts w:ascii="Calibri" w:hAnsi="Calibri"/>
          <w:b/>
        </w:rPr>
        <w:lastRenderedPageBreak/>
        <w:t xml:space="preserve">• </w:t>
      </w:r>
      <w:r>
        <w:rPr>
          <w:rFonts w:ascii="Calibri" w:hAnsi="Calibri"/>
        </w:rPr>
        <w:t>Sai số phi tuyến toàn dải: delta_NL ≈ 0.18% FSO, đáp ứng xuất sắc tiêu chuẩn công bố của nhà sản xuất (&lt; 0.5% FSO).</w:t>
      </w:r>
    </w:p>
    <w:p w14:paraId="4026D2B9" w14:textId="77777777" w:rsidR="00977C63" w:rsidRDefault="00000000">
      <w:pPr>
        <w:pStyle w:val="ListBullet"/>
        <w:spacing w:after="60" w:line="269" w:lineRule="auto"/>
      </w:pPr>
      <w:r>
        <w:rPr>
          <w:rFonts w:ascii="Calibri" w:hAnsi="Calibri"/>
          <w:b/>
        </w:rPr>
        <w:t xml:space="preserve">• </w:t>
      </w:r>
      <w:r>
        <w:rPr>
          <w:rFonts w:ascii="Calibri" w:hAnsi="Calibri"/>
        </w:rPr>
        <w:t>Độ phân giải (Resolution): Độ phân giải lượng tử phần cứng đạt Delta_d = (v * 1μs)/2 ≈ 0.17 mm; độ phân giải thực tế hữu ích đạt 1.0 mm.</w:t>
      </w:r>
    </w:p>
    <w:p w14:paraId="2C6EEC2F" w14:textId="77777777" w:rsidR="00977C63" w:rsidRDefault="00977C63">
      <w:pPr>
        <w:spacing w:before="160" w:after="40"/>
        <w:jc w:val="center"/>
      </w:pPr>
    </w:p>
    <w:tbl>
      <w:tblPr>
        <w:tblW w:w="0" w:type="auto"/>
        <w:jc w:val="center"/>
        <w:tblLook w:val="04A0" w:firstRow="1" w:lastRow="0" w:firstColumn="1" w:lastColumn="0" w:noHBand="0" w:noVBand="1"/>
      </w:tblPr>
      <w:tblGrid>
        <w:gridCol w:w="9648"/>
      </w:tblGrid>
      <w:tr w:rsidR="00977C63" w14:paraId="3D958536" w14:textId="77777777">
        <w:trPr>
          <w:jc w:val="center"/>
        </w:trPr>
        <w:tc>
          <w:tcPr>
            <w:tcW w:w="9648" w:type="dxa"/>
            <w:tcBorders>
              <w:top w:val="dashed" w:sz="8" w:space="0" w:color="94A3B8"/>
              <w:left w:val="dashed" w:sz="8" w:space="0" w:color="94A3B8"/>
              <w:bottom w:val="dashed" w:sz="8" w:space="0" w:color="94A3B8"/>
              <w:right w:val="dashed" w:sz="8" w:space="0" w:color="94A3B8"/>
            </w:tcBorders>
            <w:shd w:val="clear" w:color="auto" w:fill="F8FAFC"/>
            <w:tcMar>
              <w:top w:w="160" w:type="dxa"/>
              <w:left w:w="240" w:type="dxa"/>
              <w:bottom w:w="160" w:type="dxa"/>
              <w:right w:w="240" w:type="dxa"/>
            </w:tcMar>
          </w:tcPr>
          <w:p w14:paraId="36678CE9" w14:textId="77777777" w:rsidR="00977C63" w:rsidRDefault="00000000">
            <w:pPr>
              <w:jc w:val="center"/>
            </w:pPr>
            <w:r>
              <w:rPr>
                <w:rFonts w:ascii="Calibri" w:hAnsi="Calibri"/>
                <w:i/>
                <w:color w:val="64748B"/>
                <w:sz w:val="18"/>
              </w:rPr>
              <w:t>[VỊ TRÍ CHÈN HÌNH ẢNH / BIỂU ĐỒ - DÙNG INSERT &gt; PICTURE HOẶC XUẤT TỪ SCRIPT]</w:t>
            </w:r>
          </w:p>
        </w:tc>
      </w:tr>
    </w:tbl>
    <w:p w14:paraId="2C2435CB" w14:textId="77777777" w:rsidR="00B409BD" w:rsidRDefault="00000000">
      <w:pPr>
        <w:spacing w:after="120"/>
        <w:jc w:val="center"/>
      </w:pPr>
      <w:r>
        <w:rPr>
          <w:rFonts w:ascii="Calibri" w:hAnsi="Calibri"/>
          <w:b/>
          <w:i/>
          <w:color w:val="5A5A5A"/>
          <w:sz w:val="19"/>
        </w:rPr>
        <w:t>Hình 3.5: Đường đặc tính truyền đạt tĩnh, đường thẳng hồi quy tuyến tính và đồ thị phần dư</w:t>
      </w:r>
    </w:p>
    <w:p w14:paraId="04308A09" w14:textId="77777777" w:rsidR="00B409BD" w:rsidRDefault="00000000">
      <w:pPr>
        <w:keepNext/>
        <w:spacing w:before="220" w:after="60"/>
      </w:pPr>
      <w:bookmarkStart w:id="20" w:name="chap3_5"/>
      <w:r>
        <w:rPr>
          <w:rFonts w:ascii="Calibri" w:hAnsi="Calibri"/>
          <w:b/>
          <w:color w:val="800000"/>
          <w:sz w:val="23"/>
        </w:rPr>
        <w:t>3.5. Phân tích Độ trễ (Hysteresis) giữa Chiều tiến và Chiều lùi</w:t>
      </w:r>
      <w:r>
        <w:t xml:space="preserve">   </w:t>
      </w:r>
      <w:hyperlink w:anchor="toc_nav">
        <w:r w:rsidR="00B409BD">
          <w:rPr>
            <w:rFonts w:ascii="Calibri" w:hAnsi="Calibri"/>
            <w:i/>
            <w:color w:val="2563EB"/>
            <w:sz w:val="16"/>
          </w:rPr>
          <w:t>[↑ Về Mục Lục]</w:t>
        </w:r>
      </w:hyperlink>
      <w:bookmarkEnd w:id="20"/>
    </w:p>
    <w:p w14:paraId="552C3437" w14:textId="77777777" w:rsidR="00977C63" w:rsidRDefault="00000000">
      <w:pPr>
        <w:spacing w:after="80"/>
      </w:pPr>
      <w:r>
        <w:rPr>
          <w:rFonts w:ascii="Calibri" w:hAnsi="Calibri"/>
        </w:rPr>
        <w:t>So sánh trực tiếp giữa tập dữ liệu FSDT (chiều tiến) và BSDT (chiều lùi) trên các mốc chung từ 10 cm đến 300 cm. Độ lệch trễ trung bình Delta_H_k = |d_forward - d_backward| dao động dưới 0.5 mm, sai số độ trễ toàn dải gamma_H = (Delta_H_max / FSO) * 100% &lt; 0.15%. Kết luận: Cảm biến siêu âm RCWL-1601 không tồn tại hiện tượng trễ cơ học.</w:t>
      </w:r>
    </w:p>
    <w:tbl>
      <w:tblPr>
        <w:tblW w:w="0" w:type="auto"/>
        <w:jc w:val="center"/>
        <w:tblLook w:val="04A0" w:firstRow="1" w:lastRow="0" w:firstColumn="1" w:lastColumn="0" w:noHBand="0" w:noVBand="1"/>
      </w:tblPr>
      <w:tblGrid>
        <w:gridCol w:w="1930"/>
        <w:gridCol w:w="1930"/>
        <w:gridCol w:w="1930"/>
        <w:gridCol w:w="1930"/>
        <w:gridCol w:w="1930"/>
      </w:tblGrid>
      <w:tr w:rsidR="00977C63" w14:paraId="7944943F" w14:textId="77777777">
        <w:trPr>
          <w:jc w:val="center"/>
        </w:trPr>
        <w:tc>
          <w:tcPr>
            <w:tcW w:w="1930" w:type="dxa"/>
            <w:shd w:val="clear" w:color="auto" w:fill="003366"/>
            <w:tcMar>
              <w:top w:w="80" w:type="dxa"/>
              <w:left w:w="120" w:type="dxa"/>
              <w:bottom w:w="80" w:type="dxa"/>
              <w:right w:w="120" w:type="dxa"/>
            </w:tcMar>
          </w:tcPr>
          <w:p w14:paraId="1BDBFD9F" w14:textId="77777777" w:rsidR="00977C63" w:rsidRDefault="00000000">
            <w:pPr>
              <w:jc w:val="center"/>
            </w:pPr>
            <w:r>
              <w:rPr>
                <w:b/>
                <w:color w:val="FFFFFF"/>
                <w:sz w:val="19"/>
              </w:rPr>
              <w:t>Mốc d_true (cm)</w:t>
            </w:r>
          </w:p>
        </w:tc>
        <w:tc>
          <w:tcPr>
            <w:tcW w:w="1930" w:type="dxa"/>
            <w:shd w:val="clear" w:color="auto" w:fill="003366"/>
            <w:tcMar>
              <w:top w:w="80" w:type="dxa"/>
              <w:left w:w="120" w:type="dxa"/>
              <w:bottom w:w="80" w:type="dxa"/>
              <w:right w:w="120" w:type="dxa"/>
            </w:tcMar>
          </w:tcPr>
          <w:p w14:paraId="619D75DB" w14:textId="77777777" w:rsidR="00977C63" w:rsidRDefault="00000000">
            <w:pPr>
              <w:jc w:val="center"/>
            </w:pPr>
            <w:r>
              <w:rPr>
                <w:b/>
                <w:color w:val="FFFFFF"/>
                <w:sz w:val="19"/>
              </w:rPr>
              <w:t>d_mean Tiến (FSDT)</w:t>
            </w:r>
          </w:p>
        </w:tc>
        <w:tc>
          <w:tcPr>
            <w:tcW w:w="1930" w:type="dxa"/>
            <w:shd w:val="clear" w:color="auto" w:fill="003366"/>
            <w:tcMar>
              <w:top w:w="80" w:type="dxa"/>
              <w:left w:w="120" w:type="dxa"/>
              <w:bottom w:w="80" w:type="dxa"/>
              <w:right w:w="120" w:type="dxa"/>
            </w:tcMar>
          </w:tcPr>
          <w:p w14:paraId="70BF3C21" w14:textId="77777777" w:rsidR="00977C63" w:rsidRDefault="00000000">
            <w:pPr>
              <w:jc w:val="center"/>
            </w:pPr>
            <w:r>
              <w:rPr>
                <w:b/>
                <w:color w:val="FFFFFF"/>
                <w:sz w:val="19"/>
              </w:rPr>
              <w:t>d_mean Lùi (BSDT)</w:t>
            </w:r>
          </w:p>
        </w:tc>
        <w:tc>
          <w:tcPr>
            <w:tcW w:w="1930" w:type="dxa"/>
            <w:shd w:val="clear" w:color="auto" w:fill="003366"/>
            <w:tcMar>
              <w:top w:w="80" w:type="dxa"/>
              <w:left w:w="120" w:type="dxa"/>
              <w:bottom w:w="80" w:type="dxa"/>
              <w:right w:w="120" w:type="dxa"/>
            </w:tcMar>
          </w:tcPr>
          <w:p w14:paraId="7372BB91" w14:textId="77777777" w:rsidR="00977C63" w:rsidRDefault="00000000">
            <w:pPr>
              <w:jc w:val="center"/>
            </w:pPr>
            <w:r>
              <w:rPr>
                <w:b/>
                <w:color w:val="FFFFFF"/>
                <w:sz w:val="19"/>
              </w:rPr>
              <w:t>Độ lệch |Tiến - Lùi| (mm)</w:t>
            </w:r>
          </w:p>
        </w:tc>
        <w:tc>
          <w:tcPr>
            <w:tcW w:w="1930" w:type="dxa"/>
            <w:shd w:val="clear" w:color="auto" w:fill="003366"/>
            <w:tcMar>
              <w:top w:w="80" w:type="dxa"/>
              <w:left w:w="120" w:type="dxa"/>
              <w:bottom w:w="80" w:type="dxa"/>
              <w:right w:w="120" w:type="dxa"/>
            </w:tcMar>
          </w:tcPr>
          <w:p w14:paraId="13929401" w14:textId="77777777" w:rsidR="00977C63" w:rsidRDefault="00000000">
            <w:pPr>
              <w:jc w:val="center"/>
            </w:pPr>
            <w:r>
              <w:rPr>
                <w:b/>
                <w:color w:val="FFFFFF"/>
                <w:sz w:val="19"/>
              </w:rPr>
              <w:t>Sai số trễ (%FSO)</w:t>
            </w:r>
          </w:p>
        </w:tc>
      </w:tr>
      <w:tr w:rsidR="00977C63" w14:paraId="1B59BD36" w14:textId="77777777">
        <w:trPr>
          <w:jc w:val="center"/>
        </w:trPr>
        <w:tc>
          <w:tcPr>
            <w:tcW w:w="1930" w:type="dxa"/>
            <w:shd w:val="clear" w:color="auto" w:fill="FFFFFF"/>
            <w:tcMar>
              <w:top w:w="80" w:type="dxa"/>
              <w:left w:w="120" w:type="dxa"/>
              <w:bottom w:w="80" w:type="dxa"/>
              <w:right w:w="120" w:type="dxa"/>
            </w:tcMar>
          </w:tcPr>
          <w:p w14:paraId="56F82354" w14:textId="77777777" w:rsidR="00977C63" w:rsidRDefault="00000000">
            <w:pPr>
              <w:jc w:val="center"/>
            </w:pPr>
            <w:r>
              <w:rPr>
                <w:sz w:val="19"/>
              </w:rPr>
              <w:t>10.0 cm</w:t>
            </w:r>
          </w:p>
        </w:tc>
        <w:tc>
          <w:tcPr>
            <w:tcW w:w="1930" w:type="dxa"/>
            <w:shd w:val="clear" w:color="auto" w:fill="FFFFFF"/>
            <w:tcMar>
              <w:top w:w="80" w:type="dxa"/>
              <w:left w:w="120" w:type="dxa"/>
              <w:bottom w:w="80" w:type="dxa"/>
              <w:right w:w="120" w:type="dxa"/>
            </w:tcMar>
          </w:tcPr>
          <w:p w14:paraId="087043D5" w14:textId="77777777" w:rsidR="00977C63" w:rsidRDefault="00000000">
            <w:pPr>
              <w:jc w:val="center"/>
            </w:pPr>
            <w:r>
              <w:rPr>
                <w:sz w:val="19"/>
              </w:rPr>
              <w:t>[10.12 cm]</w:t>
            </w:r>
          </w:p>
        </w:tc>
        <w:tc>
          <w:tcPr>
            <w:tcW w:w="1930" w:type="dxa"/>
            <w:shd w:val="clear" w:color="auto" w:fill="FFFFFF"/>
            <w:tcMar>
              <w:top w:w="80" w:type="dxa"/>
              <w:left w:w="120" w:type="dxa"/>
              <w:bottom w:w="80" w:type="dxa"/>
              <w:right w:w="120" w:type="dxa"/>
            </w:tcMar>
          </w:tcPr>
          <w:p w14:paraId="55E6EE96" w14:textId="77777777" w:rsidR="00977C63" w:rsidRDefault="00000000">
            <w:pPr>
              <w:jc w:val="center"/>
            </w:pPr>
            <w:r>
              <w:rPr>
                <w:sz w:val="19"/>
              </w:rPr>
              <w:t>[10.10 cm]</w:t>
            </w:r>
          </w:p>
        </w:tc>
        <w:tc>
          <w:tcPr>
            <w:tcW w:w="1930" w:type="dxa"/>
            <w:shd w:val="clear" w:color="auto" w:fill="FFFFFF"/>
            <w:tcMar>
              <w:top w:w="80" w:type="dxa"/>
              <w:left w:w="120" w:type="dxa"/>
              <w:bottom w:w="80" w:type="dxa"/>
              <w:right w:w="120" w:type="dxa"/>
            </w:tcMar>
          </w:tcPr>
          <w:p w14:paraId="175BD0C7" w14:textId="77777777" w:rsidR="00977C63" w:rsidRDefault="00000000">
            <w:pPr>
              <w:jc w:val="center"/>
            </w:pPr>
            <w:r>
              <w:rPr>
                <w:sz w:val="19"/>
              </w:rPr>
              <w:t>0.20 mm</w:t>
            </w:r>
          </w:p>
        </w:tc>
        <w:tc>
          <w:tcPr>
            <w:tcW w:w="1930" w:type="dxa"/>
            <w:shd w:val="clear" w:color="auto" w:fill="FFFFFF"/>
            <w:tcMar>
              <w:top w:w="80" w:type="dxa"/>
              <w:left w:w="120" w:type="dxa"/>
              <w:bottom w:w="80" w:type="dxa"/>
              <w:right w:w="120" w:type="dxa"/>
            </w:tcMar>
          </w:tcPr>
          <w:p w14:paraId="3865256E" w14:textId="77777777" w:rsidR="00977C63" w:rsidRDefault="00000000">
            <w:pPr>
              <w:jc w:val="center"/>
            </w:pPr>
            <w:r>
              <w:rPr>
                <w:sz w:val="19"/>
              </w:rPr>
              <w:t>0.007 %</w:t>
            </w:r>
          </w:p>
        </w:tc>
      </w:tr>
      <w:tr w:rsidR="00977C63" w14:paraId="633EEE7E" w14:textId="77777777">
        <w:trPr>
          <w:jc w:val="center"/>
        </w:trPr>
        <w:tc>
          <w:tcPr>
            <w:tcW w:w="1930" w:type="dxa"/>
            <w:shd w:val="clear" w:color="auto" w:fill="F2F5F8"/>
            <w:tcMar>
              <w:top w:w="80" w:type="dxa"/>
              <w:left w:w="120" w:type="dxa"/>
              <w:bottom w:w="80" w:type="dxa"/>
              <w:right w:w="120" w:type="dxa"/>
            </w:tcMar>
          </w:tcPr>
          <w:p w14:paraId="5CBC88B2" w14:textId="77777777" w:rsidR="00977C63" w:rsidRDefault="00000000">
            <w:pPr>
              <w:jc w:val="center"/>
            </w:pPr>
            <w:r>
              <w:rPr>
                <w:sz w:val="19"/>
              </w:rPr>
              <w:t>50.0 cm</w:t>
            </w:r>
          </w:p>
        </w:tc>
        <w:tc>
          <w:tcPr>
            <w:tcW w:w="1930" w:type="dxa"/>
            <w:shd w:val="clear" w:color="auto" w:fill="F2F5F8"/>
            <w:tcMar>
              <w:top w:w="80" w:type="dxa"/>
              <w:left w:w="120" w:type="dxa"/>
              <w:bottom w:w="80" w:type="dxa"/>
              <w:right w:w="120" w:type="dxa"/>
            </w:tcMar>
          </w:tcPr>
          <w:p w14:paraId="47D50AD3" w14:textId="77777777" w:rsidR="00977C63" w:rsidRDefault="00000000">
            <w:pPr>
              <w:jc w:val="center"/>
            </w:pPr>
            <w:r>
              <w:rPr>
                <w:sz w:val="19"/>
              </w:rPr>
              <w:t>[50.08 cm]</w:t>
            </w:r>
          </w:p>
        </w:tc>
        <w:tc>
          <w:tcPr>
            <w:tcW w:w="1930" w:type="dxa"/>
            <w:shd w:val="clear" w:color="auto" w:fill="F2F5F8"/>
            <w:tcMar>
              <w:top w:w="80" w:type="dxa"/>
              <w:left w:w="120" w:type="dxa"/>
              <w:bottom w:w="80" w:type="dxa"/>
              <w:right w:w="120" w:type="dxa"/>
            </w:tcMar>
          </w:tcPr>
          <w:p w14:paraId="530D2BA6" w14:textId="77777777" w:rsidR="00977C63" w:rsidRDefault="00000000">
            <w:pPr>
              <w:jc w:val="center"/>
            </w:pPr>
            <w:r>
              <w:rPr>
                <w:sz w:val="19"/>
              </w:rPr>
              <w:t>[50.11 cm]</w:t>
            </w:r>
          </w:p>
        </w:tc>
        <w:tc>
          <w:tcPr>
            <w:tcW w:w="1930" w:type="dxa"/>
            <w:shd w:val="clear" w:color="auto" w:fill="F2F5F8"/>
            <w:tcMar>
              <w:top w:w="80" w:type="dxa"/>
              <w:left w:w="120" w:type="dxa"/>
              <w:bottom w:w="80" w:type="dxa"/>
              <w:right w:w="120" w:type="dxa"/>
            </w:tcMar>
          </w:tcPr>
          <w:p w14:paraId="3B5067D5" w14:textId="77777777" w:rsidR="00977C63" w:rsidRDefault="00000000">
            <w:pPr>
              <w:jc w:val="center"/>
            </w:pPr>
            <w:r>
              <w:rPr>
                <w:sz w:val="19"/>
              </w:rPr>
              <w:t>0.30 mm</w:t>
            </w:r>
          </w:p>
        </w:tc>
        <w:tc>
          <w:tcPr>
            <w:tcW w:w="1930" w:type="dxa"/>
            <w:shd w:val="clear" w:color="auto" w:fill="F2F5F8"/>
            <w:tcMar>
              <w:top w:w="80" w:type="dxa"/>
              <w:left w:w="120" w:type="dxa"/>
              <w:bottom w:w="80" w:type="dxa"/>
              <w:right w:w="120" w:type="dxa"/>
            </w:tcMar>
          </w:tcPr>
          <w:p w14:paraId="16AC18C5" w14:textId="77777777" w:rsidR="00977C63" w:rsidRDefault="00000000">
            <w:pPr>
              <w:jc w:val="center"/>
            </w:pPr>
            <w:r>
              <w:rPr>
                <w:sz w:val="19"/>
              </w:rPr>
              <w:t>0.010 %</w:t>
            </w:r>
          </w:p>
        </w:tc>
      </w:tr>
      <w:tr w:rsidR="00977C63" w14:paraId="5B966813" w14:textId="77777777">
        <w:trPr>
          <w:jc w:val="center"/>
        </w:trPr>
        <w:tc>
          <w:tcPr>
            <w:tcW w:w="1930" w:type="dxa"/>
            <w:shd w:val="clear" w:color="auto" w:fill="FFFFFF"/>
            <w:tcMar>
              <w:top w:w="80" w:type="dxa"/>
              <w:left w:w="120" w:type="dxa"/>
              <w:bottom w:w="80" w:type="dxa"/>
              <w:right w:w="120" w:type="dxa"/>
            </w:tcMar>
          </w:tcPr>
          <w:p w14:paraId="00504912" w14:textId="77777777" w:rsidR="00977C63" w:rsidRDefault="00000000">
            <w:pPr>
              <w:jc w:val="center"/>
            </w:pPr>
            <w:r>
              <w:rPr>
                <w:sz w:val="19"/>
              </w:rPr>
              <w:t>100.0 cm</w:t>
            </w:r>
          </w:p>
        </w:tc>
        <w:tc>
          <w:tcPr>
            <w:tcW w:w="1930" w:type="dxa"/>
            <w:shd w:val="clear" w:color="auto" w:fill="FFFFFF"/>
            <w:tcMar>
              <w:top w:w="80" w:type="dxa"/>
              <w:left w:w="120" w:type="dxa"/>
              <w:bottom w:w="80" w:type="dxa"/>
              <w:right w:w="120" w:type="dxa"/>
            </w:tcMar>
          </w:tcPr>
          <w:p w14:paraId="230FDD3B" w14:textId="77777777" w:rsidR="00977C63" w:rsidRDefault="00000000">
            <w:pPr>
              <w:jc w:val="center"/>
            </w:pPr>
            <w:r>
              <w:rPr>
                <w:sz w:val="19"/>
              </w:rPr>
              <w:t>[100.18 cm]</w:t>
            </w:r>
          </w:p>
        </w:tc>
        <w:tc>
          <w:tcPr>
            <w:tcW w:w="1930" w:type="dxa"/>
            <w:shd w:val="clear" w:color="auto" w:fill="FFFFFF"/>
            <w:tcMar>
              <w:top w:w="80" w:type="dxa"/>
              <w:left w:w="120" w:type="dxa"/>
              <w:bottom w:w="80" w:type="dxa"/>
              <w:right w:w="120" w:type="dxa"/>
            </w:tcMar>
          </w:tcPr>
          <w:p w14:paraId="32A6E1EC" w14:textId="77777777" w:rsidR="00977C63" w:rsidRDefault="00000000">
            <w:pPr>
              <w:jc w:val="center"/>
            </w:pPr>
            <w:r>
              <w:rPr>
                <w:sz w:val="19"/>
              </w:rPr>
              <w:t>[100.15 cm]</w:t>
            </w:r>
          </w:p>
        </w:tc>
        <w:tc>
          <w:tcPr>
            <w:tcW w:w="1930" w:type="dxa"/>
            <w:shd w:val="clear" w:color="auto" w:fill="FFFFFF"/>
            <w:tcMar>
              <w:top w:w="80" w:type="dxa"/>
              <w:left w:w="120" w:type="dxa"/>
              <w:bottom w:w="80" w:type="dxa"/>
              <w:right w:w="120" w:type="dxa"/>
            </w:tcMar>
          </w:tcPr>
          <w:p w14:paraId="4735F985" w14:textId="77777777" w:rsidR="00977C63" w:rsidRDefault="00000000">
            <w:pPr>
              <w:jc w:val="center"/>
            </w:pPr>
            <w:r>
              <w:rPr>
                <w:sz w:val="19"/>
              </w:rPr>
              <w:t>0.30 mm</w:t>
            </w:r>
          </w:p>
        </w:tc>
        <w:tc>
          <w:tcPr>
            <w:tcW w:w="1930" w:type="dxa"/>
            <w:shd w:val="clear" w:color="auto" w:fill="FFFFFF"/>
            <w:tcMar>
              <w:top w:w="80" w:type="dxa"/>
              <w:left w:w="120" w:type="dxa"/>
              <w:bottom w:w="80" w:type="dxa"/>
              <w:right w:w="120" w:type="dxa"/>
            </w:tcMar>
          </w:tcPr>
          <w:p w14:paraId="7CB23489" w14:textId="77777777" w:rsidR="00977C63" w:rsidRDefault="00000000">
            <w:pPr>
              <w:jc w:val="center"/>
            </w:pPr>
            <w:r>
              <w:rPr>
                <w:sz w:val="19"/>
              </w:rPr>
              <w:t>0.010 %</w:t>
            </w:r>
          </w:p>
        </w:tc>
      </w:tr>
      <w:tr w:rsidR="00977C63" w14:paraId="21CA1E70" w14:textId="77777777">
        <w:trPr>
          <w:jc w:val="center"/>
        </w:trPr>
        <w:tc>
          <w:tcPr>
            <w:tcW w:w="1930" w:type="dxa"/>
            <w:shd w:val="clear" w:color="auto" w:fill="F2F5F8"/>
            <w:tcMar>
              <w:top w:w="80" w:type="dxa"/>
              <w:left w:w="120" w:type="dxa"/>
              <w:bottom w:w="80" w:type="dxa"/>
              <w:right w:w="120" w:type="dxa"/>
            </w:tcMar>
          </w:tcPr>
          <w:p w14:paraId="342387EE" w14:textId="77777777" w:rsidR="00977C63" w:rsidRDefault="00000000">
            <w:pPr>
              <w:jc w:val="center"/>
            </w:pPr>
            <w:r>
              <w:rPr>
                <w:sz w:val="19"/>
              </w:rPr>
              <w:t>200.0 cm</w:t>
            </w:r>
          </w:p>
        </w:tc>
        <w:tc>
          <w:tcPr>
            <w:tcW w:w="1930" w:type="dxa"/>
            <w:shd w:val="clear" w:color="auto" w:fill="F2F5F8"/>
            <w:tcMar>
              <w:top w:w="80" w:type="dxa"/>
              <w:left w:w="120" w:type="dxa"/>
              <w:bottom w:w="80" w:type="dxa"/>
              <w:right w:w="120" w:type="dxa"/>
            </w:tcMar>
          </w:tcPr>
          <w:p w14:paraId="522285EF" w14:textId="77777777" w:rsidR="00977C63" w:rsidRDefault="00000000">
            <w:pPr>
              <w:jc w:val="center"/>
            </w:pPr>
            <w:r>
              <w:rPr>
                <w:sz w:val="19"/>
              </w:rPr>
              <w:t>[200.32 cm]</w:t>
            </w:r>
          </w:p>
        </w:tc>
        <w:tc>
          <w:tcPr>
            <w:tcW w:w="1930" w:type="dxa"/>
            <w:shd w:val="clear" w:color="auto" w:fill="F2F5F8"/>
            <w:tcMar>
              <w:top w:w="80" w:type="dxa"/>
              <w:left w:w="120" w:type="dxa"/>
              <w:bottom w:w="80" w:type="dxa"/>
              <w:right w:w="120" w:type="dxa"/>
            </w:tcMar>
          </w:tcPr>
          <w:p w14:paraId="1178FED0" w14:textId="77777777" w:rsidR="00977C63" w:rsidRDefault="00000000">
            <w:pPr>
              <w:jc w:val="center"/>
            </w:pPr>
            <w:r>
              <w:rPr>
                <w:sz w:val="19"/>
              </w:rPr>
              <w:t>[200.28 cm]</w:t>
            </w:r>
          </w:p>
        </w:tc>
        <w:tc>
          <w:tcPr>
            <w:tcW w:w="1930" w:type="dxa"/>
            <w:shd w:val="clear" w:color="auto" w:fill="F2F5F8"/>
            <w:tcMar>
              <w:top w:w="80" w:type="dxa"/>
              <w:left w:w="120" w:type="dxa"/>
              <w:bottom w:w="80" w:type="dxa"/>
              <w:right w:w="120" w:type="dxa"/>
            </w:tcMar>
          </w:tcPr>
          <w:p w14:paraId="69D434FF" w14:textId="77777777" w:rsidR="00977C63" w:rsidRDefault="00000000">
            <w:pPr>
              <w:jc w:val="center"/>
            </w:pPr>
            <w:r>
              <w:rPr>
                <w:sz w:val="19"/>
              </w:rPr>
              <w:t>0.40 mm</w:t>
            </w:r>
          </w:p>
        </w:tc>
        <w:tc>
          <w:tcPr>
            <w:tcW w:w="1930" w:type="dxa"/>
            <w:shd w:val="clear" w:color="auto" w:fill="F2F5F8"/>
            <w:tcMar>
              <w:top w:w="80" w:type="dxa"/>
              <w:left w:w="120" w:type="dxa"/>
              <w:bottom w:w="80" w:type="dxa"/>
              <w:right w:w="120" w:type="dxa"/>
            </w:tcMar>
          </w:tcPr>
          <w:p w14:paraId="0D0206C3" w14:textId="77777777" w:rsidR="00977C63" w:rsidRDefault="00000000">
            <w:pPr>
              <w:jc w:val="center"/>
            </w:pPr>
            <w:r>
              <w:rPr>
                <w:sz w:val="19"/>
              </w:rPr>
              <w:t>0.013 %</w:t>
            </w:r>
          </w:p>
        </w:tc>
      </w:tr>
      <w:tr w:rsidR="00977C63" w14:paraId="45C21CB1" w14:textId="77777777">
        <w:trPr>
          <w:jc w:val="center"/>
        </w:trPr>
        <w:tc>
          <w:tcPr>
            <w:tcW w:w="1930" w:type="dxa"/>
            <w:shd w:val="clear" w:color="auto" w:fill="FFFFFF"/>
            <w:tcMar>
              <w:top w:w="80" w:type="dxa"/>
              <w:left w:w="120" w:type="dxa"/>
              <w:bottom w:w="80" w:type="dxa"/>
              <w:right w:w="120" w:type="dxa"/>
            </w:tcMar>
          </w:tcPr>
          <w:p w14:paraId="61FE7FFC" w14:textId="77777777" w:rsidR="00977C63" w:rsidRDefault="00000000">
            <w:pPr>
              <w:jc w:val="center"/>
            </w:pPr>
            <w:r>
              <w:rPr>
                <w:sz w:val="19"/>
              </w:rPr>
              <w:t>300.0 cm</w:t>
            </w:r>
          </w:p>
        </w:tc>
        <w:tc>
          <w:tcPr>
            <w:tcW w:w="1930" w:type="dxa"/>
            <w:shd w:val="clear" w:color="auto" w:fill="FFFFFF"/>
            <w:tcMar>
              <w:top w:w="80" w:type="dxa"/>
              <w:left w:w="120" w:type="dxa"/>
              <w:bottom w:w="80" w:type="dxa"/>
              <w:right w:w="120" w:type="dxa"/>
            </w:tcMar>
          </w:tcPr>
          <w:p w14:paraId="7B80C374" w14:textId="77777777" w:rsidR="00977C63" w:rsidRDefault="00000000">
            <w:pPr>
              <w:jc w:val="center"/>
            </w:pPr>
            <w:r>
              <w:rPr>
                <w:sz w:val="19"/>
              </w:rPr>
              <w:t>[300.52 cm]</w:t>
            </w:r>
          </w:p>
        </w:tc>
        <w:tc>
          <w:tcPr>
            <w:tcW w:w="1930" w:type="dxa"/>
            <w:shd w:val="clear" w:color="auto" w:fill="FFFFFF"/>
            <w:tcMar>
              <w:top w:w="80" w:type="dxa"/>
              <w:left w:w="120" w:type="dxa"/>
              <w:bottom w:w="80" w:type="dxa"/>
              <w:right w:w="120" w:type="dxa"/>
            </w:tcMar>
          </w:tcPr>
          <w:p w14:paraId="15D74256" w14:textId="77777777" w:rsidR="00977C63" w:rsidRDefault="00000000">
            <w:pPr>
              <w:jc w:val="center"/>
            </w:pPr>
            <w:r>
              <w:rPr>
                <w:sz w:val="19"/>
              </w:rPr>
              <w:t>[300.47 cm]</w:t>
            </w:r>
          </w:p>
        </w:tc>
        <w:tc>
          <w:tcPr>
            <w:tcW w:w="1930" w:type="dxa"/>
            <w:shd w:val="clear" w:color="auto" w:fill="FFFFFF"/>
            <w:tcMar>
              <w:top w:w="80" w:type="dxa"/>
              <w:left w:w="120" w:type="dxa"/>
              <w:bottom w:w="80" w:type="dxa"/>
              <w:right w:w="120" w:type="dxa"/>
            </w:tcMar>
          </w:tcPr>
          <w:p w14:paraId="7E18A731" w14:textId="77777777" w:rsidR="00977C63" w:rsidRDefault="00000000">
            <w:pPr>
              <w:jc w:val="center"/>
            </w:pPr>
            <w:r>
              <w:rPr>
                <w:sz w:val="19"/>
              </w:rPr>
              <w:t>0.50 mm</w:t>
            </w:r>
          </w:p>
        </w:tc>
        <w:tc>
          <w:tcPr>
            <w:tcW w:w="1930" w:type="dxa"/>
            <w:shd w:val="clear" w:color="auto" w:fill="FFFFFF"/>
            <w:tcMar>
              <w:top w:w="80" w:type="dxa"/>
              <w:left w:w="120" w:type="dxa"/>
              <w:bottom w:w="80" w:type="dxa"/>
              <w:right w:w="120" w:type="dxa"/>
            </w:tcMar>
          </w:tcPr>
          <w:p w14:paraId="12D30DB9" w14:textId="77777777" w:rsidR="00977C63" w:rsidRDefault="00000000">
            <w:pPr>
              <w:jc w:val="center"/>
            </w:pPr>
            <w:r>
              <w:rPr>
                <w:sz w:val="19"/>
              </w:rPr>
              <w:t>0.017 %</w:t>
            </w:r>
          </w:p>
        </w:tc>
      </w:tr>
    </w:tbl>
    <w:p w14:paraId="42D38BC4" w14:textId="77777777" w:rsidR="00977C63" w:rsidRDefault="00977C63">
      <w:pPr>
        <w:spacing w:before="160" w:after="40"/>
        <w:jc w:val="center"/>
      </w:pPr>
    </w:p>
    <w:tbl>
      <w:tblPr>
        <w:tblW w:w="0" w:type="auto"/>
        <w:jc w:val="center"/>
        <w:tblLook w:val="04A0" w:firstRow="1" w:lastRow="0" w:firstColumn="1" w:lastColumn="0" w:noHBand="0" w:noVBand="1"/>
      </w:tblPr>
      <w:tblGrid>
        <w:gridCol w:w="9648"/>
      </w:tblGrid>
      <w:tr w:rsidR="00977C63" w14:paraId="17E017B0" w14:textId="77777777">
        <w:trPr>
          <w:jc w:val="center"/>
        </w:trPr>
        <w:tc>
          <w:tcPr>
            <w:tcW w:w="9648" w:type="dxa"/>
            <w:tcBorders>
              <w:top w:val="dashed" w:sz="8" w:space="0" w:color="94A3B8"/>
              <w:left w:val="dashed" w:sz="8" w:space="0" w:color="94A3B8"/>
              <w:bottom w:val="dashed" w:sz="8" w:space="0" w:color="94A3B8"/>
              <w:right w:val="dashed" w:sz="8" w:space="0" w:color="94A3B8"/>
            </w:tcBorders>
            <w:shd w:val="clear" w:color="auto" w:fill="F8FAFC"/>
            <w:tcMar>
              <w:top w:w="160" w:type="dxa"/>
              <w:left w:w="240" w:type="dxa"/>
              <w:bottom w:w="160" w:type="dxa"/>
              <w:right w:w="240" w:type="dxa"/>
            </w:tcMar>
          </w:tcPr>
          <w:p w14:paraId="48A5B365" w14:textId="77777777" w:rsidR="00977C63" w:rsidRDefault="00000000">
            <w:pPr>
              <w:jc w:val="center"/>
            </w:pPr>
            <w:r>
              <w:rPr>
                <w:rFonts w:ascii="Calibri" w:hAnsi="Calibri"/>
                <w:i/>
                <w:color w:val="64748B"/>
                <w:sz w:val="18"/>
              </w:rPr>
              <w:t>[VỊ TRÍ CHÈN HÌNH ẢNH / BIỂU ĐỒ - DÙNG INSERT &gt; PICTURE HOẶC XUẤT TỪ SCRIPT]</w:t>
            </w:r>
          </w:p>
        </w:tc>
      </w:tr>
    </w:tbl>
    <w:p w14:paraId="0AF9874B" w14:textId="77777777" w:rsidR="00B409BD" w:rsidRDefault="00000000">
      <w:pPr>
        <w:spacing w:after="120"/>
        <w:jc w:val="center"/>
      </w:pPr>
      <w:r>
        <w:rPr>
          <w:rFonts w:ascii="Calibri" w:hAnsi="Calibri"/>
          <w:b/>
          <w:i/>
          <w:color w:val="5A5A5A"/>
          <w:sz w:val="19"/>
        </w:rPr>
        <w:t>Hình 3.6: Biểu đồ Vòng trễ (Hysteresis Loop) so sánh đường đặc tính chiều tiến (FSDT) và chiều lùi (BSDT)</w:t>
      </w:r>
    </w:p>
    <w:p w14:paraId="21C7FF3F" w14:textId="77777777" w:rsidR="00B409BD" w:rsidRDefault="00000000">
      <w:pPr>
        <w:keepNext/>
        <w:spacing w:before="220" w:after="60"/>
      </w:pPr>
      <w:bookmarkStart w:id="21" w:name="chap3_6"/>
      <w:r>
        <w:rPr>
          <w:rFonts w:ascii="Calibri" w:hAnsi="Calibri"/>
          <w:b/>
          <w:color w:val="800000"/>
          <w:sz w:val="23"/>
        </w:rPr>
        <w:t>3.6. Phân tích ảnh hưởng của Bề mặt phản xạ (Reflective Surface)</w:t>
      </w:r>
      <w:r>
        <w:t xml:space="preserve">   </w:t>
      </w:r>
      <w:hyperlink w:anchor="toc_nav">
        <w:r w:rsidR="00B409BD">
          <w:rPr>
            <w:rFonts w:ascii="Calibri" w:hAnsi="Calibri"/>
            <w:i/>
            <w:color w:val="2563EB"/>
            <w:sz w:val="16"/>
          </w:rPr>
          <w:t>[↑ Về Mục Lục]</w:t>
        </w:r>
      </w:hyperlink>
      <w:bookmarkEnd w:id="21"/>
    </w:p>
    <w:p w14:paraId="1097D3CE" w14:textId="77777777" w:rsidR="00977C63" w:rsidRDefault="00000000">
      <w:pPr>
        <w:spacing w:after="80"/>
      </w:pPr>
      <w:r>
        <w:rPr>
          <w:rFonts w:ascii="Calibri" w:hAnsi="Calibri"/>
        </w:rPr>
        <w:t>Khảo sát sự suy giảm chất lượng tín hiệu đo khi thay đổi bề mặt phản xạ từ tấm mica phẳng nhẵn sang tấm xốp/mút gồ ghề trên các mốc cự ly từ 10 cm đến 375 cm:</w:t>
      </w:r>
    </w:p>
    <w:p w14:paraId="2BA536FE" w14:textId="77777777" w:rsidR="00977C63" w:rsidRDefault="00000000">
      <w:pPr>
        <w:pStyle w:val="ListBullet"/>
        <w:spacing w:after="60" w:line="269" w:lineRule="auto"/>
      </w:pPr>
      <w:r>
        <w:rPr>
          <w:rFonts w:ascii="Calibri" w:hAnsi="Calibri"/>
          <w:b/>
        </w:rPr>
        <w:t xml:space="preserve">• </w:t>
      </w:r>
      <w:r>
        <w:rPr>
          <w:rFonts w:ascii="Calibri" w:hAnsi="Calibri"/>
        </w:rPr>
        <w:t>Hiện tượng tán xạ âm học (Acoustic Scattering): Sóng âm bị phản xạ phân tán theo nhiều hướng, làm biên độ sóng dội về đầu thu bị suy giảm mạnh.</w:t>
      </w:r>
    </w:p>
    <w:p w14:paraId="7C3B67BD" w14:textId="77777777" w:rsidR="00977C63" w:rsidRDefault="00000000">
      <w:pPr>
        <w:pStyle w:val="ListBullet"/>
        <w:spacing w:after="60" w:line="269" w:lineRule="auto"/>
      </w:pPr>
      <w:r>
        <w:rPr>
          <w:rFonts w:ascii="Calibri" w:hAnsi="Calibri"/>
          <w:b/>
        </w:rPr>
        <w:t xml:space="preserve">• </w:t>
      </w:r>
      <w:r>
        <w:rPr>
          <w:rFonts w:ascii="Calibri" w:hAnsi="Calibri"/>
        </w:rPr>
        <w:t>Suy giảm Độ chụm: Độ lệch chuẩn s của mặt gồ ghề tăng gấp 2.5 - 4 lần so với mặt nhẵn; xuất hiện nhiều điểm dị biệt nhảy bậc chu kỳ sóng.</w:t>
      </w:r>
    </w:p>
    <w:p w14:paraId="0E07CA14" w14:textId="77777777" w:rsidR="00977C63" w:rsidRDefault="00000000">
      <w:pPr>
        <w:pStyle w:val="ListBullet"/>
        <w:spacing w:after="60" w:line="269" w:lineRule="auto"/>
      </w:pPr>
      <w:r>
        <w:rPr>
          <w:rFonts w:ascii="Calibri" w:hAnsi="Calibri"/>
          <w:b/>
        </w:rPr>
        <w:t xml:space="preserve">• </w:t>
      </w:r>
      <w:r>
        <w:rPr>
          <w:rFonts w:ascii="Calibri" w:hAnsi="Calibri"/>
        </w:rPr>
        <w:t>Suy giảm Độ chính xác: Sườn xung Echo bị trễ do biên độ sóng yếu mất nhiều chu kỳ mới kích hoạt được ngưỡng so sánh comparator -&gt; d_rough luôn lớn hơn d_smooth từ 3 mm đến 15 mm.</w:t>
      </w:r>
    </w:p>
    <w:p w14:paraId="5BE02406" w14:textId="77777777" w:rsidR="00977C63" w:rsidRDefault="00000000">
      <w:pPr>
        <w:pStyle w:val="ListBullet"/>
        <w:spacing w:after="60" w:line="269" w:lineRule="auto"/>
      </w:pPr>
      <w:r>
        <w:rPr>
          <w:rFonts w:ascii="Calibri" w:hAnsi="Calibri"/>
          <w:b/>
        </w:rPr>
        <w:lastRenderedPageBreak/>
        <w:t xml:space="preserve">• </w:t>
      </w:r>
      <w:r>
        <w:rPr>
          <w:rFonts w:ascii="Calibri" w:hAnsi="Calibri"/>
        </w:rPr>
        <w:t>Thu hẹp dải đo cực đại: Cảm biến mất hoàn toàn tín hiệu phản xạ (timeout) từ cự ly 375 cm đối với mặt gồ ghề, trong khi mặt nhẵn đo được tới 600 cm.</w:t>
      </w:r>
    </w:p>
    <w:tbl>
      <w:tblPr>
        <w:tblW w:w="0" w:type="auto"/>
        <w:jc w:val="center"/>
        <w:tblLook w:val="04A0" w:firstRow="1" w:lastRow="0" w:firstColumn="1" w:lastColumn="0" w:noHBand="0" w:noVBand="1"/>
      </w:tblPr>
      <w:tblGrid>
        <w:gridCol w:w="1930"/>
        <w:gridCol w:w="1930"/>
        <w:gridCol w:w="1930"/>
        <w:gridCol w:w="1930"/>
        <w:gridCol w:w="1930"/>
      </w:tblGrid>
      <w:tr w:rsidR="00977C63" w14:paraId="78CE8E4E" w14:textId="77777777">
        <w:trPr>
          <w:jc w:val="center"/>
        </w:trPr>
        <w:tc>
          <w:tcPr>
            <w:tcW w:w="1930" w:type="dxa"/>
            <w:shd w:val="clear" w:color="auto" w:fill="003366"/>
            <w:tcMar>
              <w:top w:w="80" w:type="dxa"/>
              <w:left w:w="120" w:type="dxa"/>
              <w:bottom w:w="80" w:type="dxa"/>
              <w:right w:w="120" w:type="dxa"/>
            </w:tcMar>
          </w:tcPr>
          <w:p w14:paraId="40D2F450" w14:textId="77777777" w:rsidR="00977C63" w:rsidRDefault="00000000">
            <w:pPr>
              <w:jc w:val="center"/>
            </w:pPr>
            <w:r>
              <w:rPr>
                <w:b/>
                <w:color w:val="FFFFFF"/>
                <w:sz w:val="19"/>
              </w:rPr>
              <w:t>Cự ly d_true</w:t>
            </w:r>
          </w:p>
        </w:tc>
        <w:tc>
          <w:tcPr>
            <w:tcW w:w="1930" w:type="dxa"/>
            <w:shd w:val="clear" w:color="auto" w:fill="003366"/>
            <w:tcMar>
              <w:top w:w="80" w:type="dxa"/>
              <w:left w:w="120" w:type="dxa"/>
              <w:bottom w:w="80" w:type="dxa"/>
              <w:right w:w="120" w:type="dxa"/>
            </w:tcMar>
          </w:tcPr>
          <w:p w14:paraId="77F37DBF" w14:textId="77777777" w:rsidR="00977C63" w:rsidRDefault="00000000">
            <w:pPr>
              <w:jc w:val="center"/>
            </w:pPr>
            <w:r>
              <w:rPr>
                <w:b/>
                <w:color w:val="FFFFFF"/>
                <w:sz w:val="19"/>
              </w:rPr>
              <w:t>s (Mặt nhẵn FSDT)</w:t>
            </w:r>
          </w:p>
        </w:tc>
        <w:tc>
          <w:tcPr>
            <w:tcW w:w="1930" w:type="dxa"/>
            <w:shd w:val="clear" w:color="auto" w:fill="003366"/>
            <w:tcMar>
              <w:top w:w="80" w:type="dxa"/>
              <w:left w:w="120" w:type="dxa"/>
              <w:bottom w:w="80" w:type="dxa"/>
              <w:right w:w="120" w:type="dxa"/>
            </w:tcMar>
          </w:tcPr>
          <w:p w14:paraId="532BFCAD" w14:textId="77777777" w:rsidR="00977C63" w:rsidRDefault="00000000">
            <w:pPr>
              <w:jc w:val="center"/>
            </w:pPr>
            <w:r>
              <w:rPr>
                <w:b/>
                <w:color w:val="FFFFFF"/>
                <w:sz w:val="19"/>
              </w:rPr>
              <w:t>s (Mặt gồ ghề FRDT)</w:t>
            </w:r>
          </w:p>
        </w:tc>
        <w:tc>
          <w:tcPr>
            <w:tcW w:w="1930" w:type="dxa"/>
            <w:shd w:val="clear" w:color="auto" w:fill="003366"/>
            <w:tcMar>
              <w:top w:w="80" w:type="dxa"/>
              <w:left w:w="120" w:type="dxa"/>
              <w:bottom w:w="80" w:type="dxa"/>
              <w:right w:w="120" w:type="dxa"/>
            </w:tcMar>
          </w:tcPr>
          <w:p w14:paraId="59894F17" w14:textId="77777777" w:rsidR="00977C63" w:rsidRDefault="00000000">
            <w:pPr>
              <w:jc w:val="center"/>
            </w:pPr>
            <w:r>
              <w:rPr>
                <w:b/>
                <w:color w:val="FFFFFF"/>
                <w:sz w:val="19"/>
              </w:rPr>
              <w:t>Sai lệch d_rough - d_smooth</w:t>
            </w:r>
          </w:p>
        </w:tc>
        <w:tc>
          <w:tcPr>
            <w:tcW w:w="1930" w:type="dxa"/>
            <w:shd w:val="clear" w:color="auto" w:fill="003366"/>
            <w:tcMar>
              <w:top w:w="80" w:type="dxa"/>
              <w:left w:w="120" w:type="dxa"/>
              <w:bottom w:w="80" w:type="dxa"/>
              <w:right w:w="120" w:type="dxa"/>
            </w:tcMar>
          </w:tcPr>
          <w:p w14:paraId="03AC01D2" w14:textId="77777777" w:rsidR="00977C63" w:rsidRDefault="00000000">
            <w:pPr>
              <w:jc w:val="center"/>
            </w:pPr>
            <w:r>
              <w:rPr>
                <w:b/>
                <w:color w:val="FFFFFF"/>
                <w:sz w:val="19"/>
              </w:rPr>
              <w:t>Tỷ lệ Outlier gồ ghề</w:t>
            </w:r>
          </w:p>
        </w:tc>
      </w:tr>
      <w:tr w:rsidR="00977C63" w14:paraId="18F12ED2" w14:textId="77777777">
        <w:trPr>
          <w:jc w:val="center"/>
        </w:trPr>
        <w:tc>
          <w:tcPr>
            <w:tcW w:w="1930" w:type="dxa"/>
            <w:shd w:val="clear" w:color="auto" w:fill="FFFFFF"/>
            <w:tcMar>
              <w:top w:w="80" w:type="dxa"/>
              <w:left w:w="120" w:type="dxa"/>
              <w:bottom w:w="80" w:type="dxa"/>
              <w:right w:w="120" w:type="dxa"/>
            </w:tcMar>
          </w:tcPr>
          <w:p w14:paraId="27364F4F" w14:textId="77777777" w:rsidR="00977C63" w:rsidRDefault="00000000">
            <w:pPr>
              <w:jc w:val="center"/>
            </w:pPr>
            <w:r>
              <w:rPr>
                <w:sz w:val="19"/>
              </w:rPr>
              <w:t>50.0 cm</w:t>
            </w:r>
          </w:p>
        </w:tc>
        <w:tc>
          <w:tcPr>
            <w:tcW w:w="1930" w:type="dxa"/>
            <w:shd w:val="clear" w:color="auto" w:fill="FFFFFF"/>
            <w:tcMar>
              <w:top w:w="80" w:type="dxa"/>
              <w:left w:w="120" w:type="dxa"/>
              <w:bottom w:w="80" w:type="dxa"/>
              <w:right w:w="120" w:type="dxa"/>
            </w:tcMar>
          </w:tcPr>
          <w:p w14:paraId="698D3EAC" w14:textId="77777777" w:rsidR="00977C63" w:rsidRDefault="00000000">
            <w:pPr>
              <w:jc w:val="center"/>
            </w:pPr>
            <w:r>
              <w:rPr>
                <w:sz w:val="19"/>
              </w:rPr>
              <w:t>[0.115 cm]</w:t>
            </w:r>
          </w:p>
        </w:tc>
        <w:tc>
          <w:tcPr>
            <w:tcW w:w="1930" w:type="dxa"/>
            <w:shd w:val="clear" w:color="auto" w:fill="FFFFFF"/>
            <w:tcMar>
              <w:top w:w="80" w:type="dxa"/>
              <w:left w:w="120" w:type="dxa"/>
              <w:bottom w:w="80" w:type="dxa"/>
              <w:right w:w="120" w:type="dxa"/>
            </w:tcMar>
          </w:tcPr>
          <w:p w14:paraId="6AAA366E" w14:textId="77777777" w:rsidR="00977C63" w:rsidRDefault="00000000">
            <w:pPr>
              <w:jc w:val="center"/>
            </w:pPr>
            <w:r>
              <w:rPr>
                <w:sz w:val="19"/>
              </w:rPr>
              <w:t>[0.320 cm]</w:t>
            </w:r>
          </w:p>
        </w:tc>
        <w:tc>
          <w:tcPr>
            <w:tcW w:w="1930" w:type="dxa"/>
            <w:shd w:val="clear" w:color="auto" w:fill="FFFFFF"/>
            <w:tcMar>
              <w:top w:w="80" w:type="dxa"/>
              <w:left w:w="120" w:type="dxa"/>
              <w:bottom w:w="80" w:type="dxa"/>
              <w:right w:w="120" w:type="dxa"/>
            </w:tcMar>
          </w:tcPr>
          <w:p w14:paraId="1EF71405" w14:textId="77777777" w:rsidR="00977C63" w:rsidRDefault="00000000">
            <w:pPr>
              <w:jc w:val="center"/>
            </w:pPr>
            <w:r>
              <w:rPr>
                <w:sz w:val="19"/>
              </w:rPr>
              <w:t>+3.5 mm</w:t>
            </w:r>
          </w:p>
        </w:tc>
        <w:tc>
          <w:tcPr>
            <w:tcW w:w="1930" w:type="dxa"/>
            <w:shd w:val="clear" w:color="auto" w:fill="FFFFFF"/>
            <w:tcMar>
              <w:top w:w="80" w:type="dxa"/>
              <w:left w:w="120" w:type="dxa"/>
              <w:bottom w:w="80" w:type="dxa"/>
              <w:right w:w="120" w:type="dxa"/>
            </w:tcMar>
          </w:tcPr>
          <w:p w14:paraId="07C7D98A" w14:textId="77777777" w:rsidR="00977C63" w:rsidRDefault="00000000">
            <w:pPr>
              <w:jc w:val="center"/>
            </w:pPr>
            <w:r>
              <w:rPr>
                <w:sz w:val="19"/>
              </w:rPr>
              <w:t>2 %</w:t>
            </w:r>
          </w:p>
        </w:tc>
      </w:tr>
      <w:tr w:rsidR="00977C63" w14:paraId="37F0C783" w14:textId="77777777">
        <w:trPr>
          <w:jc w:val="center"/>
        </w:trPr>
        <w:tc>
          <w:tcPr>
            <w:tcW w:w="1930" w:type="dxa"/>
            <w:shd w:val="clear" w:color="auto" w:fill="F2F5F8"/>
            <w:tcMar>
              <w:top w:w="80" w:type="dxa"/>
              <w:left w:w="120" w:type="dxa"/>
              <w:bottom w:w="80" w:type="dxa"/>
              <w:right w:w="120" w:type="dxa"/>
            </w:tcMar>
          </w:tcPr>
          <w:p w14:paraId="779DDDCA" w14:textId="77777777" w:rsidR="00977C63" w:rsidRDefault="00000000">
            <w:pPr>
              <w:jc w:val="center"/>
            </w:pPr>
            <w:r>
              <w:rPr>
                <w:sz w:val="19"/>
              </w:rPr>
              <w:t>100.0 cm</w:t>
            </w:r>
          </w:p>
        </w:tc>
        <w:tc>
          <w:tcPr>
            <w:tcW w:w="1930" w:type="dxa"/>
            <w:shd w:val="clear" w:color="auto" w:fill="F2F5F8"/>
            <w:tcMar>
              <w:top w:w="80" w:type="dxa"/>
              <w:left w:w="120" w:type="dxa"/>
              <w:bottom w:w="80" w:type="dxa"/>
              <w:right w:w="120" w:type="dxa"/>
            </w:tcMar>
          </w:tcPr>
          <w:p w14:paraId="7E5294BA" w14:textId="77777777" w:rsidR="00977C63" w:rsidRDefault="00000000">
            <w:pPr>
              <w:jc w:val="center"/>
            </w:pPr>
            <w:r>
              <w:rPr>
                <w:sz w:val="19"/>
              </w:rPr>
              <w:t>[0.158 cm]</w:t>
            </w:r>
          </w:p>
        </w:tc>
        <w:tc>
          <w:tcPr>
            <w:tcW w:w="1930" w:type="dxa"/>
            <w:shd w:val="clear" w:color="auto" w:fill="F2F5F8"/>
            <w:tcMar>
              <w:top w:w="80" w:type="dxa"/>
              <w:left w:w="120" w:type="dxa"/>
              <w:bottom w:w="80" w:type="dxa"/>
              <w:right w:w="120" w:type="dxa"/>
            </w:tcMar>
          </w:tcPr>
          <w:p w14:paraId="412097A2" w14:textId="77777777" w:rsidR="00977C63" w:rsidRDefault="00000000">
            <w:pPr>
              <w:jc w:val="center"/>
            </w:pPr>
            <w:r>
              <w:rPr>
                <w:sz w:val="19"/>
              </w:rPr>
              <w:t>[0.485 cm]</w:t>
            </w:r>
          </w:p>
        </w:tc>
        <w:tc>
          <w:tcPr>
            <w:tcW w:w="1930" w:type="dxa"/>
            <w:shd w:val="clear" w:color="auto" w:fill="F2F5F8"/>
            <w:tcMar>
              <w:top w:w="80" w:type="dxa"/>
              <w:left w:w="120" w:type="dxa"/>
              <w:bottom w:w="80" w:type="dxa"/>
              <w:right w:w="120" w:type="dxa"/>
            </w:tcMar>
          </w:tcPr>
          <w:p w14:paraId="1A6609A1" w14:textId="77777777" w:rsidR="00977C63" w:rsidRDefault="00000000">
            <w:pPr>
              <w:jc w:val="center"/>
            </w:pPr>
            <w:r>
              <w:rPr>
                <w:sz w:val="19"/>
              </w:rPr>
              <w:t>+5.2 mm</w:t>
            </w:r>
          </w:p>
        </w:tc>
        <w:tc>
          <w:tcPr>
            <w:tcW w:w="1930" w:type="dxa"/>
            <w:shd w:val="clear" w:color="auto" w:fill="F2F5F8"/>
            <w:tcMar>
              <w:top w:w="80" w:type="dxa"/>
              <w:left w:w="120" w:type="dxa"/>
              <w:bottom w:w="80" w:type="dxa"/>
              <w:right w:w="120" w:type="dxa"/>
            </w:tcMar>
          </w:tcPr>
          <w:p w14:paraId="578C2EEB" w14:textId="77777777" w:rsidR="00977C63" w:rsidRDefault="00000000">
            <w:pPr>
              <w:jc w:val="center"/>
            </w:pPr>
            <w:r>
              <w:rPr>
                <w:sz w:val="19"/>
              </w:rPr>
              <w:t>4 %</w:t>
            </w:r>
          </w:p>
        </w:tc>
      </w:tr>
      <w:tr w:rsidR="00977C63" w14:paraId="37935D23" w14:textId="77777777">
        <w:trPr>
          <w:jc w:val="center"/>
        </w:trPr>
        <w:tc>
          <w:tcPr>
            <w:tcW w:w="1930" w:type="dxa"/>
            <w:shd w:val="clear" w:color="auto" w:fill="FFFFFF"/>
            <w:tcMar>
              <w:top w:w="80" w:type="dxa"/>
              <w:left w:w="120" w:type="dxa"/>
              <w:bottom w:w="80" w:type="dxa"/>
              <w:right w:w="120" w:type="dxa"/>
            </w:tcMar>
          </w:tcPr>
          <w:p w14:paraId="2B22B3C6" w14:textId="77777777" w:rsidR="00977C63" w:rsidRDefault="00000000">
            <w:pPr>
              <w:jc w:val="center"/>
            </w:pPr>
            <w:r>
              <w:rPr>
                <w:sz w:val="19"/>
              </w:rPr>
              <w:t>200.0 cm</w:t>
            </w:r>
          </w:p>
        </w:tc>
        <w:tc>
          <w:tcPr>
            <w:tcW w:w="1930" w:type="dxa"/>
            <w:shd w:val="clear" w:color="auto" w:fill="FFFFFF"/>
            <w:tcMar>
              <w:top w:w="80" w:type="dxa"/>
              <w:left w:w="120" w:type="dxa"/>
              <w:bottom w:w="80" w:type="dxa"/>
              <w:right w:w="120" w:type="dxa"/>
            </w:tcMar>
          </w:tcPr>
          <w:p w14:paraId="6D577BD5" w14:textId="77777777" w:rsidR="00977C63" w:rsidRDefault="00000000">
            <w:pPr>
              <w:jc w:val="center"/>
            </w:pPr>
            <w:r>
              <w:rPr>
                <w:sz w:val="19"/>
              </w:rPr>
              <w:t>[0.220 cm]</w:t>
            </w:r>
          </w:p>
        </w:tc>
        <w:tc>
          <w:tcPr>
            <w:tcW w:w="1930" w:type="dxa"/>
            <w:shd w:val="clear" w:color="auto" w:fill="FFFFFF"/>
            <w:tcMar>
              <w:top w:w="80" w:type="dxa"/>
              <w:left w:w="120" w:type="dxa"/>
              <w:bottom w:w="80" w:type="dxa"/>
              <w:right w:w="120" w:type="dxa"/>
            </w:tcMar>
          </w:tcPr>
          <w:p w14:paraId="50369077" w14:textId="77777777" w:rsidR="00977C63" w:rsidRDefault="00000000">
            <w:pPr>
              <w:jc w:val="center"/>
            </w:pPr>
            <w:r>
              <w:rPr>
                <w:sz w:val="19"/>
              </w:rPr>
              <w:t>[0.780 cm]</w:t>
            </w:r>
          </w:p>
        </w:tc>
        <w:tc>
          <w:tcPr>
            <w:tcW w:w="1930" w:type="dxa"/>
            <w:shd w:val="clear" w:color="auto" w:fill="FFFFFF"/>
            <w:tcMar>
              <w:top w:w="80" w:type="dxa"/>
              <w:left w:w="120" w:type="dxa"/>
              <w:bottom w:w="80" w:type="dxa"/>
              <w:right w:w="120" w:type="dxa"/>
            </w:tcMar>
          </w:tcPr>
          <w:p w14:paraId="58510942" w14:textId="77777777" w:rsidR="00977C63" w:rsidRDefault="00000000">
            <w:pPr>
              <w:jc w:val="center"/>
            </w:pPr>
            <w:r>
              <w:rPr>
                <w:sz w:val="19"/>
              </w:rPr>
              <w:t>+8.4 mm</w:t>
            </w:r>
          </w:p>
        </w:tc>
        <w:tc>
          <w:tcPr>
            <w:tcW w:w="1930" w:type="dxa"/>
            <w:shd w:val="clear" w:color="auto" w:fill="FFFFFF"/>
            <w:tcMar>
              <w:top w:w="80" w:type="dxa"/>
              <w:left w:w="120" w:type="dxa"/>
              <w:bottom w:w="80" w:type="dxa"/>
              <w:right w:w="120" w:type="dxa"/>
            </w:tcMar>
          </w:tcPr>
          <w:p w14:paraId="37DD15A0" w14:textId="77777777" w:rsidR="00977C63" w:rsidRDefault="00000000">
            <w:pPr>
              <w:jc w:val="center"/>
            </w:pPr>
            <w:r>
              <w:rPr>
                <w:sz w:val="19"/>
              </w:rPr>
              <w:t>8 %</w:t>
            </w:r>
          </w:p>
        </w:tc>
      </w:tr>
      <w:tr w:rsidR="00977C63" w14:paraId="795B5E08" w14:textId="77777777">
        <w:trPr>
          <w:jc w:val="center"/>
        </w:trPr>
        <w:tc>
          <w:tcPr>
            <w:tcW w:w="1930" w:type="dxa"/>
            <w:shd w:val="clear" w:color="auto" w:fill="F2F5F8"/>
            <w:tcMar>
              <w:top w:w="80" w:type="dxa"/>
              <w:left w:w="120" w:type="dxa"/>
              <w:bottom w:w="80" w:type="dxa"/>
              <w:right w:w="120" w:type="dxa"/>
            </w:tcMar>
          </w:tcPr>
          <w:p w14:paraId="2B68E288" w14:textId="77777777" w:rsidR="00977C63" w:rsidRDefault="00000000">
            <w:pPr>
              <w:jc w:val="center"/>
            </w:pPr>
            <w:r>
              <w:rPr>
                <w:sz w:val="19"/>
              </w:rPr>
              <w:t>300.0 cm</w:t>
            </w:r>
          </w:p>
        </w:tc>
        <w:tc>
          <w:tcPr>
            <w:tcW w:w="1930" w:type="dxa"/>
            <w:shd w:val="clear" w:color="auto" w:fill="F2F5F8"/>
            <w:tcMar>
              <w:top w:w="80" w:type="dxa"/>
              <w:left w:w="120" w:type="dxa"/>
              <w:bottom w:w="80" w:type="dxa"/>
              <w:right w:w="120" w:type="dxa"/>
            </w:tcMar>
          </w:tcPr>
          <w:p w14:paraId="71C73493" w14:textId="77777777" w:rsidR="00977C63" w:rsidRDefault="00000000">
            <w:pPr>
              <w:jc w:val="center"/>
            </w:pPr>
            <w:r>
              <w:rPr>
                <w:sz w:val="19"/>
              </w:rPr>
              <w:t>[0.285 cm]</w:t>
            </w:r>
          </w:p>
        </w:tc>
        <w:tc>
          <w:tcPr>
            <w:tcW w:w="1930" w:type="dxa"/>
            <w:shd w:val="clear" w:color="auto" w:fill="F2F5F8"/>
            <w:tcMar>
              <w:top w:w="80" w:type="dxa"/>
              <w:left w:w="120" w:type="dxa"/>
              <w:bottom w:w="80" w:type="dxa"/>
              <w:right w:w="120" w:type="dxa"/>
            </w:tcMar>
          </w:tcPr>
          <w:p w14:paraId="0238DBF3" w14:textId="77777777" w:rsidR="00977C63" w:rsidRDefault="00000000">
            <w:pPr>
              <w:jc w:val="center"/>
            </w:pPr>
            <w:r>
              <w:rPr>
                <w:sz w:val="19"/>
              </w:rPr>
              <w:t>[1.250 cm]</w:t>
            </w:r>
          </w:p>
        </w:tc>
        <w:tc>
          <w:tcPr>
            <w:tcW w:w="1930" w:type="dxa"/>
            <w:shd w:val="clear" w:color="auto" w:fill="F2F5F8"/>
            <w:tcMar>
              <w:top w:w="80" w:type="dxa"/>
              <w:left w:w="120" w:type="dxa"/>
              <w:bottom w:w="80" w:type="dxa"/>
              <w:right w:w="120" w:type="dxa"/>
            </w:tcMar>
          </w:tcPr>
          <w:p w14:paraId="5A5AA628" w14:textId="77777777" w:rsidR="00977C63" w:rsidRDefault="00000000">
            <w:pPr>
              <w:jc w:val="center"/>
            </w:pPr>
            <w:r>
              <w:rPr>
                <w:sz w:val="19"/>
              </w:rPr>
              <w:t>+14.1 mm</w:t>
            </w:r>
          </w:p>
        </w:tc>
        <w:tc>
          <w:tcPr>
            <w:tcW w:w="1930" w:type="dxa"/>
            <w:shd w:val="clear" w:color="auto" w:fill="F2F5F8"/>
            <w:tcMar>
              <w:top w:w="80" w:type="dxa"/>
              <w:left w:w="120" w:type="dxa"/>
              <w:bottom w:w="80" w:type="dxa"/>
              <w:right w:w="120" w:type="dxa"/>
            </w:tcMar>
          </w:tcPr>
          <w:p w14:paraId="62A5452B" w14:textId="77777777" w:rsidR="00977C63" w:rsidRDefault="00000000">
            <w:pPr>
              <w:jc w:val="center"/>
            </w:pPr>
            <w:r>
              <w:rPr>
                <w:sz w:val="19"/>
              </w:rPr>
              <w:t>16 %</w:t>
            </w:r>
          </w:p>
        </w:tc>
      </w:tr>
      <w:tr w:rsidR="00977C63" w14:paraId="71818A61" w14:textId="77777777">
        <w:trPr>
          <w:jc w:val="center"/>
        </w:trPr>
        <w:tc>
          <w:tcPr>
            <w:tcW w:w="1930" w:type="dxa"/>
            <w:shd w:val="clear" w:color="auto" w:fill="FFFFFF"/>
            <w:tcMar>
              <w:top w:w="80" w:type="dxa"/>
              <w:left w:w="120" w:type="dxa"/>
              <w:bottom w:w="80" w:type="dxa"/>
              <w:right w:w="120" w:type="dxa"/>
            </w:tcMar>
          </w:tcPr>
          <w:p w14:paraId="413349D3" w14:textId="77777777" w:rsidR="00977C63" w:rsidRDefault="00000000">
            <w:pPr>
              <w:jc w:val="center"/>
            </w:pPr>
            <w:r>
              <w:rPr>
                <w:sz w:val="19"/>
              </w:rPr>
              <w:t>375.0 cm</w:t>
            </w:r>
          </w:p>
        </w:tc>
        <w:tc>
          <w:tcPr>
            <w:tcW w:w="1930" w:type="dxa"/>
            <w:shd w:val="clear" w:color="auto" w:fill="FFFFFF"/>
            <w:tcMar>
              <w:top w:w="80" w:type="dxa"/>
              <w:left w:w="120" w:type="dxa"/>
              <w:bottom w:w="80" w:type="dxa"/>
              <w:right w:w="120" w:type="dxa"/>
            </w:tcMar>
          </w:tcPr>
          <w:p w14:paraId="67A3F34D" w14:textId="77777777" w:rsidR="00977C63" w:rsidRDefault="00000000">
            <w:pPr>
              <w:jc w:val="center"/>
            </w:pPr>
            <w:r>
              <w:rPr>
                <w:sz w:val="19"/>
              </w:rPr>
              <w:t>[0.360 cm]</w:t>
            </w:r>
          </w:p>
        </w:tc>
        <w:tc>
          <w:tcPr>
            <w:tcW w:w="1930" w:type="dxa"/>
            <w:shd w:val="clear" w:color="auto" w:fill="FFFFFF"/>
            <w:tcMar>
              <w:top w:w="80" w:type="dxa"/>
              <w:left w:w="120" w:type="dxa"/>
              <w:bottom w:w="80" w:type="dxa"/>
              <w:right w:w="120" w:type="dxa"/>
            </w:tcMar>
          </w:tcPr>
          <w:p w14:paraId="17B9AE09" w14:textId="77777777" w:rsidR="00977C63" w:rsidRDefault="00000000">
            <w:pPr>
              <w:jc w:val="center"/>
            </w:pPr>
            <w:r>
              <w:rPr>
                <w:sz w:val="19"/>
              </w:rPr>
              <w:t>[2.100 cm]</w:t>
            </w:r>
          </w:p>
        </w:tc>
        <w:tc>
          <w:tcPr>
            <w:tcW w:w="1930" w:type="dxa"/>
            <w:shd w:val="clear" w:color="auto" w:fill="FFFFFF"/>
            <w:tcMar>
              <w:top w:w="80" w:type="dxa"/>
              <w:left w:w="120" w:type="dxa"/>
              <w:bottom w:w="80" w:type="dxa"/>
              <w:right w:w="120" w:type="dxa"/>
            </w:tcMar>
          </w:tcPr>
          <w:p w14:paraId="495659AC" w14:textId="77777777" w:rsidR="00977C63" w:rsidRDefault="00000000">
            <w:pPr>
              <w:jc w:val="center"/>
            </w:pPr>
            <w:r>
              <w:rPr>
                <w:sz w:val="19"/>
              </w:rPr>
              <w:t>+22.5 mm</w:t>
            </w:r>
          </w:p>
        </w:tc>
        <w:tc>
          <w:tcPr>
            <w:tcW w:w="1930" w:type="dxa"/>
            <w:shd w:val="clear" w:color="auto" w:fill="FFFFFF"/>
            <w:tcMar>
              <w:top w:w="80" w:type="dxa"/>
              <w:left w:w="120" w:type="dxa"/>
              <w:bottom w:w="80" w:type="dxa"/>
              <w:right w:w="120" w:type="dxa"/>
            </w:tcMar>
          </w:tcPr>
          <w:p w14:paraId="10BB037D" w14:textId="77777777" w:rsidR="00977C63" w:rsidRDefault="00000000">
            <w:pPr>
              <w:jc w:val="center"/>
            </w:pPr>
            <w:r>
              <w:rPr>
                <w:sz w:val="19"/>
              </w:rPr>
              <w:t>38 % (Giới hạn mất tín hiệu)</w:t>
            </w:r>
          </w:p>
        </w:tc>
      </w:tr>
    </w:tbl>
    <w:p w14:paraId="11A69F61" w14:textId="77777777" w:rsidR="00977C63" w:rsidRDefault="00977C63">
      <w:pPr>
        <w:spacing w:before="160" w:after="40"/>
        <w:jc w:val="center"/>
      </w:pPr>
    </w:p>
    <w:tbl>
      <w:tblPr>
        <w:tblW w:w="0" w:type="auto"/>
        <w:jc w:val="center"/>
        <w:tblLook w:val="04A0" w:firstRow="1" w:lastRow="0" w:firstColumn="1" w:lastColumn="0" w:noHBand="0" w:noVBand="1"/>
      </w:tblPr>
      <w:tblGrid>
        <w:gridCol w:w="9648"/>
      </w:tblGrid>
      <w:tr w:rsidR="00977C63" w14:paraId="024FBCF2" w14:textId="77777777">
        <w:trPr>
          <w:jc w:val="center"/>
        </w:trPr>
        <w:tc>
          <w:tcPr>
            <w:tcW w:w="9648" w:type="dxa"/>
            <w:tcBorders>
              <w:top w:val="dashed" w:sz="8" w:space="0" w:color="94A3B8"/>
              <w:left w:val="dashed" w:sz="8" w:space="0" w:color="94A3B8"/>
              <w:bottom w:val="dashed" w:sz="8" w:space="0" w:color="94A3B8"/>
              <w:right w:val="dashed" w:sz="8" w:space="0" w:color="94A3B8"/>
            </w:tcBorders>
            <w:shd w:val="clear" w:color="auto" w:fill="F8FAFC"/>
            <w:tcMar>
              <w:top w:w="160" w:type="dxa"/>
              <w:left w:w="240" w:type="dxa"/>
              <w:bottom w:w="160" w:type="dxa"/>
              <w:right w:w="240" w:type="dxa"/>
            </w:tcMar>
          </w:tcPr>
          <w:p w14:paraId="403D14B2" w14:textId="77777777" w:rsidR="00977C63" w:rsidRDefault="00000000">
            <w:pPr>
              <w:jc w:val="center"/>
            </w:pPr>
            <w:r>
              <w:rPr>
                <w:rFonts w:ascii="Calibri" w:hAnsi="Calibri"/>
                <w:i/>
                <w:color w:val="64748B"/>
                <w:sz w:val="18"/>
              </w:rPr>
              <w:t>[VỊ TRÍ CHÈN HÌNH ẢNH / BIỂU ĐỒ - DÙNG INSERT &gt; PICTURE HOẶC XUẤT TỪ SCRIPT]</w:t>
            </w:r>
          </w:p>
        </w:tc>
      </w:tr>
    </w:tbl>
    <w:p w14:paraId="48103FF1" w14:textId="77777777" w:rsidR="00B409BD" w:rsidRDefault="00000000">
      <w:pPr>
        <w:spacing w:after="120"/>
        <w:jc w:val="center"/>
      </w:pPr>
      <w:r>
        <w:rPr>
          <w:rFonts w:ascii="Calibri" w:hAnsi="Calibri"/>
          <w:b/>
          <w:i/>
          <w:color w:val="5A5A5A"/>
          <w:sz w:val="19"/>
        </w:rPr>
        <w:t>Hình 3.7: Đồ thị so sánh Boxplot sai số và Độ lệch chuẩn giữa Bề mặt phẳng nhẵn (FSDT) và Mặt gồ ghề (FRDT)</w:t>
      </w:r>
    </w:p>
    <w:p w14:paraId="3271EAF4" w14:textId="77777777" w:rsidR="00B409BD" w:rsidRDefault="00000000">
      <w:pPr>
        <w:keepNext/>
        <w:spacing w:before="220" w:after="60"/>
      </w:pPr>
      <w:bookmarkStart w:id="22" w:name="chap3_7"/>
      <w:r>
        <w:rPr>
          <w:rFonts w:ascii="Calibri" w:hAnsi="Calibri"/>
          <w:b/>
          <w:color w:val="800000"/>
          <w:sz w:val="23"/>
        </w:rPr>
        <w:t>3.7. Phân tích ảnh hưởng của Nhiệt độ môi trường và Hiệu quả thuật toán bù nhiệt</w:t>
      </w:r>
      <w:r>
        <w:t xml:space="preserve">   </w:t>
      </w:r>
      <w:hyperlink w:anchor="toc_nav">
        <w:r w:rsidR="00B409BD">
          <w:rPr>
            <w:rFonts w:ascii="Calibri" w:hAnsi="Calibri"/>
            <w:i/>
            <w:color w:val="2563EB"/>
            <w:sz w:val="16"/>
          </w:rPr>
          <w:t>[↑ Về Mục Lục]</w:t>
        </w:r>
      </w:hyperlink>
      <w:bookmarkEnd w:id="22"/>
    </w:p>
    <w:p w14:paraId="574F5A6C" w14:textId="77777777" w:rsidR="00977C63" w:rsidRDefault="00000000">
      <w:pPr>
        <w:spacing w:after="80"/>
      </w:pPr>
      <w:r>
        <w:rPr>
          <w:rFonts w:ascii="Calibri" w:hAnsi="Calibri"/>
        </w:rPr>
        <w:t>So sánh thời gian truyền xung t_echo và khoảng cách tính toán giữa môi trường phòng thường (T ≈ 26.5°C) và phòng bật điều hòa nhiệt độ thấp (T ≈ 21.0°C):</w:t>
      </w:r>
    </w:p>
    <w:p w14:paraId="1A4CBB87" w14:textId="77777777" w:rsidR="00977C63" w:rsidRDefault="00000000">
      <w:pPr>
        <w:pStyle w:val="ListBullet"/>
        <w:spacing w:after="60" w:line="269" w:lineRule="auto"/>
      </w:pPr>
      <w:r>
        <w:rPr>
          <w:rFonts w:ascii="Calibri" w:hAnsi="Calibri"/>
          <w:b/>
        </w:rPr>
        <w:t xml:space="preserve">• </w:t>
      </w:r>
      <w:r>
        <w:rPr>
          <w:rFonts w:ascii="Calibri" w:hAnsi="Calibri"/>
        </w:rPr>
        <w:t>Nếu không có bù nhiệt: Giả định vận tốc âm cố định (340 m/s hoặc 343 m/s) dẫn tới sai số trôi cự ly (Thermal Drift) lên tới ~2.0 cm ở cự ly 200 cm khi nhiệt độ môi trường giảm.</w:t>
      </w:r>
    </w:p>
    <w:p w14:paraId="0CC2D8CD" w14:textId="77777777" w:rsidR="00977C63" w:rsidRDefault="00000000">
      <w:pPr>
        <w:pStyle w:val="ListBullet"/>
        <w:spacing w:after="60" w:line="269" w:lineRule="auto"/>
      </w:pPr>
      <w:r>
        <w:rPr>
          <w:rFonts w:ascii="Calibri" w:hAnsi="Calibri"/>
          <w:b/>
        </w:rPr>
        <w:t xml:space="preserve">• </w:t>
      </w:r>
      <w:r>
        <w:rPr>
          <w:rFonts w:ascii="Calibri" w:hAnsi="Calibri"/>
        </w:rPr>
        <w:t>Khi áp dụng công thức bù nhiệt Laplace: Giá trị khoảng cách đo được tại 2 mức nhiệt độ trùng khớp nhau với sai lệch &lt; 1.5 mm, chứng minh tính cấp thiết của thuật toán bù nhiệt độ môi trường trong ứng dụng kỹ thuật.</w:t>
      </w:r>
    </w:p>
    <w:tbl>
      <w:tblPr>
        <w:tblW w:w="0" w:type="auto"/>
        <w:jc w:val="center"/>
        <w:tblLook w:val="04A0" w:firstRow="1" w:lastRow="0" w:firstColumn="1" w:lastColumn="0" w:noHBand="0" w:noVBand="1"/>
      </w:tblPr>
      <w:tblGrid>
        <w:gridCol w:w="1930"/>
        <w:gridCol w:w="1930"/>
        <w:gridCol w:w="1930"/>
        <w:gridCol w:w="1930"/>
        <w:gridCol w:w="1930"/>
      </w:tblGrid>
      <w:tr w:rsidR="00977C63" w14:paraId="751ADA64" w14:textId="77777777">
        <w:trPr>
          <w:jc w:val="center"/>
        </w:trPr>
        <w:tc>
          <w:tcPr>
            <w:tcW w:w="1930" w:type="dxa"/>
            <w:shd w:val="clear" w:color="auto" w:fill="003366"/>
            <w:tcMar>
              <w:top w:w="80" w:type="dxa"/>
              <w:left w:w="120" w:type="dxa"/>
              <w:bottom w:w="80" w:type="dxa"/>
              <w:right w:w="120" w:type="dxa"/>
            </w:tcMar>
          </w:tcPr>
          <w:p w14:paraId="2A03F123" w14:textId="77777777" w:rsidR="00977C63" w:rsidRDefault="00000000">
            <w:pPr>
              <w:jc w:val="center"/>
            </w:pPr>
            <w:r>
              <w:rPr>
                <w:b/>
                <w:color w:val="FFFFFF"/>
                <w:sz w:val="19"/>
              </w:rPr>
              <w:t>Cự ly d_true</w:t>
            </w:r>
          </w:p>
        </w:tc>
        <w:tc>
          <w:tcPr>
            <w:tcW w:w="1930" w:type="dxa"/>
            <w:shd w:val="clear" w:color="auto" w:fill="003366"/>
            <w:tcMar>
              <w:top w:w="80" w:type="dxa"/>
              <w:left w:w="120" w:type="dxa"/>
              <w:bottom w:w="80" w:type="dxa"/>
              <w:right w:w="120" w:type="dxa"/>
            </w:tcMar>
          </w:tcPr>
          <w:p w14:paraId="74469C2F" w14:textId="77777777" w:rsidR="00977C63" w:rsidRDefault="00000000">
            <w:pPr>
              <w:jc w:val="center"/>
            </w:pPr>
            <w:r>
              <w:rPr>
                <w:b/>
                <w:color w:val="FFFFFF"/>
                <w:sz w:val="19"/>
              </w:rPr>
              <w:t>t_echo (26.5°C)</w:t>
            </w:r>
          </w:p>
        </w:tc>
        <w:tc>
          <w:tcPr>
            <w:tcW w:w="1930" w:type="dxa"/>
            <w:shd w:val="clear" w:color="auto" w:fill="003366"/>
            <w:tcMar>
              <w:top w:w="80" w:type="dxa"/>
              <w:left w:w="120" w:type="dxa"/>
              <w:bottom w:w="80" w:type="dxa"/>
              <w:right w:w="120" w:type="dxa"/>
            </w:tcMar>
          </w:tcPr>
          <w:p w14:paraId="53E2BA6C" w14:textId="77777777" w:rsidR="00977C63" w:rsidRDefault="00000000">
            <w:pPr>
              <w:jc w:val="center"/>
            </w:pPr>
            <w:r>
              <w:rPr>
                <w:b/>
                <w:color w:val="FFFFFF"/>
                <w:sz w:val="19"/>
              </w:rPr>
              <w:t>t_echo (21.0°C)</w:t>
            </w:r>
          </w:p>
        </w:tc>
        <w:tc>
          <w:tcPr>
            <w:tcW w:w="1930" w:type="dxa"/>
            <w:shd w:val="clear" w:color="auto" w:fill="003366"/>
            <w:tcMar>
              <w:top w:w="80" w:type="dxa"/>
              <w:left w:w="120" w:type="dxa"/>
              <w:bottom w:w="80" w:type="dxa"/>
              <w:right w:w="120" w:type="dxa"/>
            </w:tcMar>
          </w:tcPr>
          <w:p w14:paraId="3C16AB1C" w14:textId="77777777" w:rsidR="00977C63" w:rsidRDefault="00000000">
            <w:pPr>
              <w:jc w:val="center"/>
            </w:pPr>
            <w:r>
              <w:rPr>
                <w:b/>
                <w:color w:val="FFFFFF"/>
                <w:sz w:val="19"/>
              </w:rPr>
              <w:t>Sai số KHÔNG bù nhiệt</w:t>
            </w:r>
          </w:p>
        </w:tc>
        <w:tc>
          <w:tcPr>
            <w:tcW w:w="1930" w:type="dxa"/>
            <w:shd w:val="clear" w:color="auto" w:fill="003366"/>
            <w:tcMar>
              <w:top w:w="80" w:type="dxa"/>
              <w:left w:w="120" w:type="dxa"/>
              <w:bottom w:w="80" w:type="dxa"/>
              <w:right w:w="120" w:type="dxa"/>
            </w:tcMar>
          </w:tcPr>
          <w:p w14:paraId="4CAF1DE6" w14:textId="77777777" w:rsidR="00977C63" w:rsidRDefault="00000000">
            <w:pPr>
              <w:jc w:val="center"/>
            </w:pPr>
            <w:r>
              <w:rPr>
                <w:b/>
                <w:color w:val="FFFFFF"/>
                <w:sz w:val="19"/>
              </w:rPr>
              <w:t>Sai số CÓ bù nhiệt Laplace</w:t>
            </w:r>
          </w:p>
        </w:tc>
      </w:tr>
      <w:tr w:rsidR="00977C63" w14:paraId="6C9F1AD8" w14:textId="77777777">
        <w:trPr>
          <w:jc w:val="center"/>
        </w:trPr>
        <w:tc>
          <w:tcPr>
            <w:tcW w:w="1930" w:type="dxa"/>
            <w:shd w:val="clear" w:color="auto" w:fill="FFFFFF"/>
            <w:tcMar>
              <w:top w:w="80" w:type="dxa"/>
              <w:left w:w="120" w:type="dxa"/>
              <w:bottom w:w="80" w:type="dxa"/>
              <w:right w:w="120" w:type="dxa"/>
            </w:tcMar>
          </w:tcPr>
          <w:p w14:paraId="2239265E" w14:textId="77777777" w:rsidR="00977C63" w:rsidRDefault="00000000">
            <w:pPr>
              <w:jc w:val="center"/>
            </w:pPr>
            <w:r>
              <w:rPr>
                <w:sz w:val="19"/>
              </w:rPr>
              <w:t>50.0 cm</w:t>
            </w:r>
          </w:p>
        </w:tc>
        <w:tc>
          <w:tcPr>
            <w:tcW w:w="1930" w:type="dxa"/>
            <w:shd w:val="clear" w:color="auto" w:fill="FFFFFF"/>
            <w:tcMar>
              <w:top w:w="80" w:type="dxa"/>
              <w:left w:w="120" w:type="dxa"/>
              <w:bottom w:w="80" w:type="dxa"/>
              <w:right w:w="120" w:type="dxa"/>
            </w:tcMar>
          </w:tcPr>
          <w:p w14:paraId="05819754" w14:textId="77777777" w:rsidR="00977C63" w:rsidRDefault="00000000">
            <w:pPr>
              <w:jc w:val="center"/>
            </w:pPr>
            <w:r>
              <w:rPr>
                <w:sz w:val="19"/>
              </w:rPr>
              <w:t>[2878.8 μs]</w:t>
            </w:r>
          </w:p>
        </w:tc>
        <w:tc>
          <w:tcPr>
            <w:tcW w:w="1930" w:type="dxa"/>
            <w:shd w:val="clear" w:color="auto" w:fill="FFFFFF"/>
            <w:tcMar>
              <w:top w:w="80" w:type="dxa"/>
              <w:left w:w="120" w:type="dxa"/>
              <w:bottom w:w="80" w:type="dxa"/>
              <w:right w:w="120" w:type="dxa"/>
            </w:tcMar>
          </w:tcPr>
          <w:p w14:paraId="57972750" w14:textId="77777777" w:rsidR="00977C63" w:rsidRDefault="00000000">
            <w:pPr>
              <w:jc w:val="center"/>
            </w:pPr>
            <w:r>
              <w:rPr>
                <w:sz w:val="19"/>
              </w:rPr>
              <w:t>[2906.8 μs]</w:t>
            </w:r>
          </w:p>
        </w:tc>
        <w:tc>
          <w:tcPr>
            <w:tcW w:w="1930" w:type="dxa"/>
            <w:shd w:val="clear" w:color="auto" w:fill="FFFFFF"/>
            <w:tcMar>
              <w:top w:w="80" w:type="dxa"/>
              <w:left w:w="120" w:type="dxa"/>
              <w:bottom w:w="80" w:type="dxa"/>
              <w:right w:w="120" w:type="dxa"/>
            </w:tcMar>
          </w:tcPr>
          <w:p w14:paraId="5CCC11EF" w14:textId="77777777" w:rsidR="00977C63" w:rsidRDefault="00000000">
            <w:pPr>
              <w:jc w:val="center"/>
            </w:pPr>
            <w:r>
              <w:rPr>
                <w:sz w:val="19"/>
              </w:rPr>
              <w:t>+4.9 mm</w:t>
            </w:r>
          </w:p>
        </w:tc>
        <w:tc>
          <w:tcPr>
            <w:tcW w:w="1930" w:type="dxa"/>
            <w:shd w:val="clear" w:color="auto" w:fill="FFFFFF"/>
            <w:tcMar>
              <w:top w:w="80" w:type="dxa"/>
              <w:left w:w="120" w:type="dxa"/>
              <w:bottom w:w="80" w:type="dxa"/>
              <w:right w:w="120" w:type="dxa"/>
            </w:tcMar>
          </w:tcPr>
          <w:p w14:paraId="1BD8F0EB" w14:textId="77777777" w:rsidR="00977C63" w:rsidRDefault="00000000">
            <w:pPr>
              <w:jc w:val="center"/>
            </w:pPr>
            <w:r>
              <w:rPr>
                <w:sz w:val="19"/>
              </w:rPr>
              <w:t>&lt; 0.8 mm</w:t>
            </w:r>
          </w:p>
        </w:tc>
      </w:tr>
      <w:tr w:rsidR="00977C63" w14:paraId="792BA62C" w14:textId="77777777">
        <w:trPr>
          <w:jc w:val="center"/>
        </w:trPr>
        <w:tc>
          <w:tcPr>
            <w:tcW w:w="1930" w:type="dxa"/>
            <w:shd w:val="clear" w:color="auto" w:fill="F2F5F8"/>
            <w:tcMar>
              <w:top w:w="80" w:type="dxa"/>
              <w:left w:w="120" w:type="dxa"/>
              <w:bottom w:w="80" w:type="dxa"/>
              <w:right w:w="120" w:type="dxa"/>
            </w:tcMar>
          </w:tcPr>
          <w:p w14:paraId="2ED5C881" w14:textId="77777777" w:rsidR="00977C63" w:rsidRDefault="00000000">
            <w:pPr>
              <w:jc w:val="center"/>
            </w:pPr>
            <w:r>
              <w:rPr>
                <w:sz w:val="19"/>
              </w:rPr>
              <w:t>100.0 cm</w:t>
            </w:r>
          </w:p>
        </w:tc>
        <w:tc>
          <w:tcPr>
            <w:tcW w:w="1930" w:type="dxa"/>
            <w:shd w:val="clear" w:color="auto" w:fill="F2F5F8"/>
            <w:tcMar>
              <w:top w:w="80" w:type="dxa"/>
              <w:left w:w="120" w:type="dxa"/>
              <w:bottom w:w="80" w:type="dxa"/>
              <w:right w:w="120" w:type="dxa"/>
            </w:tcMar>
          </w:tcPr>
          <w:p w14:paraId="5A79D667" w14:textId="77777777" w:rsidR="00977C63" w:rsidRDefault="00000000">
            <w:pPr>
              <w:jc w:val="center"/>
            </w:pPr>
            <w:r>
              <w:rPr>
                <w:sz w:val="19"/>
              </w:rPr>
              <w:t>[5757.7 μs]</w:t>
            </w:r>
          </w:p>
        </w:tc>
        <w:tc>
          <w:tcPr>
            <w:tcW w:w="1930" w:type="dxa"/>
            <w:shd w:val="clear" w:color="auto" w:fill="F2F5F8"/>
            <w:tcMar>
              <w:top w:w="80" w:type="dxa"/>
              <w:left w:w="120" w:type="dxa"/>
              <w:bottom w:w="80" w:type="dxa"/>
              <w:right w:w="120" w:type="dxa"/>
            </w:tcMar>
          </w:tcPr>
          <w:p w14:paraId="0F230995" w14:textId="77777777" w:rsidR="00977C63" w:rsidRDefault="00000000">
            <w:pPr>
              <w:jc w:val="center"/>
            </w:pPr>
            <w:r>
              <w:rPr>
                <w:sz w:val="19"/>
              </w:rPr>
              <w:t>[5813.6 μs]</w:t>
            </w:r>
          </w:p>
        </w:tc>
        <w:tc>
          <w:tcPr>
            <w:tcW w:w="1930" w:type="dxa"/>
            <w:shd w:val="clear" w:color="auto" w:fill="F2F5F8"/>
            <w:tcMar>
              <w:top w:w="80" w:type="dxa"/>
              <w:left w:w="120" w:type="dxa"/>
              <w:bottom w:w="80" w:type="dxa"/>
              <w:right w:w="120" w:type="dxa"/>
            </w:tcMar>
          </w:tcPr>
          <w:p w14:paraId="4E335CA4" w14:textId="77777777" w:rsidR="00977C63" w:rsidRDefault="00000000">
            <w:pPr>
              <w:jc w:val="center"/>
            </w:pPr>
            <w:r>
              <w:rPr>
                <w:sz w:val="19"/>
              </w:rPr>
              <w:t>+9.7 mm</w:t>
            </w:r>
          </w:p>
        </w:tc>
        <w:tc>
          <w:tcPr>
            <w:tcW w:w="1930" w:type="dxa"/>
            <w:shd w:val="clear" w:color="auto" w:fill="F2F5F8"/>
            <w:tcMar>
              <w:top w:w="80" w:type="dxa"/>
              <w:left w:w="120" w:type="dxa"/>
              <w:bottom w:w="80" w:type="dxa"/>
              <w:right w:w="120" w:type="dxa"/>
            </w:tcMar>
          </w:tcPr>
          <w:p w14:paraId="2375CC4F" w14:textId="77777777" w:rsidR="00977C63" w:rsidRDefault="00000000">
            <w:pPr>
              <w:jc w:val="center"/>
            </w:pPr>
            <w:r>
              <w:rPr>
                <w:sz w:val="19"/>
              </w:rPr>
              <w:t>&lt; 1.2 mm</w:t>
            </w:r>
          </w:p>
        </w:tc>
      </w:tr>
      <w:tr w:rsidR="00977C63" w14:paraId="36BD8161" w14:textId="77777777">
        <w:trPr>
          <w:jc w:val="center"/>
        </w:trPr>
        <w:tc>
          <w:tcPr>
            <w:tcW w:w="1930" w:type="dxa"/>
            <w:shd w:val="clear" w:color="auto" w:fill="FFFFFF"/>
            <w:tcMar>
              <w:top w:w="80" w:type="dxa"/>
              <w:left w:w="120" w:type="dxa"/>
              <w:bottom w:w="80" w:type="dxa"/>
              <w:right w:w="120" w:type="dxa"/>
            </w:tcMar>
          </w:tcPr>
          <w:p w14:paraId="1A92DE06" w14:textId="77777777" w:rsidR="00977C63" w:rsidRDefault="00000000">
            <w:pPr>
              <w:jc w:val="center"/>
            </w:pPr>
            <w:r>
              <w:rPr>
                <w:sz w:val="19"/>
              </w:rPr>
              <w:t>200.0 cm</w:t>
            </w:r>
          </w:p>
        </w:tc>
        <w:tc>
          <w:tcPr>
            <w:tcW w:w="1930" w:type="dxa"/>
            <w:shd w:val="clear" w:color="auto" w:fill="FFFFFF"/>
            <w:tcMar>
              <w:top w:w="80" w:type="dxa"/>
              <w:left w:w="120" w:type="dxa"/>
              <w:bottom w:w="80" w:type="dxa"/>
              <w:right w:w="120" w:type="dxa"/>
            </w:tcMar>
          </w:tcPr>
          <w:p w14:paraId="0F5C3F5C" w14:textId="77777777" w:rsidR="00977C63" w:rsidRDefault="00000000">
            <w:pPr>
              <w:jc w:val="center"/>
            </w:pPr>
            <w:r>
              <w:rPr>
                <w:sz w:val="19"/>
              </w:rPr>
              <w:t>[11515.4 μs]</w:t>
            </w:r>
          </w:p>
        </w:tc>
        <w:tc>
          <w:tcPr>
            <w:tcW w:w="1930" w:type="dxa"/>
            <w:shd w:val="clear" w:color="auto" w:fill="FFFFFF"/>
            <w:tcMar>
              <w:top w:w="80" w:type="dxa"/>
              <w:left w:w="120" w:type="dxa"/>
              <w:bottom w:w="80" w:type="dxa"/>
              <w:right w:w="120" w:type="dxa"/>
            </w:tcMar>
          </w:tcPr>
          <w:p w14:paraId="60F76238" w14:textId="77777777" w:rsidR="00977C63" w:rsidRDefault="00000000">
            <w:pPr>
              <w:jc w:val="center"/>
            </w:pPr>
            <w:r>
              <w:rPr>
                <w:sz w:val="19"/>
              </w:rPr>
              <w:t>[11627.2 μs]</w:t>
            </w:r>
          </w:p>
        </w:tc>
        <w:tc>
          <w:tcPr>
            <w:tcW w:w="1930" w:type="dxa"/>
            <w:shd w:val="clear" w:color="auto" w:fill="FFFFFF"/>
            <w:tcMar>
              <w:top w:w="80" w:type="dxa"/>
              <w:left w:w="120" w:type="dxa"/>
              <w:bottom w:w="80" w:type="dxa"/>
              <w:right w:w="120" w:type="dxa"/>
            </w:tcMar>
          </w:tcPr>
          <w:p w14:paraId="0D7FE839" w14:textId="77777777" w:rsidR="00977C63" w:rsidRDefault="00000000">
            <w:pPr>
              <w:jc w:val="center"/>
            </w:pPr>
            <w:r>
              <w:rPr>
                <w:sz w:val="19"/>
              </w:rPr>
              <w:t>+19.4 mm</w:t>
            </w:r>
          </w:p>
        </w:tc>
        <w:tc>
          <w:tcPr>
            <w:tcW w:w="1930" w:type="dxa"/>
            <w:shd w:val="clear" w:color="auto" w:fill="FFFFFF"/>
            <w:tcMar>
              <w:top w:w="80" w:type="dxa"/>
              <w:left w:w="120" w:type="dxa"/>
              <w:bottom w:w="80" w:type="dxa"/>
              <w:right w:w="120" w:type="dxa"/>
            </w:tcMar>
          </w:tcPr>
          <w:p w14:paraId="7EFC7911" w14:textId="77777777" w:rsidR="00977C63" w:rsidRDefault="00000000">
            <w:pPr>
              <w:jc w:val="center"/>
            </w:pPr>
            <w:r>
              <w:rPr>
                <w:sz w:val="19"/>
              </w:rPr>
              <w:t>&lt; 1.5 mm</w:t>
            </w:r>
          </w:p>
        </w:tc>
      </w:tr>
      <w:tr w:rsidR="00977C63" w14:paraId="493EBDA0" w14:textId="77777777">
        <w:trPr>
          <w:jc w:val="center"/>
        </w:trPr>
        <w:tc>
          <w:tcPr>
            <w:tcW w:w="1930" w:type="dxa"/>
            <w:shd w:val="clear" w:color="auto" w:fill="F2F5F8"/>
            <w:tcMar>
              <w:top w:w="80" w:type="dxa"/>
              <w:left w:w="120" w:type="dxa"/>
              <w:bottom w:w="80" w:type="dxa"/>
              <w:right w:w="120" w:type="dxa"/>
            </w:tcMar>
          </w:tcPr>
          <w:p w14:paraId="1F1937FD" w14:textId="77777777" w:rsidR="00977C63" w:rsidRDefault="00000000">
            <w:pPr>
              <w:jc w:val="center"/>
            </w:pPr>
            <w:r>
              <w:rPr>
                <w:sz w:val="19"/>
              </w:rPr>
              <w:t>300.0 cm</w:t>
            </w:r>
          </w:p>
        </w:tc>
        <w:tc>
          <w:tcPr>
            <w:tcW w:w="1930" w:type="dxa"/>
            <w:shd w:val="clear" w:color="auto" w:fill="F2F5F8"/>
            <w:tcMar>
              <w:top w:w="80" w:type="dxa"/>
              <w:left w:w="120" w:type="dxa"/>
              <w:bottom w:w="80" w:type="dxa"/>
              <w:right w:w="120" w:type="dxa"/>
            </w:tcMar>
          </w:tcPr>
          <w:p w14:paraId="25859EE8" w14:textId="77777777" w:rsidR="00977C63" w:rsidRDefault="00000000">
            <w:pPr>
              <w:jc w:val="center"/>
            </w:pPr>
            <w:r>
              <w:rPr>
                <w:sz w:val="19"/>
              </w:rPr>
              <w:t>[17273.1 μs]</w:t>
            </w:r>
          </w:p>
        </w:tc>
        <w:tc>
          <w:tcPr>
            <w:tcW w:w="1930" w:type="dxa"/>
            <w:shd w:val="clear" w:color="auto" w:fill="F2F5F8"/>
            <w:tcMar>
              <w:top w:w="80" w:type="dxa"/>
              <w:left w:w="120" w:type="dxa"/>
              <w:bottom w:w="80" w:type="dxa"/>
              <w:right w:w="120" w:type="dxa"/>
            </w:tcMar>
          </w:tcPr>
          <w:p w14:paraId="122DF463" w14:textId="77777777" w:rsidR="00977C63" w:rsidRDefault="00000000">
            <w:pPr>
              <w:jc w:val="center"/>
            </w:pPr>
            <w:r>
              <w:rPr>
                <w:sz w:val="19"/>
              </w:rPr>
              <w:t>[17440.8 μs]</w:t>
            </w:r>
          </w:p>
        </w:tc>
        <w:tc>
          <w:tcPr>
            <w:tcW w:w="1930" w:type="dxa"/>
            <w:shd w:val="clear" w:color="auto" w:fill="F2F5F8"/>
            <w:tcMar>
              <w:top w:w="80" w:type="dxa"/>
              <w:left w:w="120" w:type="dxa"/>
              <w:bottom w:w="80" w:type="dxa"/>
              <w:right w:w="120" w:type="dxa"/>
            </w:tcMar>
          </w:tcPr>
          <w:p w14:paraId="08054619" w14:textId="77777777" w:rsidR="00977C63" w:rsidRDefault="00000000">
            <w:pPr>
              <w:jc w:val="center"/>
            </w:pPr>
            <w:r>
              <w:rPr>
                <w:sz w:val="19"/>
              </w:rPr>
              <w:t>+29.1 mm</w:t>
            </w:r>
          </w:p>
        </w:tc>
        <w:tc>
          <w:tcPr>
            <w:tcW w:w="1930" w:type="dxa"/>
            <w:shd w:val="clear" w:color="auto" w:fill="F2F5F8"/>
            <w:tcMar>
              <w:top w:w="80" w:type="dxa"/>
              <w:left w:w="120" w:type="dxa"/>
              <w:bottom w:w="80" w:type="dxa"/>
              <w:right w:w="120" w:type="dxa"/>
            </w:tcMar>
          </w:tcPr>
          <w:p w14:paraId="4D5ECF2D" w14:textId="77777777" w:rsidR="00977C63" w:rsidRDefault="00000000">
            <w:pPr>
              <w:jc w:val="center"/>
            </w:pPr>
            <w:r>
              <w:rPr>
                <w:sz w:val="19"/>
              </w:rPr>
              <w:t>&lt; 2.0 mm</w:t>
            </w:r>
          </w:p>
        </w:tc>
      </w:tr>
    </w:tbl>
    <w:p w14:paraId="06FD7985" w14:textId="77777777" w:rsidR="00977C63" w:rsidRDefault="00977C63">
      <w:pPr>
        <w:spacing w:before="160" w:after="40"/>
        <w:jc w:val="center"/>
      </w:pPr>
    </w:p>
    <w:tbl>
      <w:tblPr>
        <w:tblW w:w="0" w:type="auto"/>
        <w:jc w:val="center"/>
        <w:tblLook w:val="04A0" w:firstRow="1" w:lastRow="0" w:firstColumn="1" w:lastColumn="0" w:noHBand="0" w:noVBand="1"/>
      </w:tblPr>
      <w:tblGrid>
        <w:gridCol w:w="9648"/>
      </w:tblGrid>
      <w:tr w:rsidR="00977C63" w14:paraId="36BFFED6" w14:textId="77777777">
        <w:trPr>
          <w:jc w:val="center"/>
        </w:trPr>
        <w:tc>
          <w:tcPr>
            <w:tcW w:w="9648" w:type="dxa"/>
            <w:tcBorders>
              <w:top w:val="dashed" w:sz="8" w:space="0" w:color="94A3B8"/>
              <w:left w:val="dashed" w:sz="8" w:space="0" w:color="94A3B8"/>
              <w:bottom w:val="dashed" w:sz="8" w:space="0" w:color="94A3B8"/>
              <w:right w:val="dashed" w:sz="8" w:space="0" w:color="94A3B8"/>
            </w:tcBorders>
            <w:shd w:val="clear" w:color="auto" w:fill="F8FAFC"/>
            <w:tcMar>
              <w:top w:w="160" w:type="dxa"/>
              <w:left w:w="240" w:type="dxa"/>
              <w:bottom w:w="160" w:type="dxa"/>
              <w:right w:w="240" w:type="dxa"/>
            </w:tcMar>
          </w:tcPr>
          <w:p w14:paraId="452BA75A" w14:textId="77777777" w:rsidR="00977C63" w:rsidRDefault="00000000">
            <w:pPr>
              <w:jc w:val="center"/>
            </w:pPr>
            <w:r>
              <w:rPr>
                <w:rFonts w:ascii="Calibri" w:hAnsi="Calibri"/>
                <w:i/>
                <w:color w:val="64748B"/>
                <w:sz w:val="18"/>
              </w:rPr>
              <w:lastRenderedPageBreak/>
              <w:t>[VỊ TRÍ CHÈN HÌNH ẢNH / BIỂU ĐỒ - DÙNG INSERT &gt; PICTURE HOẶC XUẤT TỪ SCRIPT]</w:t>
            </w:r>
          </w:p>
        </w:tc>
      </w:tr>
    </w:tbl>
    <w:p w14:paraId="7EA03B18" w14:textId="77777777" w:rsidR="00B409BD" w:rsidRDefault="00000000">
      <w:pPr>
        <w:spacing w:after="120"/>
        <w:jc w:val="center"/>
      </w:pPr>
      <w:r>
        <w:rPr>
          <w:rFonts w:ascii="Calibri" w:hAnsi="Calibri"/>
          <w:b/>
          <w:i/>
          <w:color w:val="5A5A5A"/>
          <w:sz w:val="19"/>
        </w:rPr>
        <w:t>Hình 3.8: Đồ thị biểu diễn sai số trôi cự ly khi không bù nhiệt và hiệu quả ổn định tín hiệu sau khi bù nhiệt độ Laplace</w:t>
      </w:r>
    </w:p>
    <w:p w14:paraId="64080260" w14:textId="77777777" w:rsidR="00977C63" w:rsidRDefault="00000000">
      <w:r>
        <w:br w:type="page"/>
      </w:r>
    </w:p>
    <w:p w14:paraId="2250040E" w14:textId="77777777" w:rsidR="00B409BD" w:rsidRDefault="00000000">
      <w:pPr>
        <w:keepNext/>
        <w:spacing w:before="220" w:after="60"/>
      </w:pPr>
      <w:bookmarkStart w:id="23" w:name="chap3_8"/>
      <w:r>
        <w:rPr>
          <w:rFonts w:ascii="Calibri" w:hAnsi="Calibri"/>
          <w:b/>
          <w:color w:val="800000"/>
          <w:sz w:val="23"/>
        </w:rPr>
        <w:lastRenderedPageBreak/>
        <w:t>3.8. Đánh giá Độ không đảm bảo đo mở rộng toàn diện</w:t>
      </w:r>
      <w:r>
        <w:t xml:space="preserve">   </w:t>
      </w:r>
      <w:hyperlink w:anchor="toc_nav">
        <w:r w:rsidR="00B409BD">
          <w:rPr>
            <w:rFonts w:ascii="Calibri" w:hAnsi="Calibri"/>
            <w:i/>
            <w:color w:val="2563EB"/>
            <w:sz w:val="16"/>
          </w:rPr>
          <w:t>[↑ Về Mục Lục]</w:t>
        </w:r>
      </w:hyperlink>
      <w:bookmarkEnd w:id="23"/>
    </w:p>
    <w:p w14:paraId="72B84521" w14:textId="77777777" w:rsidR="00977C63" w:rsidRDefault="00000000">
      <w:pPr>
        <w:spacing w:after="80"/>
      </w:pPr>
      <w:r>
        <w:rPr>
          <w:rFonts w:ascii="Calibri" w:hAnsi="Calibri"/>
        </w:rPr>
        <w:t>Tính toán ngân sách độ không đảm bảo đo tại mốc cự ly tiêu chuẩn d = 100 cm:</w:t>
      </w:r>
    </w:p>
    <w:p w14:paraId="2240FE19" w14:textId="77777777" w:rsidR="00977C63" w:rsidRDefault="00000000">
      <w:pPr>
        <w:pStyle w:val="ListBullet"/>
        <w:spacing w:after="60" w:line="269" w:lineRule="auto"/>
      </w:pPr>
      <w:r>
        <w:rPr>
          <w:rFonts w:ascii="Calibri" w:hAnsi="Calibri"/>
          <w:b/>
        </w:rPr>
        <w:t xml:space="preserve">• </w:t>
      </w:r>
      <w:r>
        <w:rPr>
          <w:rFonts w:ascii="Calibri" w:hAnsi="Calibri"/>
        </w:rPr>
        <w:t>Độ KĐBĐ Loại A (u_A): u_A = s / sqrt(N) = 0.158 / sqrt(50) ≈ 0.022 cm (0.22 mm).</w:t>
      </w:r>
    </w:p>
    <w:p w14:paraId="3260C958" w14:textId="77777777" w:rsidR="00977C63" w:rsidRDefault="00000000">
      <w:pPr>
        <w:pStyle w:val="ListBullet"/>
        <w:spacing w:after="60" w:line="269" w:lineRule="auto"/>
      </w:pPr>
      <w:r>
        <w:rPr>
          <w:rFonts w:ascii="Calibri" w:hAnsi="Calibri"/>
          <w:b/>
        </w:rPr>
        <w:t xml:space="preserve">• </w:t>
      </w:r>
      <w:r>
        <w:rPr>
          <w:rFonts w:ascii="Calibri" w:hAnsi="Calibri"/>
        </w:rPr>
        <w:t>Độ KĐBĐ Loại B (u_B): Tổng hợp từ sai số vạch chia thước thép (u_B1 = 1mm/sqrt(3) ≈ 0.58 mm), độ phân giải bộ đếm vi điều khiển (u_B2 ≈ 0.1 mm) và sai số nhiệt độ môi trường ghi nhận (u_B3 ≈ 0.35 mm) -&gt; u_B ≈ 0.68 mm.</w:t>
      </w:r>
    </w:p>
    <w:p w14:paraId="4618FAA7" w14:textId="77777777" w:rsidR="00977C63" w:rsidRDefault="00000000">
      <w:pPr>
        <w:pStyle w:val="ListBullet"/>
        <w:spacing w:after="60" w:line="269" w:lineRule="auto"/>
      </w:pPr>
      <w:r>
        <w:rPr>
          <w:rFonts w:ascii="Calibri" w:hAnsi="Calibri"/>
          <w:b/>
        </w:rPr>
        <w:t xml:space="preserve">• </w:t>
      </w:r>
      <w:r>
        <w:rPr>
          <w:rFonts w:ascii="Calibri" w:hAnsi="Calibri"/>
        </w:rPr>
        <w:t>Độ KĐBĐ tổng hợp (u_c) &amp; Mở rộng (U_95%): u_c = sqrt(u_A^2 + u_B^2) ≈ 0.71 mm -&gt; U_95% = 2 * u_c ≈ 1.42 mm.</w:t>
      </w:r>
    </w:p>
    <w:tbl>
      <w:tblPr>
        <w:tblW w:w="0" w:type="auto"/>
        <w:jc w:val="center"/>
        <w:tblLook w:val="04A0" w:firstRow="1" w:lastRow="0" w:firstColumn="1" w:lastColumn="0" w:noHBand="0" w:noVBand="1"/>
      </w:tblPr>
      <w:tblGrid>
        <w:gridCol w:w="1930"/>
        <w:gridCol w:w="1930"/>
        <w:gridCol w:w="1930"/>
        <w:gridCol w:w="1930"/>
        <w:gridCol w:w="1930"/>
      </w:tblGrid>
      <w:tr w:rsidR="00977C63" w14:paraId="310AC0EA" w14:textId="77777777">
        <w:trPr>
          <w:jc w:val="center"/>
        </w:trPr>
        <w:tc>
          <w:tcPr>
            <w:tcW w:w="1930" w:type="dxa"/>
            <w:shd w:val="clear" w:color="auto" w:fill="003366"/>
            <w:tcMar>
              <w:top w:w="80" w:type="dxa"/>
              <w:left w:w="120" w:type="dxa"/>
              <w:bottom w:w="80" w:type="dxa"/>
              <w:right w:w="120" w:type="dxa"/>
            </w:tcMar>
          </w:tcPr>
          <w:p w14:paraId="4754AFA9" w14:textId="77777777" w:rsidR="00977C63" w:rsidRDefault="00000000">
            <w:pPr>
              <w:jc w:val="center"/>
            </w:pPr>
            <w:r>
              <w:rPr>
                <w:b/>
                <w:color w:val="FFFFFF"/>
                <w:sz w:val="19"/>
              </w:rPr>
              <w:t>Thành phần KĐBĐ</w:t>
            </w:r>
          </w:p>
        </w:tc>
        <w:tc>
          <w:tcPr>
            <w:tcW w:w="1930" w:type="dxa"/>
            <w:shd w:val="clear" w:color="auto" w:fill="003366"/>
            <w:tcMar>
              <w:top w:w="80" w:type="dxa"/>
              <w:left w:w="120" w:type="dxa"/>
              <w:bottom w:w="80" w:type="dxa"/>
              <w:right w:w="120" w:type="dxa"/>
            </w:tcMar>
          </w:tcPr>
          <w:p w14:paraId="16E3BBD1" w14:textId="77777777" w:rsidR="00977C63" w:rsidRDefault="00000000">
            <w:pPr>
              <w:jc w:val="center"/>
            </w:pPr>
            <w:r>
              <w:rPr>
                <w:b/>
                <w:color w:val="FFFFFF"/>
                <w:sz w:val="19"/>
              </w:rPr>
              <w:t>Nguồn gốc sai số</w:t>
            </w:r>
          </w:p>
        </w:tc>
        <w:tc>
          <w:tcPr>
            <w:tcW w:w="1930" w:type="dxa"/>
            <w:shd w:val="clear" w:color="auto" w:fill="003366"/>
            <w:tcMar>
              <w:top w:w="80" w:type="dxa"/>
              <w:left w:w="120" w:type="dxa"/>
              <w:bottom w:w="80" w:type="dxa"/>
              <w:right w:w="120" w:type="dxa"/>
            </w:tcMar>
          </w:tcPr>
          <w:p w14:paraId="39A8F71A" w14:textId="77777777" w:rsidR="00977C63" w:rsidRDefault="00000000">
            <w:pPr>
              <w:jc w:val="center"/>
            </w:pPr>
            <w:r>
              <w:rPr>
                <w:b/>
                <w:color w:val="FFFFFF"/>
                <w:sz w:val="19"/>
              </w:rPr>
              <w:t>Phân phối xác suất</w:t>
            </w:r>
          </w:p>
        </w:tc>
        <w:tc>
          <w:tcPr>
            <w:tcW w:w="1930" w:type="dxa"/>
            <w:shd w:val="clear" w:color="auto" w:fill="003366"/>
            <w:tcMar>
              <w:top w:w="80" w:type="dxa"/>
              <w:left w:w="120" w:type="dxa"/>
              <w:bottom w:w="80" w:type="dxa"/>
              <w:right w:w="120" w:type="dxa"/>
            </w:tcMar>
          </w:tcPr>
          <w:p w14:paraId="221C6070" w14:textId="77777777" w:rsidR="00977C63" w:rsidRDefault="00000000">
            <w:pPr>
              <w:jc w:val="center"/>
            </w:pPr>
            <w:r>
              <w:rPr>
                <w:b/>
                <w:color w:val="FFFFFF"/>
                <w:sz w:val="19"/>
              </w:rPr>
              <w:t>Giá trị ước lượng</w:t>
            </w:r>
          </w:p>
        </w:tc>
        <w:tc>
          <w:tcPr>
            <w:tcW w:w="1930" w:type="dxa"/>
            <w:shd w:val="clear" w:color="auto" w:fill="003366"/>
            <w:tcMar>
              <w:top w:w="80" w:type="dxa"/>
              <w:left w:w="120" w:type="dxa"/>
              <w:bottom w:w="80" w:type="dxa"/>
              <w:right w:w="120" w:type="dxa"/>
            </w:tcMar>
          </w:tcPr>
          <w:p w14:paraId="35AC60CF" w14:textId="77777777" w:rsidR="00977C63" w:rsidRDefault="00000000">
            <w:pPr>
              <w:jc w:val="center"/>
            </w:pPr>
            <w:r>
              <w:rPr>
                <w:b/>
                <w:color w:val="FFFFFF"/>
                <w:sz w:val="19"/>
              </w:rPr>
              <w:t>Độ KĐBĐ chuẩn u_i</w:t>
            </w:r>
          </w:p>
        </w:tc>
      </w:tr>
      <w:tr w:rsidR="00977C63" w14:paraId="6E509428" w14:textId="77777777">
        <w:trPr>
          <w:jc w:val="center"/>
        </w:trPr>
        <w:tc>
          <w:tcPr>
            <w:tcW w:w="1930" w:type="dxa"/>
            <w:shd w:val="clear" w:color="auto" w:fill="FFFFFF"/>
            <w:tcMar>
              <w:top w:w="80" w:type="dxa"/>
              <w:left w:w="120" w:type="dxa"/>
              <w:bottom w:w="80" w:type="dxa"/>
              <w:right w:w="120" w:type="dxa"/>
            </w:tcMar>
          </w:tcPr>
          <w:p w14:paraId="04979113" w14:textId="77777777" w:rsidR="00977C63" w:rsidRDefault="00000000">
            <w:pPr>
              <w:jc w:val="center"/>
            </w:pPr>
            <w:r>
              <w:rPr>
                <w:sz w:val="19"/>
              </w:rPr>
              <w:t>Loại A: u_A</w:t>
            </w:r>
          </w:p>
        </w:tc>
        <w:tc>
          <w:tcPr>
            <w:tcW w:w="1930" w:type="dxa"/>
            <w:shd w:val="clear" w:color="auto" w:fill="FFFFFF"/>
            <w:tcMar>
              <w:top w:w="80" w:type="dxa"/>
              <w:left w:w="120" w:type="dxa"/>
              <w:bottom w:w="80" w:type="dxa"/>
              <w:right w:w="120" w:type="dxa"/>
            </w:tcMar>
          </w:tcPr>
          <w:p w14:paraId="45A544FE" w14:textId="77777777" w:rsidR="00977C63" w:rsidRDefault="00000000">
            <w:r>
              <w:rPr>
                <w:sz w:val="19"/>
              </w:rPr>
              <w:t>Biến thiên ngẫu nhiên (N=50)</w:t>
            </w:r>
          </w:p>
        </w:tc>
        <w:tc>
          <w:tcPr>
            <w:tcW w:w="1930" w:type="dxa"/>
            <w:shd w:val="clear" w:color="auto" w:fill="FFFFFF"/>
            <w:tcMar>
              <w:top w:w="80" w:type="dxa"/>
              <w:left w:w="120" w:type="dxa"/>
              <w:bottom w:w="80" w:type="dxa"/>
              <w:right w:w="120" w:type="dxa"/>
            </w:tcMar>
          </w:tcPr>
          <w:p w14:paraId="70549BDD" w14:textId="77777777" w:rsidR="00977C63" w:rsidRDefault="00000000">
            <w:pPr>
              <w:jc w:val="center"/>
            </w:pPr>
            <w:r>
              <w:rPr>
                <w:sz w:val="19"/>
              </w:rPr>
              <w:t>Chuẩn (Normal)</w:t>
            </w:r>
          </w:p>
        </w:tc>
        <w:tc>
          <w:tcPr>
            <w:tcW w:w="1930" w:type="dxa"/>
            <w:shd w:val="clear" w:color="auto" w:fill="FFFFFF"/>
            <w:tcMar>
              <w:top w:w="80" w:type="dxa"/>
              <w:left w:w="120" w:type="dxa"/>
              <w:bottom w:w="80" w:type="dxa"/>
              <w:right w:w="120" w:type="dxa"/>
            </w:tcMar>
          </w:tcPr>
          <w:p w14:paraId="78EC5415" w14:textId="77777777" w:rsidR="00977C63" w:rsidRDefault="00000000">
            <w:r>
              <w:rPr>
                <w:sz w:val="19"/>
              </w:rPr>
              <w:t>s = 0.158 cm</w:t>
            </w:r>
          </w:p>
        </w:tc>
        <w:tc>
          <w:tcPr>
            <w:tcW w:w="1930" w:type="dxa"/>
            <w:shd w:val="clear" w:color="auto" w:fill="FFFFFF"/>
            <w:tcMar>
              <w:top w:w="80" w:type="dxa"/>
              <w:left w:w="120" w:type="dxa"/>
              <w:bottom w:w="80" w:type="dxa"/>
              <w:right w:w="120" w:type="dxa"/>
            </w:tcMar>
          </w:tcPr>
          <w:p w14:paraId="1D62B1ED" w14:textId="77777777" w:rsidR="00977C63" w:rsidRDefault="00000000">
            <w:pPr>
              <w:jc w:val="center"/>
            </w:pPr>
            <w:r>
              <w:rPr>
                <w:sz w:val="19"/>
              </w:rPr>
              <w:t>0.22 mm</w:t>
            </w:r>
          </w:p>
        </w:tc>
      </w:tr>
      <w:tr w:rsidR="00977C63" w14:paraId="6FE43977" w14:textId="77777777">
        <w:trPr>
          <w:jc w:val="center"/>
        </w:trPr>
        <w:tc>
          <w:tcPr>
            <w:tcW w:w="1930" w:type="dxa"/>
            <w:shd w:val="clear" w:color="auto" w:fill="F2F5F8"/>
            <w:tcMar>
              <w:top w:w="80" w:type="dxa"/>
              <w:left w:w="120" w:type="dxa"/>
              <w:bottom w:w="80" w:type="dxa"/>
              <w:right w:w="120" w:type="dxa"/>
            </w:tcMar>
          </w:tcPr>
          <w:p w14:paraId="2450B22D" w14:textId="77777777" w:rsidR="00977C63" w:rsidRDefault="00000000">
            <w:pPr>
              <w:jc w:val="center"/>
            </w:pPr>
            <w:r>
              <w:rPr>
                <w:sz w:val="19"/>
              </w:rPr>
              <w:t>Loại B1: u_B1</w:t>
            </w:r>
          </w:p>
        </w:tc>
        <w:tc>
          <w:tcPr>
            <w:tcW w:w="1930" w:type="dxa"/>
            <w:shd w:val="clear" w:color="auto" w:fill="F2F5F8"/>
            <w:tcMar>
              <w:top w:w="80" w:type="dxa"/>
              <w:left w:w="120" w:type="dxa"/>
              <w:bottom w:w="80" w:type="dxa"/>
              <w:right w:w="120" w:type="dxa"/>
            </w:tcMar>
          </w:tcPr>
          <w:p w14:paraId="46D034B3" w14:textId="77777777" w:rsidR="00977C63" w:rsidRDefault="00000000">
            <w:r>
              <w:rPr>
                <w:sz w:val="19"/>
              </w:rPr>
              <w:t>Độ chính xác thước chuẩn</w:t>
            </w:r>
          </w:p>
        </w:tc>
        <w:tc>
          <w:tcPr>
            <w:tcW w:w="1930" w:type="dxa"/>
            <w:shd w:val="clear" w:color="auto" w:fill="F2F5F8"/>
            <w:tcMar>
              <w:top w:w="80" w:type="dxa"/>
              <w:left w:w="120" w:type="dxa"/>
              <w:bottom w:w="80" w:type="dxa"/>
              <w:right w:w="120" w:type="dxa"/>
            </w:tcMar>
          </w:tcPr>
          <w:p w14:paraId="3C829463" w14:textId="77777777" w:rsidR="00977C63" w:rsidRDefault="00000000">
            <w:pPr>
              <w:jc w:val="center"/>
            </w:pPr>
            <w:r>
              <w:rPr>
                <w:sz w:val="19"/>
              </w:rPr>
              <w:t>Hình chữ nhật (Uniform)</w:t>
            </w:r>
          </w:p>
        </w:tc>
        <w:tc>
          <w:tcPr>
            <w:tcW w:w="1930" w:type="dxa"/>
            <w:shd w:val="clear" w:color="auto" w:fill="F2F5F8"/>
            <w:tcMar>
              <w:top w:w="80" w:type="dxa"/>
              <w:left w:w="120" w:type="dxa"/>
              <w:bottom w:w="80" w:type="dxa"/>
              <w:right w:w="120" w:type="dxa"/>
            </w:tcMar>
          </w:tcPr>
          <w:p w14:paraId="7883803D" w14:textId="77777777" w:rsidR="00977C63" w:rsidRDefault="00000000">
            <w:r>
              <w:rPr>
                <w:sz w:val="19"/>
              </w:rPr>
              <w:t>a = ± 1.0 mm</w:t>
            </w:r>
          </w:p>
        </w:tc>
        <w:tc>
          <w:tcPr>
            <w:tcW w:w="1930" w:type="dxa"/>
            <w:shd w:val="clear" w:color="auto" w:fill="F2F5F8"/>
            <w:tcMar>
              <w:top w:w="80" w:type="dxa"/>
              <w:left w:w="120" w:type="dxa"/>
              <w:bottom w:w="80" w:type="dxa"/>
              <w:right w:w="120" w:type="dxa"/>
            </w:tcMar>
          </w:tcPr>
          <w:p w14:paraId="67DBA20A" w14:textId="77777777" w:rsidR="00977C63" w:rsidRDefault="00000000">
            <w:pPr>
              <w:jc w:val="center"/>
            </w:pPr>
            <w:r>
              <w:rPr>
                <w:sz w:val="19"/>
              </w:rPr>
              <w:t>0.58 mm</w:t>
            </w:r>
          </w:p>
        </w:tc>
      </w:tr>
      <w:tr w:rsidR="00977C63" w14:paraId="308BFA07" w14:textId="77777777">
        <w:trPr>
          <w:jc w:val="center"/>
        </w:trPr>
        <w:tc>
          <w:tcPr>
            <w:tcW w:w="1930" w:type="dxa"/>
            <w:shd w:val="clear" w:color="auto" w:fill="FFFFFF"/>
            <w:tcMar>
              <w:top w:w="80" w:type="dxa"/>
              <w:left w:w="120" w:type="dxa"/>
              <w:bottom w:w="80" w:type="dxa"/>
              <w:right w:w="120" w:type="dxa"/>
            </w:tcMar>
          </w:tcPr>
          <w:p w14:paraId="217D7049" w14:textId="77777777" w:rsidR="00977C63" w:rsidRDefault="00000000">
            <w:pPr>
              <w:jc w:val="center"/>
            </w:pPr>
            <w:r>
              <w:rPr>
                <w:sz w:val="19"/>
              </w:rPr>
              <w:t>Loại B2: u_B2</w:t>
            </w:r>
          </w:p>
        </w:tc>
        <w:tc>
          <w:tcPr>
            <w:tcW w:w="1930" w:type="dxa"/>
            <w:shd w:val="clear" w:color="auto" w:fill="FFFFFF"/>
            <w:tcMar>
              <w:top w:w="80" w:type="dxa"/>
              <w:left w:w="120" w:type="dxa"/>
              <w:bottom w:w="80" w:type="dxa"/>
              <w:right w:w="120" w:type="dxa"/>
            </w:tcMar>
          </w:tcPr>
          <w:p w14:paraId="64496347" w14:textId="77777777" w:rsidR="00977C63" w:rsidRDefault="00000000">
            <w:r>
              <w:rPr>
                <w:sz w:val="19"/>
              </w:rPr>
              <w:t>Độ phân giải Timer ESP32</w:t>
            </w:r>
          </w:p>
        </w:tc>
        <w:tc>
          <w:tcPr>
            <w:tcW w:w="1930" w:type="dxa"/>
            <w:shd w:val="clear" w:color="auto" w:fill="FFFFFF"/>
            <w:tcMar>
              <w:top w:w="80" w:type="dxa"/>
              <w:left w:w="120" w:type="dxa"/>
              <w:bottom w:w="80" w:type="dxa"/>
              <w:right w:w="120" w:type="dxa"/>
            </w:tcMar>
          </w:tcPr>
          <w:p w14:paraId="6E7294EC" w14:textId="77777777" w:rsidR="00977C63" w:rsidRDefault="00000000">
            <w:pPr>
              <w:jc w:val="center"/>
            </w:pPr>
            <w:r>
              <w:rPr>
                <w:sz w:val="19"/>
              </w:rPr>
              <w:t>Hình chữ nhật (Uniform)</w:t>
            </w:r>
          </w:p>
        </w:tc>
        <w:tc>
          <w:tcPr>
            <w:tcW w:w="1930" w:type="dxa"/>
            <w:shd w:val="clear" w:color="auto" w:fill="FFFFFF"/>
            <w:tcMar>
              <w:top w:w="80" w:type="dxa"/>
              <w:left w:w="120" w:type="dxa"/>
              <w:bottom w:w="80" w:type="dxa"/>
              <w:right w:w="120" w:type="dxa"/>
            </w:tcMar>
          </w:tcPr>
          <w:p w14:paraId="3CC824C9" w14:textId="77777777" w:rsidR="00977C63" w:rsidRDefault="00000000">
            <w:r>
              <w:rPr>
                <w:sz w:val="19"/>
              </w:rPr>
              <w:t>Δt = 1.0 μs</w:t>
            </w:r>
          </w:p>
        </w:tc>
        <w:tc>
          <w:tcPr>
            <w:tcW w:w="1930" w:type="dxa"/>
            <w:shd w:val="clear" w:color="auto" w:fill="FFFFFF"/>
            <w:tcMar>
              <w:top w:w="80" w:type="dxa"/>
              <w:left w:w="120" w:type="dxa"/>
              <w:bottom w:w="80" w:type="dxa"/>
              <w:right w:w="120" w:type="dxa"/>
            </w:tcMar>
          </w:tcPr>
          <w:p w14:paraId="65380105" w14:textId="77777777" w:rsidR="00977C63" w:rsidRDefault="00000000">
            <w:pPr>
              <w:jc w:val="center"/>
            </w:pPr>
            <w:r>
              <w:rPr>
                <w:sz w:val="19"/>
              </w:rPr>
              <w:t>0.10 mm</w:t>
            </w:r>
          </w:p>
        </w:tc>
      </w:tr>
      <w:tr w:rsidR="00977C63" w14:paraId="381ACF7E" w14:textId="77777777">
        <w:trPr>
          <w:jc w:val="center"/>
        </w:trPr>
        <w:tc>
          <w:tcPr>
            <w:tcW w:w="1930" w:type="dxa"/>
            <w:shd w:val="clear" w:color="auto" w:fill="F2F5F8"/>
            <w:tcMar>
              <w:top w:w="80" w:type="dxa"/>
              <w:left w:w="120" w:type="dxa"/>
              <w:bottom w:w="80" w:type="dxa"/>
              <w:right w:w="120" w:type="dxa"/>
            </w:tcMar>
          </w:tcPr>
          <w:p w14:paraId="0503B6E3" w14:textId="77777777" w:rsidR="00977C63" w:rsidRDefault="00000000">
            <w:pPr>
              <w:jc w:val="center"/>
            </w:pPr>
            <w:r>
              <w:rPr>
                <w:sz w:val="19"/>
              </w:rPr>
              <w:t>Loại B3: u_B3</w:t>
            </w:r>
          </w:p>
        </w:tc>
        <w:tc>
          <w:tcPr>
            <w:tcW w:w="1930" w:type="dxa"/>
            <w:shd w:val="clear" w:color="auto" w:fill="F2F5F8"/>
            <w:tcMar>
              <w:top w:w="80" w:type="dxa"/>
              <w:left w:w="120" w:type="dxa"/>
              <w:bottom w:w="80" w:type="dxa"/>
              <w:right w:w="120" w:type="dxa"/>
            </w:tcMar>
          </w:tcPr>
          <w:p w14:paraId="7A8BDBDB" w14:textId="77777777" w:rsidR="00977C63" w:rsidRDefault="00000000">
            <w:r>
              <w:rPr>
                <w:sz w:val="19"/>
              </w:rPr>
              <w:t>Sai số ghi nhận nhiệt độ</w:t>
            </w:r>
          </w:p>
        </w:tc>
        <w:tc>
          <w:tcPr>
            <w:tcW w:w="1930" w:type="dxa"/>
            <w:shd w:val="clear" w:color="auto" w:fill="F2F5F8"/>
            <w:tcMar>
              <w:top w:w="80" w:type="dxa"/>
              <w:left w:w="120" w:type="dxa"/>
              <w:bottom w:w="80" w:type="dxa"/>
              <w:right w:w="120" w:type="dxa"/>
            </w:tcMar>
          </w:tcPr>
          <w:p w14:paraId="627E6601" w14:textId="77777777" w:rsidR="00977C63" w:rsidRDefault="00000000">
            <w:pPr>
              <w:jc w:val="center"/>
            </w:pPr>
            <w:r>
              <w:rPr>
                <w:sz w:val="19"/>
              </w:rPr>
              <w:t>Hình chữ nhật (Uniform)</w:t>
            </w:r>
          </w:p>
        </w:tc>
        <w:tc>
          <w:tcPr>
            <w:tcW w:w="1930" w:type="dxa"/>
            <w:shd w:val="clear" w:color="auto" w:fill="F2F5F8"/>
            <w:tcMar>
              <w:top w:w="80" w:type="dxa"/>
              <w:left w:w="120" w:type="dxa"/>
              <w:bottom w:w="80" w:type="dxa"/>
              <w:right w:w="120" w:type="dxa"/>
            </w:tcMar>
          </w:tcPr>
          <w:p w14:paraId="261C2189" w14:textId="77777777" w:rsidR="00977C63" w:rsidRDefault="00000000">
            <w:r>
              <w:rPr>
                <w:sz w:val="19"/>
              </w:rPr>
              <w:t>ΔT = ± 2.0 °C</w:t>
            </w:r>
          </w:p>
        </w:tc>
        <w:tc>
          <w:tcPr>
            <w:tcW w:w="1930" w:type="dxa"/>
            <w:shd w:val="clear" w:color="auto" w:fill="F2F5F8"/>
            <w:tcMar>
              <w:top w:w="80" w:type="dxa"/>
              <w:left w:w="120" w:type="dxa"/>
              <w:bottom w:w="80" w:type="dxa"/>
              <w:right w:w="120" w:type="dxa"/>
            </w:tcMar>
          </w:tcPr>
          <w:p w14:paraId="203F5133" w14:textId="77777777" w:rsidR="00977C63" w:rsidRDefault="00000000">
            <w:pPr>
              <w:jc w:val="center"/>
            </w:pPr>
            <w:r>
              <w:rPr>
                <w:sz w:val="19"/>
              </w:rPr>
              <w:t>0.35 mm</w:t>
            </w:r>
          </w:p>
        </w:tc>
      </w:tr>
      <w:tr w:rsidR="00977C63" w14:paraId="4CF1E50F" w14:textId="77777777">
        <w:trPr>
          <w:jc w:val="center"/>
        </w:trPr>
        <w:tc>
          <w:tcPr>
            <w:tcW w:w="1930" w:type="dxa"/>
            <w:shd w:val="clear" w:color="auto" w:fill="FFFFFF"/>
            <w:tcMar>
              <w:top w:w="80" w:type="dxa"/>
              <w:left w:w="120" w:type="dxa"/>
              <w:bottom w:w="80" w:type="dxa"/>
              <w:right w:w="120" w:type="dxa"/>
            </w:tcMar>
          </w:tcPr>
          <w:p w14:paraId="7796F6ED" w14:textId="77777777" w:rsidR="00977C63" w:rsidRDefault="00000000">
            <w:pPr>
              <w:jc w:val="center"/>
            </w:pPr>
            <w:r>
              <w:rPr>
                <w:sz w:val="19"/>
              </w:rPr>
              <w:t>Tổng hợp u_c</w:t>
            </w:r>
          </w:p>
        </w:tc>
        <w:tc>
          <w:tcPr>
            <w:tcW w:w="1930" w:type="dxa"/>
            <w:shd w:val="clear" w:color="auto" w:fill="FFFFFF"/>
            <w:tcMar>
              <w:top w:w="80" w:type="dxa"/>
              <w:left w:w="120" w:type="dxa"/>
              <w:bottom w:w="80" w:type="dxa"/>
              <w:right w:w="120" w:type="dxa"/>
            </w:tcMar>
          </w:tcPr>
          <w:p w14:paraId="758BE059" w14:textId="77777777" w:rsidR="00977C63" w:rsidRDefault="00000000">
            <w:r>
              <w:rPr>
                <w:sz w:val="19"/>
              </w:rPr>
              <w:t>u_c = sqrt(u_A^2 + ∑u_B^2)</w:t>
            </w:r>
          </w:p>
        </w:tc>
        <w:tc>
          <w:tcPr>
            <w:tcW w:w="1930" w:type="dxa"/>
            <w:shd w:val="clear" w:color="auto" w:fill="FFFFFF"/>
            <w:tcMar>
              <w:top w:w="80" w:type="dxa"/>
              <w:left w:w="120" w:type="dxa"/>
              <w:bottom w:w="80" w:type="dxa"/>
              <w:right w:w="120" w:type="dxa"/>
            </w:tcMar>
          </w:tcPr>
          <w:p w14:paraId="122AB916" w14:textId="77777777" w:rsidR="00977C63" w:rsidRDefault="00000000">
            <w:pPr>
              <w:jc w:val="center"/>
            </w:pPr>
            <w:r>
              <w:rPr>
                <w:sz w:val="19"/>
              </w:rPr>
              <w:t>Chuẩn xấp xỉ</w:t>
            </w:r>
          </w:p>
        </w:tc>
        <w:tc>
          <w:tcPr>
            <w:tcW w:w="1930" w:type="dxa"/>
            <w:shd w:val="clear" w:color="auto" w:fill="FFFFFF"/>
            <w:tcMar>
              <w:top w:w="80" w:type="dxa"/>
              <w:left w:w="120" w:type="dxa"/>
              <w:bottom w:w="80" w:type="dxa"/>
              <w:right w:w="120" w:type="dxa"/>
            </w:tcMar>
          </w:tcPr>
          <w:p w14:paraId="0C0B331F" w14:textId="77777777" w:rsidR="00977C63" w:rsidRDefault="00000000">
            <w:r>
              <w:rPr>
                <w:sz w:val="19"/>
              </w:rPr>
              <w:t>---</w:t>
            </w:r>
          </w:p>
        </w:tc>
        <w:tc>
          <w:tcPr>
            <w:tcW w:w="1930" w:type="dxa"/>
            <w:shd w:val="clear" w:color="auto" w:fill="FFFFFF"/>
            <w:tcMar>
              <w:top w:w="80" w:type="dxa"/>
              <w:left w:w="120" w:type="dxa"/>
              <w:bottom w:w="80" w:type="dxa"/>
              <w:right w:w="120" w:type="dxa"/>
            </w:tcMar>
          </w:tcPr>
          <w:p w14:paraId="24B4F398" w14:textId="77777777" w:rsidR="00977C63" w:rsidRDefault="00000000">
            <w:pPr>
              <w:jc w:val="center"/>
            </w:pPr>
            <w:r>
              <w:rPr>
                <w:sz w:val="19"/>
              </w:rPr>
              <w:t>0.71 mm (U95% = 1.42 mm)</w:t>
            </w:r>
          </w:p>
        </w:tc>
      </w:tr>
    </w:tbl>
    <w:p w14:paraId="76ED5E4B" w14:textId="77777777" w:rsidR="00977C63" w:rsidRDefault="00000000">
      <w:r>
        <w:br w:type="page"/>
      </w:r>
    </w:p>
    <w:p w14:paraId="0B474807" w14:textId="77777777" w:rsidR="00B409BD" w:rsidRDefault="00000000">
      <w:pPr>
        <w:keepNext/>
        <w:spacing w:before="220" w:after="60"/>
      </w:pPr>
      <w:bookmarkStart w:id="24" w:name="chap3_9"/>
      <w:r>
        <w:rPr>
          <w:rFonts w:ascii="Calibri" w:hAnsi="Calibri"/>
          <w:b/>
          <w:color w:val="800000"/>
          <w:sz w:val="23"/>
        </w:rPr>
        <w:lastRenderedPageBreak/>
        <w:t>3.9. Bảng tổng hợp đối chiếu Đặc tính Kỹ thuật Thực nghiệm vs. Datasheet Nhà sản xuất</w:t>
      </w:r>
      <w:r>
        <w:t xml:space="preserve">   </w:t>
      </w:r>
      <w:hyperlink w:anchor="toc_nav">
        <w:r w:rsidR="00B409BD">
          <w:rPr>
            <w:rFonts w:ascii="Calibri" w:hAnsi="Calibri"/>
            <w:i/>
            <w:color w:val="2563EB"/>
            <w:sz w:val="16"/>
          </w:rPr>
          <w:t>[↑ Về Mục Lục]</w:t>
        </w:r>
      </w:hyperlink>
      <w:bookmarkEnd w:id="24"/>
    </w:p>
    <w:tbl>
      <w:tblPr>
        <w:tblW w:w="0" w:type="auto"/>
        <w:jc w:val="center"/>
        <w:tblLook w:val="04A0" w:firstRow="1" w:lastRow="0" w:firstColumn="1" w:lastColumn="0" w:noHBand="0" w:noVBand="1"/>
      </w:tblPr>
      <w:tblGrid>
        <w:gridCol w:w="2412"/>
        <w:gridCol w:w="2412"/>
        <w:gridCol w:w="2412"/>
        <w:gridCol w:w="2412"/>
      </w:tblGrid>
      <w:tr w:rsidR="00977C63" w14:paraId="0B12AA16" w14:textId="77777777">
        <w:trPr>
          <w:jc w:val="center"/>
        </w:trPr>
        <w:tc>
          <w:tcPr>
            <w:tcW w:w="2412" w:type="dxa"/>
            <w:shd w:val="clear" w:color="auto" w:fill="003366"/>
            <w:tcMar>
              <w:top w:w="80" w:type="dxa"/>
              <w:left w:w="120" w:type="dxa"/>
              <w:bottom w:w="80" w:type="dxa"/>
              <w:right w:w="120" w:type="dxa"/>
            </w:tcMar>
          </w:tcPr>
          <w:p w14:paraId="48A2F3DB" w14:textId="77777777" w:rsidR="00977C63" w:rsidRDefault="00000000">
            <w:pPr>
              <w:jc w:val="center"/>
            </w:pPr>
            <w:r>
              <w:rPr>
                <w:b/>
                <w:color w:val="FFFFFF"/>
                <w:sz w:val="19"/>
              </w:rPr>
              <w:t>Thông số kỹ thuật</w:t>
            </w:r>
          </w:p>
        </w:tc>
        <w:tc>
          <w:tcPr>
            <w:tcW w:w="2412" w:type="dxa"/>
            <w:shd w:val="clear" w:color="auto" w:fill="003366"/>
            <w:tcMar>
              <w:top w:w="80" w:type="dxa"/>
              <w:left w:w="120" w:type="dxa"/>
              <w:bottom w:w="80" w:type="dxa"/>
              <w:right w:w="120" w:type="dxa"/>
            </w:tcMar>
          </w:tcPr>
          <w:p w14:paraId="2E72050E" w14:textId="77777777" w:rsidR="00977C63" w:rsidRDefault="00000000">
            <w:pPr>
              <w:jc w:val="center"/>
            </w:pPr>
            <w:r>
              <w:rPr>
                <w:b/>
                <w:color w:val="FFFFFF"/>
                <w:sz w:val="19"/>
              </w:rPr>
              <w:t>Công bố Datasheet</w:t>
            </w:r>
          </w:p>
        </w:tc>
        <w:tc>
          <w:tcPr>
            <w:tcW w:w="2412" w:type="dxa"/>
            <w:shd w:val="clear" w:color="auto" w:fill="003366"/>
            <w:tcMar>
              <w:top w:w="80" w:type="dxa"/>
              <w:left w:w="120" w:type="dxa"/>
              <w:bottom w:w="80" w:type="dxa"/>
              <w:right w:w="120" w:type="dxa"/>
            </w:tcMar>
          </w:tcPr>
          <w:p w14:paraId="6738C486" w14:textId="77777777" w:rsidR="00977C63" w:rsidRDefault="00000000">
            <w:pPr>
              <w:jc w:val="center"/>
            </w:pPr>
            <w:r>
              <w:rPr>
                <w:b/>
                <w:color w:val="FFFFFF"/>
                <w:sz w:val="19"/>
              </w:rPr>
              <w:t>Kết quả Thực nghiệm</w:t>
            </w:r>
          </w:p>
        </w:tc>
        <w:tc>
          <w:tcPr>
            <w:tcW w:w="2412" w:type="dxa"/>
            <w:shd w:val="clear" w:color="auto" w:fill="003366"/>
            <w:tcMar>
              <w:top w:w="80" w:type="dxa"/>
              <w:left w:w="120" w:type="dxa"/>
              <w:bottom w:w="80" w:type="dxa"/>
              <w:right w:w="120" w:type="dxa"/>
            </w:tcMar>
          </w:tcPr>
          <w:p w14:paraId="07D82BBD" w14:textId="77777777" w:rsidR="00977C63" w:rsidRDefault="00000000">
            <w:pPr>
              <w:jc w:val="center"/>
            </w:pPr>
            <w:r>
              <w:rPr>
                <w:b/>
                <w:color w:val="FFFFFF"/>
                <w:sz w:val="19"/>
              </w:rPr>
              <w:t>Đánh giá đạt chuẩn</w:t>
            </w:r>
          </w:p>
        </w:tc>
      </w:tr>
      <w:tr w:rsidR="00977C63" w14:paraId="1A0BCA3C" w14:textId="77777777">
        <w:trPr>
          <w:jc w:val="center"/>
        </w:trPr>
        <w:tc>
          <w:tcPr>
            <w:tcW w:w="2412" w:type="dxa"/>
            <w:shd w:val="clear" w:color="auto" w:fill="FFFFFF"/>
            <w:tcMar>
              <w:top w:w="80" w:type="dxa"/>
              <w:left w:w="120" w:type="dxa"/>
              <w:bottom w:w="80" w:type="dxa"/>
              <w:right w:w="120" w:type="dxa"/>
            </w:tcMar>
          </w:tcPr>
          <w:p w14:paraId="6613B8D9" w14:textId="77777777" w:rsidR="00977C63" w:rsidRDefault="00000000">
            <w:pPr>
              <w:jc w:val="center"/>
            </w:pPr>
            <w:r>
              <w:rPr>
                <w:sz w:val="19"/>
              </w:rPr>
              <w:t>Điện áp hoạt động</w:t>
            </w:r>
          </w:p>
        </w:tc>
        <w:tc>
          <w:tcPr>
            <w:tcW w:w="2412" w:type="dxa"/>
            <w:shd w:val="clear" w:color="auto" w:fill="FFFFFF"/>
            <w:tcMar>
              <w:top w:w="80" w:type="dxa"/>
              <w:left w:w="120" w:type="dxa"/>
              <w:bottom w:w="80" w:type="dxa"/>
              <w:right w:w="120" w:type="dxa"/>
            </w:tcMar>
          </w:tcPr>
          <w:p w14:paraId="1DA75924" w14:textId="77777777" w:rsidR="00977C63" w:rsidRDefault="00000000">
            <w:pPr>
              <w:jc w:val="center"/>
            </w:pPr>
            <w:r>
              <w:rPr>
                <w:sz w:val="19"/>
              </w:rPr>
              <w:t>3.0V - 5.5V DC</w:t>
            </w:r>
          </w:p>
        </w:tc>
        <w:tc>
          <w:tcPr>
            <w:tcW w:w="2412" w:type="dxa"/>
            <w:shd w:val="clear" w:color="auto" w:fill="FFFFFF"/>
            <w:tcMar>
              <w:top w:w="80" w:type="dxa"/>
              <w:left w:w="120" w:type="dxa"/>
              <w:bottom w:w="80" w:type="dxa"/>
              <w:right w:w="120" w:type="dxa"/>
            </w:tcMar>
          </w:tcPr>
          <w:p w14:paraId="38137AAB" w14:textId="77777777" w:rsidR="00977C63" w:rsidRDefault="00000000">
            <w:pPr>
              <w:jc w:val="center"/>
            </w:pPr>
            <w:r>
              <w:rPr>
                <w:sz w:val="19"/>
              </w:rPr>
              <w:t>3.3V (cấp trực tiếp từ ESP32)</w:t>
            </w:r>
          </w:p>
        </w:tc>
        <w:tc>
          <w:tcPr>
            <w:tcW w:w="2412" w:type="dxa"/>
            <w:shd w:val="clear" w:color="auto" w:fill="FFFFFF"/>
            <w:tcMar>
              <w:top w:w="80" w:type="dxa"/>
              <w:left w:w="120" w:type="dxa"/>
              <w:bottom w:w="80" w:type="dxa"/>
              <w:right w:w="120" w:type="dxa"/>
            </w:tcMar>
          </w:tcPr>
          <w:p w14:paraId="5E55BBA0" w14:textId="77777777" w:rsidR="00977C63" w:rsidRDefault="00000000">
            <w:pPr>
              <w:jc w:val="center"/>
            </w:pPr>
            <w:r>
              <w:rPr>
                <w:sz w:val="19"/>
              </w:rPr>
              <w:t>Đạt chuẩn tuyệt đối</w:t>
            </w:r>
          </w:p>
        </w:tc>
      </w:tr>
      <w:tr w:rsidR="00977C63" w14:paraId="470E3199" w14:textId="77777777">
        <w:trPr>
          <w:jc w:val="center"/>
        </w:trPr>
        <w:tc>
          <w:tcPr>
            <w:tcW w:w="2412" w:type="dxa"/>
            <w:shd w:val="clear" w:color="auto" w:fill="F2F5F8"/>
            <w:tcMar>
              <w:top w:w="80" w:type="dxa"/>
              <w:left w:w="120" w:type="dxa"/>
              <w:bottom w:w="80" w:type="dxa"/>
              <w:right w:w="120" w:type="dxa"/>
            </w:tcMar>
          </w:tcPr>
          <w:p w14:paraId="515A22DB" w14:textId="77777777" w:rsidR="00977C63" w:rsidRDefault="00000000">
            <w:pPr>
              <w:jc w:val="center"/>
            </w:pPr>
            <w:r>
              <w:rPr>
                <w:sz w:val="19"/>
              </w:rPr>
              <w:t>Dải đo danh định</w:t>
            </w:r>
          </w:p>
        </w:tc>
        <w:tc>
          <w:tcPr>
            <w:tcW w:w="2412" w:type="dxa"/>
            <w:shd w:val="clear" w:color="auto" w:fill="F2F5F8"/>
            <w:tcMar>
              <w:top w:w="80" w:type="dxa"/>
              <w:left w:w="120" w:type="dxa"/>
              <w:bottom w:w="80" w:type="dxa"/>
              <w:right w:w="120" w:type="dxa"/>
            </w:tcMar>
          </w:tcPr>
          <w:p w14:paraId="09F81B35" w14:textId="77777777" w:rsidR="00977C63" w:rsidRDefault="00000000">
            <w:pPr>
              <w:jc w:val="center"/>
            </w:pPr>
            <w:r>
              <w:rPr>
                <w:sz w:val="19"/>
              </w:rPr>
              <w:t>2 cm - 450 cm</w:t>
            </w:r>
          </w:p>
        </w:tc>
        <w:tc>
          <w:tcPr>
            <w:tcW w:w="2412" w:type="dxa"/>
            <w:shd w:val="clear" w:color="auto" w:fill="F2F5F8"/>
            <w:tcMar>
              <w:top w:w="80" w:type="dxa"/>
              <w:left w:w="120" w:type="dxa"/>
              <w:bottom w:w="80" w:type="dxa"/>
              <w:right w:w="120" w:type="dxa"/>
            </w:tcMar>
          </w:tcPr>
          <w:p w14:paraId="0E386619" w14:textId="77777777" w:rsidR="00977C63" w:rsidRDefault="00000000">
            <w:pPr>
              <w:jc w:val="center"/>
            </w:pPr>
            <w:r>
              <w:rPr>
                <w:sz w:val="19"/>
              </w:rPr>
              <w:t>3 cm - 450 cm (Hiệu dụng)</w:t>
            </w:r>
          </w:p>
        </w:tc>
        <w:tc>
          <w:tcPr>
            <w:tcW w:w="2412" w:type="dxa"/>
            <w:shd w:val="clear" w:color="auto" w:fill="F2F5F8"/>
            <w:tcMar>
              <w:top w:w="80" w:type="dxa"/>
              <w:left w:w="120" w:type="dxa"/>
              <w:bottom w:w="80" w:type="dxa"/>
              <w:right w:w="120" w:type="dxa"/>
            </w:tcMar>
          </w:tcPr>
          <w:p w14:paraId="24B17625" w14:textId="77777777" w:rsidR="00977C63" w:rsidRDefault="00000000">
            <w:pPr>
              <w:jc w:val="center"/>
            </w:pPr>
            <w:r>
              <w:rPr>
                <w:sz w:val="19"/>
              </w:rPr>
              <w:t>Đạt chuẩn công bố</w:t>
            </w:r>
          </w:p>
        </w:tc>
      </w:tr>
      <w:tr w:rsidR="00977C63" w14:paraId="63A370BD" w14:textId="77777777">
        <w:trPr>
          <w:jc w:val="center"/>
        </w:trPr>
        <w:tc>
          <w:tcPr>
            <w:tcW w:w="2412" w:type="dxa"/>
            <w:shd w:val="clear" w:color="auto" w:fill="FFFFFF"/>
            <w:tcMar>
              <w:top w:w="80" w:type="dxa"/>
              <w:left w:w="120" w:type="dxa"/>
              <w:bottom w:w="80" w:type="dxa"/>
              <w:right w:w="120" w:type="dxa"/>
            </w:tcMar>
          </w:tcPr>
          <w:p w14:paraId="0691915A" w14:textId="77777777" w:rsidR="00977C63" w:rsidRDefault="00000000">
            <w:pPr>
              <w:jc w:val="center"/>
            </w:pPr>
            <w:r>
              <w:rPr>
                <w:sz w:val="19"/>
              </w:rPr>
              <w:t>Vùng chết (Blind Zone)</w:t>
            </w:r>
          </w:p>
        </w:tc>
        <w:tc>
          <w:tcPr>
            <w:tcW w:w="2412" w:type="dxa"/>
            <w:shd w:val="clear" w:color="auto" w:fill="FFFFFF"/>
            <w:tcMar>
              <w:top w:w="80" w:type="dxa"/>
              <w:left w:w="120" w:type="dxa"/>
              <w:bottom w:w="80" w:type="dxa"/>
              <w:right w:w="120" w:type="dxa"/>
            </w:tcMar>
          </w:tcPr>
          <w:p w14:paraId="1981EA36" w14:textId="77777777" w:rsidR="00977C63" w:rsidRDefault="00000000">
            <w:pPr>
              <w:jc w:val="center"/>
            </w:pPr>
            <w:r>
              <w:rPr>
                <w:sz w:val="19"/>
              </w:rPr>
              <w:t>&lt; 2.0 cm</w:t>
            </w:r>
          </w:p>
        </w:tc>
        <w:tc>
          <w:tcPr>
            <w:tcW w:w="2412" w:type="dxa"/>
            <w:shd w:val="clear" w:color="auto" w:fill="FFFFFF"/>
            <w:tcMar>
              <w:top w:w="80" w:type="dxa"/>
              <w:left w:w="120" w:type="dxa"/>
              <w:bottom w:w="80" w:type="dxa"/>
              <w:right w:w="120" w:type="dxa"/>
            </w:tcMar>
          </w:tcPr>
          <w:p w14:paraId="2802DC28" w14:textId="77777777" w:rsidR="00977C63" w:rsidRDefault="00000000">
            <w:pPr>
              <w:jc w:val="center"/>
            </w:pPr>
            <w:r>
              <w:rPr>
                <w:sz w:val="19"/>
              </w:rPr>
              <w:t>2.0 cm - 2.5 cm</w:t>
            </w:r>
          </w:p>
        </w:tc>
        <w:tc>
          <w:tcPr>
            <w:tcW w:w="2412" w:type="dxa"/>
            <w:shd w:val="clear" w:color="auto" w:fill="FFFFFF"/>
            <w:tcMar>
              <w:top w:w="80" w:type="dxa"/>
              <w:left w:w="120" w:type="dxa"/>
              <w:bottom w:w="80" w:type="dxa"/>
              <w:right w:w="120" w:type="dxa"/>
            </w:tcMar>
          </w:tcPr>
          <w:p w14:paraId="10C4A966" w14:textId="77777777" w:rsidR="00977C63" w:rsidRDefault="00000000">
            <w:pPr>
              <w:jc w:val="center"/>
            </w:pPr>
            <w:r>
              <w:rPr>
                <w:sz w:val="19"/>
              </w:rPr>
              <w:t>Đạt chuẩn vật lý</w:t>
            </w:r>
          </w:p>
        </w:tc>
      </w:tr>
      <w:tr w:rsidR="00977C63" w14:paraId="52C42DEB" w14:textId="77777777">
        <w:trPr>
          <w:jc w:val="center"/>
        </w:trPr>
        <w:tc>
          <w:tcPr>
            <w:tcW w:w="2412" w:type="dxa"/>
            <w:shd w:val="clear" w:color="auto" w:fill="F2F5F8"/>
            <w:tcMar>
              <w:top w:w="80" w:type="dxa"/>
              <w:left w:w="120" w:type="dxa"/>
              <w:bottom w:w="80" w:type="dxa"/>
              <w:right w:w="120" w:type="dxa"/>
            </w:tcMar>
          </w:tcPr>
          <w:p w14:paraId="1028F5D4" w14:textId="77777777" w:rsidR="00977C63" w:rsidRDefault="00000000">
            <w:pPr>
              <w:jc w:val="center"/>
            </w:pPr>
            <w:r>
              <w:rPr>
                <w:sz w:val="19"/>
              </w:rPr>
              <w:t>Độ phân giải danh định</w:t>
            </w:r>
          </w:p>
        </w:tc>
        <w:tc>
          <w:tcPr>
            <w:tcW w:w="2412" w:type="dxa"/>
            <w:shd w:val="clear" w:color="auto" w:fill="F2F5F8"/>
            <w:tcMar>
              <w:top w:w="80" w:type="dxa"/>
              <w:left w:w="120" w:type="dxa"/>
              <w:bottom w:w="80" w:type="dxa"/>
              <w:right w:w="120" w:type="dxa"/>
            </w:tcMar>
          </w:tcPr>
          <w:p w14:paraId="0E6B8077" w14:textId="77777777" w:rsidR="00977C63" w:rsidRDefault="00000000">
            <w:pPr>
              <w:jc w:val="center"/>
            </w:pPr>
            <w:r>
              <w:rPr>
                <w:sz w:val="19"/>
              </w:rPr>
              <w:t>0.1 cm (1 mm)</w:t>
            </w:r>
          </w:p>
        </w:tc>
        <w:tc>
          <w:tcPr>
            <w:tcW w:w="2412" w:type="dxa"/>
            <w:shd w:val="clear" w:color="auto" w:fill="F2F5F8"/>
            <w:tcMar>
              <w:top w:w="80" w:type="dxa"/>
              <w:left w:w="120" w:type="dxa"/>
              <w:bottom w:w="80" w:type="dxa"/>
              <w:right w:w="120" w:type="dxa"/>
            </w:tcMar>
          </w:tcPr>
          <w:p w14:paraId="4D2BFC6B" w14:textId="77777777" w:rsidR="00977C63" w:rsidRDefault="00000000">
            <w:pPr>
              <w:jc w:val="center"/>
            </w:pPr>
            <w:r>
              <w:rPr>
                <w:sz w:val="19"/>
              </w:rPr>
              <w:t>1.0 mm (Hữu ích) / 0.17 mm (Lượng tử)</w:t>
            </w:r>
          </w:p>
        </w:tc>
        <w:tc>
          <w:tcPr>
            <w:tcW w:w="2412" w:type="dxa"/>
            <w:shd w:val="clear" w:color="auto" w:fill="F2F5F8"/>
            <w:tcMar>
              <w:top w:w="80" w:type="dxa"/>
              <w:left w:w="120" w:type="dxa"/>
              <w:bottom w:w="80" w:type="dxa"/>
              <w:right w:w="120" w:type="dxa"/>
            </w:tcMar>
          </w:tcPr>
          <w:p w14:paraId="2B7F6EA3" w14:textId="77777777" w:rsidR="00977C63" w:rsidRDefault="00000000">
            <w:pPr>
              <w:jc w:val="center"/>
            </w:pPr>
            <w:r>
              <w:rPr>
                <w:sz w:val="19"/>
              </w:rPr>
              <w:t>Vượt chuẩn công bố</w:t>
            </w:r>
          </w:p>
        </w:tc>
      </w:tr>
      <w:tr w:rsidR="00977C63" w14:paraId="06B20EDF" w14:textId="77777777">
        <w:trPr>
          <w:jc w:val="center"/>
        </w:trPr>
        <w:tc>
          <w:tcPr>
            <w:tcW w:w="2412" w:type="dxa"/>
            <w:shd w:val="clear" w:color="auto" w:fill="FFFFFF"/>
            <w:tcMar>
              <w:top w:w="80" w:type="dxa"/>
              <w:left w:w="120" w:type="dxa"/>
              <w:bottom w:w="80" w:type="dxa"/>
              <w:right w:w="120" w:type="dxa"/>
            </w:tcMar>
          </w:tcPr>
          <w:p w14:paraId="4B226DE2" w14:textId="77777777" w:rsidR="00977C63" w:rsidRDefault="00000000">
            <w:pPr>
              <w:jc w:val="center"/>
            </w:pPr>
            <w:r>
              <w:rPr>
                <w:sz w:val="19"/>
              </w:rPr>
              <w:t>Góc mở búp sóng</w:t>
            </w:r>
          </w:p>
        </w:tc>
        <w:tc>
          <w:tcPr>
            <w:tcW w:w="2412" w:type="dxa"/>
            <w:shd w:val="clear" w:color="auto" w:fill="FFFFFF"/>
            <w:tcMar>
              <w:top w:w="80" w:type="dxa"/>
              <w:left w:w="120" w:type="dxa"/>
              <w:bottom w:w="80" w:type="dxa"/>
              <w:right w:w="120" w:type="dxa"/>
            </w:tcMar>
          </w:tcPr>
          <w:p w14:paraId="02DE44F5" w14:textId="77777777" w:rsidR="00977C63" w:rsidRDefault="00000000">
            <w:pPr>
              <w:jc w:val="center"/>
            </w:pPr>
            <w:r>
              <w:rPr>
                <w:sz w:val="19"/>
              </w:rPr>
              <w:t>&lt; 15 độ</w:t>
            </w:r>
          </w:p>
        </w:tc>
        <w:tc>
          <w:tcPr>
            <w:tcW w:w="2412" w:type="dxa"/>
            <w:shd w:val="clear" w:color="auto" w:fill="FFFFFF"/>
            <w:tcMar>
              <w:top w:w="80" w:type="dxa"/>
              <w:left w:w="120" w:type="dxa"/>
              <w:bottom w:w="80" w:type="dxa"/>
              <w:right w:w="120" w:type="dxa"/>
            </w:tcMar>
          </w:tcPr>
          <w:p w14:paraId="240813EB" w14:textId="77777777" w:rsidR="00977C63" w:rsidRDefault="00000000">
            <w:pPr>
              <w:jc w:val="center"/>
            </w:pPr>
            <w:r>
              <w:rPr>
                <w:sz w:val="19"/>
              </w:rPr>
              <w:t>Khoảng 14.5 độ</w:t>
            </w:r>
          </w:p>
        </w:tc>
        <w:tc>
          <w:tcPr>
            <w:tcW w:w="2412" w:type="dxa"/>
            <w:shd w:val="clear" w:color="auto" w:fill="FFFFFF"/>
            <w:tcMar>
              <w:top w:w="80" w:type="dxa"/>
              <w:left w:w="120" w:type="dxa"/>
              <w:bottom w:w="80" w:type="dxa"/>
              <w:right w:w="120" w:type="dxa"/>
            </w:tcMar>
          </w:tcPr>
          <w:p w14:paraId="64F0D897" w14:textId="77777777" w:rsidR="00977C63" w:rsidRDefault="00000000">
            <w:pPr>
              <w:jc w:val="center"/>
            </w:pPr>
            <w:r>
              <w:rPr>
                <w:sz w:val="19"/>
              </w:rPr>
              <w:t>Đạt chuẩn</w:t>
            </w:r>
          </w:p>
        </w:tc>
      </w:tr>
      <w:tr w:rsidR="00977C63" w14:paraId="29CBEA61" w14:textId="77777777">
        <w:trPr>
          <w:jc w:val="center"/>
        </w:trPr>
        <w:tc>
          <w:tcPr>
            <w:tcW w:w="2412" w:type="dxa"/>
            <w:shd w:val="clear" w:color="auto" w:fill="F2F5F8"/>
            <w:tcMar>
              <w:top w:w="80" w:type="dxa"/>
              <w:left w:w="120" w:type="dxa"/>
              <w:bottom w:w="80" w:type="dxa"/>
              <w:right w:w="120" w:type="dxa"/>
            </w:tcMar>
          </w:tcPr>
          <w:p w14:paraId="77F137B5" w14:textId="77777777" w:rsidR="00977C63" w:rsidRDefault="00000000">
            <w:pPr>
              <w:jc w:val="center"/>
            </w:pPr>
            <w:r>
              <w:rPr>
                <w:sz w:val="19"/>
              </w:rPr>
              <w:t>Độ phi tuyến (%FSO)</w:t>
            </w:r>
          </w:p>
        </w:tc>
        <w:tc>
          <w:tcPr>
            <w:tcW w:w="2412" w:type="dxa"/>
            <w:shd w:val="clear" w:color="auto" w:fill="F2F5F8"/>
            <w:tcMar>
              <w:top w:w="80" w:type="dxa"/>
              <w:left w:w="120" w:type="dxa"/>
              <w:bottom w:w="80" w:type="dxa"/>
              <w:right w:w="120" w:type="dxa"/>
            </w:tcMar>
          </w:tcPr>
          <w:p w14:paraId="7BF30B85" w14:textId="77777777" w:rsidR="00977C63" w:rsidRDefault="00000000">
            <w:pPr>
              <w:jc w:val="center"/>
            </w:pPr>
            <w:r>
              <w:rPr>
                <w:sz w:val="19"/>
              </w:rPr>
              <w:t>&lt; 0.5% FSO</w:t>
            </w:r>
          </w:p>
        </w:tc>
        <w:tc>
          <w:tcPr>
            <w:tcW w:w="2412" w:type="dxa"/>
            <w:shd w:val="clear" w:color="auto" w:fill="F2F5F8"/>
            <w:tcMar>
              <w:top w:w="80" w:type="dxa"/>
              <w:left w:w="120" w:type="dxa"/>
              <w:bottom w:w="80" w:type="dxa"/>
              <w:right w:w="120" w:type="dxa"/>
            </w:tcMar>
          </w:tcPr>
          <w:p w14:paraId="360DD565" w14:textId="77777777" w:rsidR="00977C63" w:rsidRDefault="00000000">
            <w:pPr>
              <w:jc w:val="center"/>
            </w:pPr>
            <w:r>
              <w:rPr>
                <w:sz w:val="19"/>
              </w:rPr>
              <w:t>0.18% FSO</w:t>
            </w:r>
          </w:p>
        </w:tc>
        <w:tc>
          <w:tcPr>
            <w:tcW w:w="2412" w:type="dxa"/>
            <w:shd w:val="clear" w:color="auto" w:fill="F2F5F8"/>
            <w:tcMar>
              <w:top w:w="80" w:type="dxa"/>
              <w:left w:w="120" w:type="dxa"/>
              <w:bottom w:w="80" w:type="dxa"/>
              <w:right w:w="120" w:type="dxa"/>
            </w:tcMar>
          </w:tcPr>
          <w:p w14:paraId="4BC042B5" w14:textId="77777777" w:rsidR="00977C63" w:rsidRDefault="00000000">
            <w:pPr>
              <w:jc w:val="center"/>
            </w:pPr>
            <w:r>
              <w:rPr>
                <w:sz w:val="19"/>
              </w:rPr>
              <w:t>Đạt chuẩn vượt trội</w:t>
            </w:r>
          </w:p>
        </w:tc>
      </w:tr>
      <w:tr w:rsidR="00977C63" w14:paraId="3640D31A" w14:textId="77777777">
        <w:trPr>
          <w:jc w:val="center"/>
        </w:trPr>
        <w:tc>
          <w:tcPr>
            <w:tcW w:w="2412" w:type="dxa"/>
            <w:shd w:val="clear" w:color="auto" w:fill="FFFFFF"/>
            <w:tcMar>
              <w:top w:w="80" w:type="dxa"/>
              <w:left w:w="120" w:type="dxa"/>
              <w:bottom w:w="80" w:type="dxa"/>
              <w:right w:w="120" w:type="dxa"/>
            </w:tcMar>
          </w:tcPr>
          <w:p w14:paraId="0EEB4FCD" w14:textId="77777777" w:rsidR="00977C63" w:rsidRDefault="00000000">
            <w:pPr>
              <w:jc w:val="center"/>
            </w:pPr>
            <w:r>
              <w:rPr>
                <w:sz w:val="19"/>
              </w:rPr>
              <w:t>Độ trễ (Hysteresis)</w:t>
            </w:r>
          </w:p>
        </w:tc>
        <w:tc>
          <w:tcPr>
            <w:tcW w:w="2412" w:type="dxa"/>
            <w:shd w:val="clear" w:color="auto" w:fill="FFFFFF"/>
            <w:tcMar>
              <w:top w:w="80" w:type="dxa"/>
              <w:left w:w="120" w:type="dxa"/>
              <w:bottom w:w="80" w:type="dxa"/>
              <w:right w:w="120" w:type="dxa"/>
            </w:tcMar>
          </w:tcPr>
          <w:p w14:paraId="746126AA" w14:textId="77777777" w:rsidR="00977C63" w:rsidRDefault="00000000">
            <w:pPr>
              <w:jc w:val="center"/>
            </w:pPr>
            <w:r>
              <w:rPr>
                <w:sz w:val="19"/>
              </w:rPr>
              <w:t>Không công bố</w:t>
            </w:r>
          </w:p>
        </w:tc>
        <w:tc>
          <w:tcPr>
            <w:tcW w:w="2412" w:type="dxa"/>
            <w:shd w:val="clear" w:color="auto" w:fill="FFFFFF"/>
            <w:tcMar>
              <w:top w:w="80" w:type="dxa"/>
              <w:left w:w="120" w:type="dxa"/>
              <w:bottom w:w="80" w:type="dxa"/>
              <w:right w:w="120" w:type="dxa"/>
            </w:tcMar>
          </w:tcPr>
          <w:p w14:paraId="4E1534A1" w14:textId="77777777" w:rsidR="00977C63" w:rsidRDefault="00000000">
            <w:pPr>
              <w:jc w:val="center"/>
            </w:pPr>
            <w:r>
              <w:rPr>
                <w:sz w:val="19"/>
              </w:rPr>
              <w:t>&lt; 0.15% FSO (&lt; 0.5 mm)</w:t>
            </w:r>
          </w:p>
        </w:tc>
        <w:tc>
          <w:tcPr>
            <w:tcW w:w="2412" w:type="dxa"/>
            <w:shd w:val="clear" w:color="auto" w:fill="FFFFFF"/>
            <w:tcMar>
              <w:top w:w="80" w:type="dxa"/>
              <w:left w:w="120" w:type="dxa"/>
              <w:bottom w:w="80" w:type="dxa"/>
              <w:right w:w="120" w:type="dxa"/>
            </w:tcMar>
          </w:tcPr>
          <w:p w14:paraId="1E90DB7B" w14:textId="77777777" w:rsidR="00977C63" w:rsidRDefault="00000000">
            <w:pPr>
              <w:jc w:val="center"/>
            </w:pPr>
            <w:r>
              <w:rPr>
                <w:sz w:val="19"/>
              </w:rPr>
              <w:t>Rất tốt (không trễ)</w:t>
            </w:r>
          </w:p>
        </w:tc>
      </w:tr>
    </w:tbl>
    <w:p w14:paraId="6FEF68FB" w14:textId="77777777" w:rsidR="00B409BD" w:rsidRDefault="00000000">
      <w:pPr>
        <w:keepNext/>
        <w:spacing w:before="320" w:after="80"/>
      </w:pPr>
      <w:bookmarkStart w:id="25" w:name="chap4"/>
      <w:r>
        <w:rPr>
          <w:rFonts w:ascii="Calibri" w:hAnsi="Calibri"/>
          <w:b/>
          <w:color w:val="003366"/>
          <w:sz w:val="27"/>
        </w:rPr>
        <w:t>CHƯƠNG 4: XÂY DỰNG VÀ PHÂN TÍCH BÀI TOÁN ỨNG DỤNG THỰC TẾ</w:t>
      </w:r>
      <w:r>
        <w:t xml:space="preserve">   </w:t>
      </w:r>
      <w:hyperlink w:anchor="toc_nav">
        <w:r w:rsidR="00B409BD">
          <w:rPr>
            <w:rFonts w:ascii="Calibri" w:hAnsi="Calibri"/>
            <w:i/>
            <w:color w:val="2563EB"/>
            <w:sz w:val="18"/>
          </w:rPr>
          <w:t>[↑ Về Mục Lục]</w:t>
        </w:r>
      </w:hyperlink>
      <w:bookmarkEnd w:id="25"/>
    </w:p>
    <w:p w14:paraId="4E9B4B89" w14:textId="77777777" w:rsidR="00B409BD" w:rsidRDefault="00000000">
      <w:pPr>
        <w:keepNext/>
        <w:spacing w:before="220" w:after="60"/>
      </w:pPr>
      <w:bookmarkStart w:id="26" w:name="chap4_1"/>
      <w:r>
        <w:rPr>
          <w:rFonts w:ascii="Calibri" w:hAnsi="Calibri"/>
          <w:b/>
          <w:color w:val="800000"/>
          <w:sz w:val="23"/>
        </w:rPr>
        <w:t>4.1. Tổng quan tiềm năng ứng dụng từ kết quả khảo sát thực nghiệm của RCWL-1601</w:t>
      </w:r>
      <w:r>
        <w:t xml:space="preserve">   </w:t>
      </w:r>
      <w:hyperlink w:anchor="toc_nav">
        <w:r w:rsidR="00B409BD">
          <w:rPr>
            <w:rFonts w:ascii="Calibri" w:hAnsi="Calibri"/>
            <w:i/>
            <w:color w:val="2563EB"/>
            <w:sz w:val="16"/>
          </w:rPr>
          <w:t>[↑ Về Mục Lục]</w:t>
        </w:r>
      </w:hyperlink>
      <w:bookmarkEnd w:id="26"/>
    </w:p>
    <w:p w14:paraId="36ADA568" w14:textId="77777777" w:rsidR="00977C63" w:rsidRDefault="00000000">
      <w:pPr>
        <w:spacing w:after="80"/>
      </w:pPr>
      <w:r>
        <w:rPr>
          <w:rFonts w:ascii="Calibri" w:hAnsi="Calibri"/>
        </w:rPr>
        <w:t>Dựa trên kết quả khảo sát toàn diện ở Chương 4 và Chương 5, cảm biến siêu âm RCWL-1601 có các đặc tính then chốt:</w:t>
      </w:r>
    </w:p>
    <w:p w14:paraId="3EAF4A11" w14:textId="77777777" w:rsidR="00977C63" w:rsidRDefault="00000000">
      <w:pPr>
        <w:pStyle w:val="ListBullet"/>
        <w:spacing w:after="60" w:line="269" w:lineRule="auto"/>
      </w:pPr>
      <w:r>
        <w:rPr>
          <w:rFonts w:ascii="Calibri" w:hAnsi="Calibri"/>
          <w:b/>
        </w:rPr>
        <w:t xml:space="preserve">• </w:t>
      </w:r>
      <w:r>
        <w:rPr>
          <w:rFonts w:ascii="Calibri" w:hAnsi="Calibri"/>
        </w:rPr>
        <w:t>Dải làm việc tối ưu đạt từ 5 cm đến 350 cm đối với các vật thể có bề mặt cứng, phẳng.</w:t>
      </w:r>
    </w:p>
    <w:p w14:paraId="65B94C5C" w14:textId="77777777" w:rsidR="00977C63" w:rsidRDefault="00000000">
      <w:pPr>
        <w:pStyle w:val="ListBullet"/>
        <w:spacing w:after="60" w:line="269" w:lineRule="auto"/>
      </w:pPr>
      <w:r>
        <w:rPr>
          <w:rFonts w:ascii="Calibri" w:hAnsi="Calibri"/>
          <w:b/>
        </w:rPr>
        <w:t xml:space="preserve">• </w:t>
      </w:r>
      <w:r>
        <w:rPr>
          <w:rFonts w:ascii="Calibri" w:hAnsi="Calibri"/>
        </w:rPr>
        <w:t>Độ phân giải thực tế hữu ích đạt 1.0 mm, độ lặp lại cao (s &lt; 0.2 cm), sai số phi tuyến &lt; 0.2% FSO và không có độ trễ cơ học.</w:t>
      </w:r>
    </w:p>
    <w:p w14:paraId="10B34BA1" w14:textId="77777777" w:rsidR="00977C63" w:rsidRDefault="00000000">
      <w:pPr>
        <w:pStyle w:val="ListBullet"/>
        <w:spacing w:after="60" w:line="269" w:lineRule="auto"/>
      </w:pPr>
      <w:r>
        <w:rPr>
          <w:rFonts w:ascii="Calibri" w:hAnsi="Calibri"/>
          <w:b/>
        </w:rPr>
        <w:t xml:space="preserve">• </w:t>
      </w:r>
      <w:r>
        <w:rPr>
          <w:rFonts w:ascii="Calibri" w:hAnsi="Calibri"/>
        </w:rPr>
        <w:t>Hạn chế: Tồn tại vùng mù (Blind Zone 0 - 3 cm), suy giảm biên độ mạnh ở cự ly &gt; 400 cm và dễ tán xạ khi gặp bề mặt xốp/gồ ghề.</w:t>
      </w:r>
    </w:p>
    <w:p w14:paraId="496909AC" w14:textId="77777777" w:rsidR="00977C63" w:rsidRDefault="00000000">
      <w:pPr>
        <w:spacing w:after="80"/>
      </w:pPr>
      <w:r>
        <w:rPr>
          <w:rFonts w:ascii="Calibri" w:hAnsi="Calibri"/>
        </w:rPr>
        <w:t>Từ các chỉ tiêu trên, mô-đun RCWL-1601 đặc biệt phù hợp để triển khai trong 3 nhóm bài toán công nghiệp và dân dụng:</w:t>
      </w:r>
    </w:p>
    <w:p w14:paraId="5DA4EF70" w14:textId="77777777" w:rsidR="00977C63" w:rsidRDefault="00000000">
      <w:pPr>
        <w:pStyle w:val="ListBullet"/>
        <w:spacing w:after="60" w:line="269" w:lineRule="auto"/>
      </w:pPr>
      <w:r>
        <w:rPr>
          <w:rFonts w:ascii="Calibri" w:hAnsi="Calibri"/>
          <w:b/>
        </w:rPr>
        <w:t xml:space="preserve">1. </w:t>
      </w:r>
      <w:r>
        <w:rPr>
          <w:rFonts w:ascii="Calibri" w:hAnsi="Calibri"/>
        </w:rPr>
        <w:t>1. Hệ thống giám sát mức chất lỏng không tiếp xúc trong bồn chứa (Smart Tank Level Monitoring) kết hợp thuật toán bù nhiệt độ môi trường.</w:t>
      </w:r>
    </w:p>
    <w:p w14:paraId="1B82815E" w14:textId="77777777" w:rsidR="00977C63" w:rsidRDefault="00000000">
      <w:pPr>
        <w:pStyle w:val="ListBullet"/>
        <w:spacing w:after="60" w:line="269" w:lineRule="auto"/>
      </w:pPr>
      <w:r>
        <w:rPr>
          <w:rFonts w:ascii="Calibri" w:hAnsi="Calibri"/>
          <w:b/>
        </w:rPr>
        <w:t xml:space="preserve">2. </w:t>
      </w:r>
      <w:r>
        <w:rPr>
          <w:rFonts w:ascii="Calibri" w:hAnsi="Calibri"/>
        </w:rPr>
        <w:t>2. Hệ thống cảnh báo va chạm lùi xe / Robot tự hành tránh vật cản an toàn (AGV / Mobile Robot Obstacle Avoidance).</w:t>
      </w:r>
    </w:p>
    <w:p w14:paraId="78A9B947" w14:textId="77777777" w:rsidR="00977C63" w:rsidRDefault="00000000">
      <w:pPr>
        <w:pStyle w:val="ListBullet"/>
        <w:spacing w:after="60" w:line="269" w:lineRule="auto"/>
      </w:pPr>
      <w:r>
        <w:rPr>
          <w:rFonts w:ascii="Calibri" w:hAnsi="Calibri"/>
          <w:b/>
        </w:rPr>
        <w:t xml:space="preserve">3. </w:t>
      </w:r>
      <w:r>
        <w:rPr>
          <w:rFonts w:ascii="Calibri" w:hAnsi="Calibri"/>
        </w:rPr>
        <w:t>3. Hệ thống đo chiều cao người tự động hoặc phân loại kích thước kiện hàng trên băng chuyền logistics.</w:t>
      </w:r>
    </w:p>
    <w:p w14:paraId="2235D999" w14:textId="77777777" w:rsidR="00B409BD" w:rsidRDefault="00000000">
      <w:pPr>
        <w:keepNext/>
        <w:spacing w:before="220" w:after="60"/>
      </w:pPr>
      <w:bookmarkStart w:id="27" w:name="chap4_2"/>
      <w:r>
        <w:rPr>
          <w:rFonts w:ascii="Calibri" w:hAnsi="Calibri"/>
          <w:b/>
          <w:color w:val="800000"/>
          <w:sz w:val="23"/>
        </w:rPr>
        <w:lastRenderedPageBreak/>
        <w:t>4.2. Thiết kế chi tiết Bài toán tiêu biểu: "Hệ thống giám sát mức và thể tích bồn chứa thông minh có bù nhiệt độ trên ESP32"</w:t>
      </w:r>
      <w:r>
        <w:t xml:space="preserve">   </w:t>
      </w:r>
      <w:hyperlink w:anchor="toc_nav">
        <w:r w:rsidR="00B409BD">
          <w:rPr>
            <w:rFonts w:ascii="Calibri" w:hAnsi="Calibri"/>
            <w:i/>
            <w:color w:val="2563EB"/>
            <w:sz w:val="16"/>
          </w:rPr>
          <w:t>[↑ Về Mục Lục]</w:t>
        </w:r>
      </w:hyperlink>
      <w:bookmarkEnd w:id="27"/>
    </w:p>
    <w:p w14:paraId="06E97F5A" w14:textId="77777777" w:rsidR="00977C63" w:rsidRDefault="00000000">
      <w:pPr>
        <w:spacing w:after="80"/>
      </w:pPr>
      <w:r>
        <w:rPr>
          <w:rFonts w:ascii="Calibri" w:hAnsi="Calibri"/>
        </w:rPr>
        <w:t>Nhằm đáp ứng yêu cầu Assignment môn học và liên kết trực tiếp kết quả đo lường vào thực tế, bài toán được lựa chọn thiết kế chi tiết là: "Hệ thống đo thể tích/mức chất lỏng bồn chứa thông minh có bù nhiệt độ môi trường và cảnh báo tự động trên ESP32".</w:t>
      </w:r>
    </w:p>
    <w:p w14:paraId="46C75F16" w14:textId="77777777" w:rsidR="00977C63" w:rsidRDefault="00000000">
      <w:pPr>
        <w:keepNext/>
        <w:spacing w:before="140" w:after="40"/>
      </w:pPr>
      <w:r>
        <w:rPr>
          <w:rFonts w:ascii="Calibri" w:hAnsi="Calibri"/>
          <w:b/>
          <w:color w:val="1A5276"/>
        </w:rPr>
        <w:t>a) Sơ đồ nguyên lý và Mô hình toán học của bài toán ứng dụng</w:t>
      </w:r>
    </w:p>
    <w:p w14:paraId="69979C17" w14:textId="77777777" w:rsidR="00977C63" w:rsidRDefault="00000000">
      <w:pPr>
        <w:spacing w:after="80"/>
      </w:pPr>
      <w:r>
        <w:rPr>
          <w:rFonts w:ascii="Calibri" w:hAnsi="Calibri"/>
        </w:rPr>
        <w:t>Cảm biến RCWL-1601 được gắn cố định tại đỉnh bồn chứa, hướng vuông góc xuống mặt thoáng chất lỏng. Chiều cao bồn chứa danh định là H_tank. Khoảng cách đo được từ cảm biến đến mặt chất lỏng (đã bù nhiệt độ) là d_comp. Chiều cao cột chất lỏng hiện tại h và thể tích chất lỏng V được tính theo mô hình:</w:t>
      </w:r>
    </w:p>
    <w:p w14:paraId="784C1B08" w14:textId="77777777" w:rsidR="00B409BD" w:rsidRDefault="00000000">
      <w:pPr>
        <w:spacing w:after="120"/>
        <w:jc w:val="center"/>
      </w:pPr>
      <w:r>
        <w:rPr>
          <w:rFonts w:ascii="Calibri" w:hAnsi="Calibri"/>
          <w:b/>
          <w:color w:val="003366"/>
          <w:sz w:val="20"/>
        </w:rPr>
        <w:t>[Công thức 4.1] h = H_tank - d_comp</w:t>
      </w:r>
    </w:p>
    <w:p w14:paraId="1AB60BB4" w14:textId="77777777" w:rsidR="00B409BD" w:rsidRDefault="00000000">
      <w:pPr>
        <w:spacing w:after="120"/>
        <w:jc w:val="center"/>
      </w:pPr>
      <w:r>
        <w:rPr>
          <w:rFonts w:ascii="Calibri" w:hAnsi="Calibri"/>
          <w:b/>
          <w:color w:val="003366"/>
          <w:sz w:val="20"/>
        </w:rPr>
        <w:t>[Công thức 4.2] V = S_base * h = S_base * (H_tank - d_comp)</w:t>
      </w:r>
    </w:p>
    <w:p w14:paraId="54EBAD5D" w14:textId="77777777" w:rsidR="00977C63" w:rsidRDefault="00000000">
      <w:pPr>
        <w:spacing w:after="80"/>
      </w:pPr>
      <w:r>
        <w:rPr>
          <w:rFonts w:ascii="Calibri" w:hAnsi="Calibri"/>
        </w:rPr>
        <w:t>Trong đó S_base là diện tích đáy bồn chứa (với bồn hình hộp S_base = L * W; với bồn hình trụ S_base = pi * R^2).</w:t>
      </w:r>
    </w:p>
    <w:p w14:paraId="7066B2BB" w14:textId="77777777" w:rsidR="00977C63" w:rsidRDefault="00000000">
      <w:pPr>
        <w:keepNext/>
        <w:spacing w:before="140" w:after="40"/>
      </w:pPr>
      <w:r>
        <w:rPr>
          <w:rFonts w:ascii="Calibri" w:hAnsi="Calibri"/>
          <w:b/>
          <w:color w:val="1A5276"/>
        </w:rPr>
        <w:t>b) Ứng dụng trực tiếp kết quả thực nghiệm Chương 4 &amp; 5 vào thiết kế kỹ thuật</w:t>
      </w:r>
    </w:p>
    <w:p w14:paraId="2EE3A9FE" w14:textId="77777777" w:rsidR="00977C63" w:rsidRDefault="00000000">
      <w:pPr>
        <w:pStyle w:val="ListBullet"/>
        <w:spacing w:after="60" w:line="269" w:lineRule="auto"/>
      </w:pPr>
      <w:r>
        <w:rPr>
          <w:rFonts w:ascii="Calibri" w:hAnsi="Calibri"/>
          <w:b/>
        </w:rPr>
        <w:t xml:space="preserve">• </w:t>
      </w:r>
      <w:r>
        <w:rPr>
          <w:rFonts w:ascii="Calibri" w:hAnsi="Calibri"/>
        </w:rPr>
        <w:t>Khắc phục Vùng chết (Blind Zone 0 - 3 cm): Đặt cảm biến trên một cổ ngỗng (standoff tube) hoặc gá lắp cách mức chất lỏng tối đa (mức tràn) ít nhất 5 cm. Điều này đảm bảo khi bồn đầy 100%, mặt nước vẫn nằm trong dải đo tuyến tính ổn định của cảm biến.</w:t>
      </w:r>
    </w:p>
    <w:p w14:paraId="6EFD4B10" w14:textId="77777777" w:rsidR="00977C63" w:rsidRDefault="00000000">
      <w:pPr>
        <w:pStyle w:val="ListBullet"/>
        <w:spacing w:after="60" w:line="269" w:lineRule="auto"/>
      </w:pPr>
      <w:r>
        <w:rPr>
          <w:rFonts w:ascii="Calibri" w:hAnsi="Calibri"/>
          <w:b/>
        </w:rPr>
        <w:t xml:space="preserve">• </w:t>
      </w:r>
      <w:r>
        <w:rPr>
          <w:rFonts w:ascii="Calibri" w:hAnsi="Calibri"/>
        </w:rPr>
        <w:t>Xử lý nhiễu dội âm thành bồn: Bố trí cảm biến cách mép thành bồn một khoảng tối thiểu để búp sóng mở ±15° không bị phản xạ ký sinh từ thành bình.</w:t>
      </w:r>
    </w:p>
    <w:p w14:paraId="0635A432" w14:textId="77777777" w:rsidR="00977C63" w:rsidRDefault="00000000">
      <w:pPr>
        <w:pStyle w:val="ListBullet"/>
        <w:spacing w:after="60" w:line="269" w:lineRule="auto"/>
      </w:pPr>
      <w:r>
        <w:rPr>
          <w:rFonts w:ascii="Calibri" w:hAnsi="Calibri"/>
          <w:b/>
        </w:rPr>
        <w:t xml:space="preserve">• </w:t>
      </w:r>
      <w:r>
        <w:rPr>
          <w:rFonts w:ascii="Calibri" w:hAnsi="Calibri"/>
        </w:rPr>
        <w:t>Bộ lọc số phối hợp (Hybrid Filter): Kết hợp bộ lọc Trung vị (Median Filter 3 xung) để loại bỏ bọt khí/sóng sánh mặt nước, sau đó áp dụng Lọc 3-Sigma và Lọc trung bình trượt (Moving Average Filter n = 10 mẫu) để kết quả đo mức nước phẳng mịn tuyệt đối.</w:t>
      </w:r>
    </w:p>
    <w:p w14:paraId="52E8BD8C" w14:textId="77777777" w:rsidR="00977C63" w:rsidRDefault="00000000">
      <w:pPr>
        <w:pStyle w:val="ListBullet"/>
        <w:spacing w:after="60" w:line="269" w:lineRule="auto"/>
      </w:pPr>
      <w:r>
        <w:rPr>
          <w:rFonts w:ascii="Calibri" w:hAnsi="Calibri"/>
          <w:b/>
        </w:rPr>
        <w:t xml:space="preserve">• </w:t>
      </w:r>
      <w:r>
        <w:rPr>
          <w:rFonts w:ascii="Calibri" w:hAnsi="Calibri"/>
        </w:rPr>
        <w:t>Thuật toán bù vận tốc âm thời gian thực: Liên tục cập nhật nhiệt độ môi trường T để tính v(T) theo công thức Laplace, loại bỏ hoàn toàn sai số trôi nhiệt độ giữa ban ngày và ban đêm (tránh sai số thể tích lên tới hàng lít chất lỏng).</w:t>
      </w:r>
    </w:p>
    <w:p w14:paraId="45BC8438" w14:textId="77777777" w:rsidR="00977C63" w:rsidRDefault="00000000">
      <w:pPr>
        <w:pStyle w:val="ListBullet"/>
        <w:spacing w:after="60" w:line="269" w:lineRule="auto"/>
      </w:pPr>
      <w:r>
        <w:rPr>
          <w:rFonts w:ascii="Calibri" w:hAnsi="Calibri"/>
          <w:b/>
        </w:rPr>
        <w:t xml:space="preserve">• </w:t>
      </w:r>
      <w:r>
        <w:rPr>
          <w:rFonts w:ascii="Calibri" w:hAnsi="Calibri"/>
        </w:rPr>
        <w:t>Lan truyền sai số và Ngân sách độ không đảm bảo đo của hệ thống: Dựa vào độ KĐBĐ mở rộng U_95% = 1.42 mm đã tính ở Chương 4, độ không đảm bảo đo thể tích mở rộng của hệ thống là: U_V = S_base * U_95%. Với bồn chứa mẫu diện tích đáy S_base = 80 cm^2 (kích thước 10x8 cm), U_V = 80 * 0.142 ≈ 11.36 cm^3 (~ 0.011 L), khẳng định độ chính xác cao.</w:t>
      </w:r>
    </w:p>
    <w:p w14:paraId="6C292272" w14:textId="77777777" w:rsidR="00977C63" w:rsidRDefault="00977C63">
      <w:pPr>
        <w:spacing w:before="160" w:after="40"/>
        <w:jc w:val="center"/>
      </w:pPr>
    </w:p>
    <w:tbl>
      <w:tblPr>
        <w:tblW w:w="0" w:type="auto"/>
        <w:jc w:val="center"/>
        <w:tblLook w:val="04A0" w:firstRow="1" w:lastRow="0" w:firstColumn="1" w:lastColumn="0" w:noHBand="0" w:noVBand="1"/>
      </w:tblPr>
      <w:tblGrid>
        <w:gridCol w:w="9648"/>
      </w:tblGrid>
      <w:tr w:rsidR="00977C63" w14:paraId="1287C9BD" w14:textId="77777777">
        <w:trPr>
          <w:jc w:val="center"/>
        </w:trPr>
        <w:tc>
          <w:tcPr>
            <w:tcW w:w="9648" w:type="dxa"/>
            <w:tcBorders>
              <w:top w:val="dashed" w:sz="8" w:space="0" w:color="94A3B8"/>
              <w:left w:val="dashed" w:sz="8" w:space="0" w:color="94A3B8"/>
              <w:bottom w:val="dashed" w:sz="8" w:space="0" w:color="94A3B8"/>
              <w:right w:val="dashed" w:sz="8" w:space="0" w:color="94A3B8"/>
            </w:tcBorders>
            <w:shd w:val="clear" w:color="auto" w:fill="F8FAFC"/>
            <w:tcMar>
              <w:top w:w="160" w:type="dxa"/>
              <w:left w:w="240" w:type="dxa"/>
              <w:bottom w:w="160" w:type="dxa"/>
              <w:right w:w="240" w:type="dxa"/>
            </w:tcMar>
          </w:tcPr>
          <w:p w14:paraId="011B61E9" w14:textId="77777777" w:rsidR="00977C63" w:rsidRDefault="00000000">
            <w:pPr>
              <w:jc w:val="center"/>
            </w:pPr>
            <w:r>
              <w:rPr>
                <w:rFonts w:ascii="Calibri" w:hAnsi="Calibri"/>
                <w:i/>
                <w:color w:val="64748B"/>
                <w:sz w:val="18"/>
              </w:rPr>
              <w:t>[VỊ TRÍ CHÈN HÌNH ẢNH / BIỂU ĐỒ - DÙNG INSERT &gt; PICTURE HOẶC XUẤT TỪ SCRIPT]</w:t>
            </w:r>
          </w:p>
        </w:tc>
      </w:tr>
    </w:tbl>
    <w:p w14:paraId="7E5323EF" w14:textId="77777777" w:rsidR="00B409BD" w:rsidRDefault="00000000">
      <w:pPr>
        <w:spacing w:after="120"/>
        <w:jc w:val="center"/>
      </w:pPr>
      <w:r>
        <w:rPr>
          <w:rFonts w:ascii="Calibri" w:hAnsi="Calibri"/>
          <w:b/>
          <w:i/>
          <w:color w:val="5A5A5A"/>
          <w:sz w:val="19"/>
        </w:rPr>
        <w:t>Hình 4.1: Sơ đồ khối nguyên lý Hệ thống giám sát mức chất lỏng thông minh có bù nhiệt độ trên ESP32</w:t>
      </w:r>
    </w:p>
    <w:p w14:paraId="56969015" w14:textId="77777777" w:rsidR="00977C63" w:rsidRDefault="00977C63">
      <w:pPr>
        <w:spacing w:before="160" w:after="40"/>
        <w:jc w:val="center"/>
      </w:pPr>
    </w:p>
    <w:tbl>
      <w:tblPr>
        <w:tblW w:w="0" w:type="auto"/>
        <w:jc w:val="center"/>
        <w:tblLook w:val="04A0" w:firstRow="1" w:lastRow="0" w:firstColumn="1" w:lastColumn="0" w:noHBand="0" w:noVBand="1"/>
      </w:tblPr>
      <w:tblGrid>
        <w:gridCol w:w="9648"/>
      </w:tblGrid>
      <w:tr w:rsidR="00977C63" w14:paraId="63414C6C" w14:textId="77777777">
        <w:trPr>
          <w:jc w:val="center"/>
        </w:trPr>
        <w:tc>
          <w:tcPr>
            <w:tcW w:w="9648" w:type="dxa"/>
            <w:tcBorders>
              <w:top w:val="dashed" w:sz="8" w:space="0" w:color="94A3B8"/>
              <w:left w:val="dashed" w:sz="8" w:space="0" w:color="94A3B8"/>
              <w:bottom w:val="dashed" w:sz="8" w:space="0" w:color="94A3B8"/>
              <w:right w:val="dashed" w:sz="8" w:space="0" w:color="94A3B8"/>
            </w:tcBorders>
            <w:shd w:val="clear" w:color="auto" w:fill="F8FAFC"/>
            <w:tcMar>
              <w:top w:w="160" w:type="dxa"/>
              <w:left w:w="240" w:type="dxa"/>
              <w:bottom w:w="160" w:type="dxa"/>
              <w:right w:w="240" w:type="dxa"/>
            </w:tcMar>
          </w:tcPr>
          <w:p w14:paraId="6922486C" w14:textId="77777777" w:rsidR="00977C63" w:rsidRDefault="00000000">
            <w:pPr>
              <w:jc w:val="center"/>
            </w:pPr>
            <w:r>
              <w:rPr>
                <w:rFonts w:ascii="Calibri" w:hAnsi="Calibri"/>
                <w:i/>
                <w:color w:val="64748B"/>
                <w:sz w:val="18"/>
              </w:rPr>
              <w:t>[VỊ TRÍ CHÈN HÌNH ẢNH / BIỂU ĐỒ - DÙNG INSERT &gt; PICTURE HOẶC XUẤT TỪ SCRIPT]</w:t>
            </w:r>
          </w:p>
        </w:tc>
      </w:tr>
    </w:tbl>
    <w:p w14:paraId="5B1DA85E" w14:textId="77777777" w:rsidR="00B409BD" w:rsidRDefault="00000000">
      <w:pPr>
        <w:spacing w:after="120"/>
        <w:jc w:val="center"/>
      </w:pPr>
      <w:r>
        <w:rPr>
          <w:rFonts w:ascii="Calibri" w:hAnsi="Calibri"/>
          <w:b/>
          <w:i/>
          <w:color w:val="5A5A5A"/>
          <w:sz w:val="19"/>
        </w:rPr>
        <w:t>Hình 4.2: Lưu đồ giải thuật tích hợp lọc trung vị, lọc 3σ, bù nhiệt độ và thuật toán điều khiển bơm nước tự động/thủ công</w:t>
      </w:r>
    </w:p>
    <w:p w14:paraId="1BD115E3" w14:textId="77777777" w:rsidR="00B409BD" w:rsidRDefault="00000000">
      <w:pPr>
        <w:keepNext/>
        <w:spacing w:before="220" w:after="60"/>
      </w:pPr>
      <w:bookmarkStart w:id="28" w:name="chap4_3"/>
      <w:r>
        <w:rPr>
          <w:rFonts w:ascii="Calibri" w:hAnsi="Calibri"/>
          <w:b/>
          <w:color w:val="800000"/>
          <w:sz w:val="23"/>
        </w:rPr>
        <w:lastRenderedPageBreak/>
        <w:t>4.3. Kết quả thử nghiệm / Mô phỏng hoạt động &amp; Đánh giá hiệu năng ứng dụng</w:t>
      </w:r>
      <w:r>
        <w:t xml:space="preserve">   </w:t>
      </w:r>
      <w:hyperlink w:anchor="toc_nav">
        <w:r w:rsidR="00B409BD">
          <w:rPr>
            <w:rFonts w:ascii="Calibri" w:hAnsi="Calibri"/>
            <w:i/>
            <w:color w:val="2563EB"/>
            <w:sz w:val="16"/>
          </w:rPr>
          <w:t>[↑ Về Mục Lục]</w:t>
        </w:r>
      </w:hyperlink>
      <w:bookmarkEnd w:id="28"/>
    </w:p>
    <w:p w14:paraId="3F4162FB" w14:textId="77777777" w:rsidR="00977C63" w:rsidRDefault="00000000">
      <w:pPr>
        <w:spacing w:after="80"/>
      </w:pPr>
      <w:r>
        <w:rPr>
          <w:rFonts w:ascii="Calibri" w:hAnsi="Calibri"/>
        </w:rPr>
        <w:t>Hệ thống được thiết lập thử nghiệm với bình chứa thực nghiệm (chiều cao H_tank = 17.0 cm, kích thước đáy 10 cm x 8 cm, diện tích S_base = 80 cm^2). Cảm biến đặt tại vị trí cách đáy 22.0 cm (đảm bảo mức nước đầy nhất 17 cm cách cảm biến 5 cm). Kết quả thử nghiệm phân ngưỡng và điều khiển tự động được tổng hợp trong bảng sau:</w:t>
      </w:r>
    </w:p>
    <w:tbl>
      <w:tblPr>
        <w:tblW w:w="0" w:type="auto"/>
        <w:jc w:val="center"/>
        <w:tblLook w:val="04A0" w:firstRow="1" w:lastRow="0" w:firstColumn="1" w:lastColumn="0" w:noHBand="0" w:noVBand="1"/>
      </w:tblPr>
      <w:tblGrid>
        <w:gridCol w:w="1608"/>
        <w:gridCol w:w="1608"/>
        <w:gridCol w:w="1608"/>
        <w:gridCol w:w="1608"/>
        <w:gridCol w:w="1608"/>
        <w:gridCol w:w="1608"/>
      </w:tblGrid>
      <w:tr w:rsidR="00977C63" w14:paraId="7EB9C5C2" w14:textId="77777777">
        <w:trPr>
          <w:jc w:val="center"/>
        </w:trPr>
        <w:tc>
          <w:tcPr>
            <w:tcW w:w="1608" w:type="dxa"/>
            <w:shd w:val="clear" w:color="auto" w:fill="003366"/>
            <w:tcMar>
              <w:top w:w="80" w:type="dxa"/>
              <w:left w:w="120" w:type="dxa"/>
              <w:bottom w:w="80" w:type="dxa"/>
              <w:right w:w="120" w:type="dxa"/>
            </w:tcMar>
          </w:tcPr>
          <w:p w14:paraId="4A7F15E5" w14:textId="77777777" w:rsidR="00977C63" w:rsidRDefault="00000000">
            <w:pPr>
              <w:jc w:val="center"/>
            </w:pPr>
            <w:r>
              <w:rPr>
                <w:b/>
                <w:color w:val="FFFFFF"/>
                <w:sz w:val="19"/>
              </w:rPr>
              <w:t>Trạng thái bồn</w:t>
            </w:r>
          </w:p>
        </w:tc>
        <w:tc>
          <w:tcPr>
            <w:tcW w:w="1608" w:type="dxa"/>
            <w:shd w:val="clear" w:color="auto" w:fill="003366"/>
            <w:tcMar>
              <w:top w:w="80" w:type="dxa"/>
              <w:left w:w="120" w:type="dxa"/>
              <w:bottom w:w="80" w:type="dxa"/>
              <w:right w:w="120" w:type="dxa"/>
            </w:tcMar>
          </w:tcPr>
          <w:p w14:paraId="0877BC73" w14:textId="77777777" w:rsidR="00977C63" w:rsidRDefault="00000000">
            <w:pPr>
              <w:jc w:val="center"/>
            </w:pPr>
            <w:r>
              <w:rPr>
                <w:b/>
                <w:color w:val="FFFFFF"/>
                <w:sz w:val="19"/>
              </w:rPr>
              <w:t>Khoảng cách d (cm)</w:t>
            </w:r>
          </w:p>
        </w:tc>
        <w:tc>
          <w:tcPr>
            <w:tcW w:w="1608" w:type="dxa"/>
            <w:shd w:val="clear" w:color="auto" w:fill="003366"/>
            <w:tcMar>
              <w:top w:w="80" w:type="dxa"/>
              <w:left w:w="120" w:type="dxa"/>
              <w:bottom w:w="80" w:type="dxa"/>
              <w:right w:w="120" w:type="dxa"/>
            </w:tcMar>
          </w:tcPr>
          <w:p w14:paraId="74853B7A" w14:textId="77777777" w:rsidR="00977C63" w:rsidRDefault="00000000">
            <w:pPr>
              <w:jc w:val="center"/>
            </w:pPr>
            <w:r>
              <w:rPr>
                <w:b/>
                <w:color w:val="FFFFFF"/>
                <w:sz w:val="19"/>
              </w:rPr>
              <w:t>Mức nước h (cm)</w:t>
            </w:r>
          </w:p>
        </w:tc>
        <w:tc>
          <w:tcPr>
            <w:tcW w:w="1608" w:type="dxa"/>
            <w:shd w:val="clear" w:color="auto" w:fill="003366"/>
            <w:tcMar>
              <w:top w:w="80" w:type="dxa"/>
              <w:left w:w="120" w:type="dxa"/>
              <w:bottom w:w="80" w:type="dxa"/>
              <w:right w:w="120" w:type="dxa"/>
            </w:tcMar>
          </w:tcPr>
          <w:p w14:paraId="36479DE6" w14:textId="77777777" w:rsidR="00977C63" w:rsidRDefault="00000000">
            <w:pPr>
              <w:jc w:val="center"/>
            </w:pPr>
            <w:r>
              <w:rPr>
                <w:b/>
                <w:color w:val="FFFFFF"/>
                <w:sz w:val="19"/>
              </w:rPr>
              <w:t>Thể tích V (Lít)</w:t>
            </w:r>
          </w:p>
        </w:tc>
        <w:tc>
          <w:tcPr>
            <w:tcW w:w="1608" w:type="dxa"/>
            <w:shd w:val="clear" w:color="auto" w:fill="003366"/>
            <w:tcMar>
              <w:top w:w="80" w:type="dxa"/>
              <w:left w:w="120" w:type="dxa"/>
              <w:bottom w:w="80" w:type="dxa"/>
              <w:right w:w="120" w:type="dxa"/>
            </w:tcMar>
          </w:tcPr>
          <w:p w14:paraId="74814DA7" w14:textId="77777777" w:rsidR="00977C63" w:rsidRDefault="00000000">
            <w:pPr>
              <w:jc w:val="center"/>
            </w:pPr>
            <w:r>
              <w:rPr>
                <w:b/>
                <w:color w:val="FFFFFF"/>
                <w:sz w:val="19"/>
              </w:rPr>
              <w:t>Trạng thái Bơm / Cảnh báo</w:t>
            </w:r>
          </w:p>
        </w:tc>
        <w:tc>
          <w:tcPr>
            <w:tcW w:w="1608" w:type="dxa"/>
            <w:shd w:val="clear" w:color="auto" w:fill="003366"/>
            <w:tcMar>
              <w:top w:w="80" w:type="dxa"/>
              <w:left w:w="120" w:type="dxa"/>
              <w:bottom w:w="80" w:type="dxa"/>
              <w:right w:w="120" w:type="dxa"/>
            </w:tcMar>
          </w:tcPr>
          <w:p w14:paraId="1F8CFC5A" w14:textId="77777777" w:rsidR="00977C63" w:rsidRDefault="00000000">
            <w:pPr>
              <w:jc w:val="center"/>
            </w:pPr>
            <w:r>
              <w:rPr>
                <w:b/>
                <w:color w:val="FFFFFF"/>
                <w:sz w:val="19"/>
              </w:rPr>
              <w:t>Đánh giá an toàn</w:t>
            </w:r>
          </w:p>
        </w:tc>
      </w:tr>
      <w:tr w:rsidR="00977C63" w14:paraId="4AE12CFC" w14:textId="77777777">
        <w:trPr>
          <w:jc w:val="center"/>
        </w:trPr>
        <w:tc>
          <w:tcPr>
            <w:tcW w:w="1608" w:type="dxa"/>
            <w:shd w:val="clear" w:color="auto" w:fill="FFFFFF"/>
            <w:tcMar>
              <w:top w:w="80" w:type="dxa"/>
              <w:left w:w="120" w:type="dxa"/>
              <w:bottom w:w="80" w:type="dxa"/>
              <w:right w:w="120" w:type="dxa"/>
            </w:tcMar>
          </w:tcPr>
          <w:p w14:paraId="37E4A51A" w14:textId="77777777" w:rsidR="00977C63" w:rsidRDefault="00000000">
            <w:pPr>
              <w:jc w:val="center"/>
            </w:pPr>
            <w:r>
              <w:rPr>
                <w:sz w:val="18"/>
              </w:rPr>
              <w:t>Mức cạn nguy hiểm</w:t>
            </w:r>
          </w:p>
        </w:tc>
        <w:tc>
          <w:tcPr>
            <w:tcW w:w="1608" w:type="dxa"/>
            <w:shd w:val="clear" w:color="auto" w:fill="FFFFFF"/>
            <w:tcMar>
              <w:top w:w="80" w:type="dxa"/>
              <w:left w:w="120" w:type="dxa"/>
              <w:bottom w:w="80" w:type="dxa"/>
              <w:right w:w="120" w:type="dxa"/>
            </w:tcMar>
          </w:tcPr>
          <w:p w14:paraId="599EB993" w14:textId="77777777" w:rsidR="00977C63" w:rsidRDefault="00000000">
            <w:pPr>
              <w:jc w:val="center"/>
            </w:pPr>
            <w:r>
              <w:rPr>
                <w:sz w:val="18"/>
              </w:rPr>
              <w:t>&gt; 19.0 cm</w:t>
            </w:r>
          </w:p>
        </w:tc>
        <w:tc>
          <w:tcPr>
            <w:tcW w:w="1608" w:type="dxa"/>
            <w:shd w:val="clear" w:color="auto" w:fill="FFFFFF"/>
            <w:tcMar>
              <w:top w:w="80" w:type="dxa"/>
              <w:left w:w="120" w:type="dxa"/>
              <w:bottom w:w="80" w:type="dxa"/>
              <w:right w:w="120" w:type="dxa"/>
            </w:tcMar>
          </w:tcPr>
          <w:p w14:paraId="39422228" w14:textId="77777777" w:rsidR="00977C63" w:rsidRDefault="00000000">
            <w:pPr>
              <w:jc w:val="center"/>
            </w:pPr>
            <w:r>
              <w:rPr>
                <w:sz w:val="18"/>
              </w:rPr>
              <w:t>&lt; 3.0 cm</w:t>
            </w:r>
          </w:p>
        </w:tc>
        <w:tc>
          <w:tcPr>
            <w:tcW w:w="1608" w:type="dxa"/>
            <w:shd w:val="clear" w:color="auto" w:fill="FFFFFF"/>
            <w:tcMar>
              <w:top w:w="80" w:type="dxa"/>
              <w:left w:w="120" w:type="dxa"/>
              <w:bottom w:w="80" w:type="dxa"/>
              <w:right w:w="120" w:type="dxa"/>
            </w:tcMar>
          </w:tcPr>
          <w:p w14:paraId="392525A2" w14:textId="77777777" w:rsidR="00977C63" w:rsidRDefault="00000000">
            <w:pPr>
              <w:jc w:val="center"/>
            </w:pPr>
            <w:r>
              <w:rPr>
                <w:sz w:val="18"/>
              </w:rPr>
              <w:t>&lt; 0.24 L</w:t>
            </w:r>
          </w:p>
        </w:tc>
        <w:tc>
          <w:tcPr>
            <w:tcW w:w="1608" w:type="dxa"/>
            <w:shd w:val="clear" w:color="auto" w:fill="FFFFFF"/>
            <w:tcMar>
              <w:top w:w="80" w:type="dxa"/>
              <w:left w:w="120" w:type="dxa"/>
              <w:bottom w:w="80" w:type="dxa"/>
              <w:right w:w="120" w:type="dxa"/>
            </w:tcMar>
          </w:tcPr>
          <w:p w14:paraId="61218E2B" w14:textId="77777777" w:rsidR="00977C63" w:rsidRDefault="00000000">
            <w:r>
              <w:rPr>
                <w:sz w:val="18"/>
              </w:rPr>
              <w:t>Bật Bơm cấp - Báo còi cạn</w:t>
            </w:r>
          </w:p>
        </w:tc>
        <w:tc>
          <w:tcPr>
            <w:tcW w:w="1608" w:type="dxa"/>
            <w:shd w:val="clear" w:color="auto" w:fill="FFFFFF"/>
            <w:tcMar>
              <w:top w:w="80" w:type="dxa"/>
              <w:left w:w="120" w:type="dxa"/>
              <w:bottom w:w="80" w:type="dxa"/>
              <w:right w:w="120" w:type="dxa"/>
            </w:tcMar>
          </w:tcPr>
          <w:p w14:paraId="5F57EB0D" w14:textId="77777777" w:rsidR="00977C63" w:rsidRDefault="00000000">
            <w:r>
              <w:rPr>
                <w:sz w:val="18"/>
              </w:rPr>
              <w:t>Tránh cháy bơm do chạy khô</w:t>
            </w:r>
          </w:p>
        </w:tc>
      </w:tr>
      <w:tr w:rsidR="00977C63" w14:paraId="650405C1" w14:textId="77777777">
        <w:trPr>
          <w:jc w:val="center"/>
        </w:trPr>
        <w:tc>
          <w:tcPr>
            <w:tcW w:w="1608" w:type="dxa"/>
            <w:shd w:val="clear" w:color="auto" w:fill="F2F5F8"/>
            <w:tcMar>
              <w:top w:w="80" w:type="dxa"/>
              <w:left w:w="120" w:type="dxa"/>
              <w:bottom w:w="80" w:type="dxa"/>
              <w:right w:w="120" w:type="dxa"/>
            </w:tcMar>
          </w:tcPr>
          <w:p w14:paraId="3B87A287" w14:textId="77777777" w:rsidR="00977C63" w:rsidRDefault="00000000">
            <w:pPr>
              <w:jc w:val="center"/>
            </w:pPr>
            <w:r>
              <w:rPr>
                <w:sz w:val="18"/>
              </w:rPr>
              <w:t>Mức nước thấp</w:t>
            </w:r>
          </w:p>
        </w:tc>
        <w:tc>
          <w:tcPr>
            <w:tcW w:w="1608" w:type="dxa"/>
            <w:shd w:val="clear" w:color="auto" w:fill="F2F5F8"/>
            <w:tcMar>
              <w:top w:w="80" w:type="dxa"/>
              <w:left w:w="120" w:type="dxa"/>
              <w:bottom w:w="80" w:type="dxa"/>
              <w:right w:w="120" w:type="dxa"/>
            </w:tcMar>
          </w:tcPr>
          <w:p w14:paraId="5D72ECDC" w14:textId="77777777" w:rsidR="00977C63" w:rsidRDefault="00000000">
            <w:pPr>
              <w:jc w:val="center"/>
            </w:pPr>
            <w:r>
              <w:rPr>
                <w:sz w:val="18"/>
              </w:rPr>
              <w:t>15.0 - 19.0 cm</w:t>
            </w:r>
          </w:p>
        </w:tc>
        <w:tc>
          <w:tcPr>
            <w:tcW w:w="1608" w:type="dxa"/>
            <w:shd w:val="clear" w:color="auto" w:fill="F2F5F8"/>
            <w:tcMar>
              <w:top w:w="80" w:type="dxa"/>
              <w:left w:w="120" w:type="dxa"/>
              <w:bottom w:w="80" w:type="dxa"/>
              <w:right w:w="120" w:type="dxa"/>
            </w:tcMar>
          </w:tcPr>
          <w:p w14:paraId="1CF58945" w14:textId="77777777" w:rsidR="00977C63" w:rsidRDefault="00000000">
            <w:pPr>
              <w:jc w:val="center"/>
            </w:pPr>
            <w:r>
              <w:rPr>
                <w:sz w:val="18"/>
              </w:rPr>
              <w:t>3.0 - 7.0 cm</w:t>
            </w:r>
          </w:p>
        </w:tc>
        <w:tc>
          <w:tcPr>
            <w:tcW w:w="1608" w:type="dxa"/>
            <w:shd w:val="clear" w:color="auto" w:fill="F2F5F8"/>
            <w:tcMar>
              <w:top w:w="80" w:type="dxa"/>
              <w:left w:w="120" w:type="dxa"/>
              <w:bottom w:w="80" w:type="dxa"/>
              <w:right w:w="120" w:type="dxa"/>
            </w:tcMar>
          </w:tcPr>
          <w:p w14:paraId="129FCB46" w14:textId="77777777" w:rsidR="00977C63" w:rsidRDefault="00000000">
            <w:pPr>
              <w:jc w:val="center"/>
            </w:pPr>
            <w:r>
              <w:rPr>
                <w:sz w:val="18"/>
              </w:rPr>
              <w:t>0.24 - 0.56 L</w:t>
            </w:r>
          </w:p>
        </w:tc>
        <w:tc>
          <w:tcPr>
            <w:tcW w:w="1608" w:type="dxa"/>
            <w:shd w:val="clear" w:color="auto" w:fill="F2F5F8"/>
            <w:tcMar>
              <w:top w:w="80" w:type="dxa"/>
              <w:left w:w="120" w:type="dxa"/>
              <w:bottom w:w="80" w:type="dxa"/>
              <w:right w:w="120" w:type="dxa"/>
            </w:tcMar>
          </w:tcPr>
          <w:p w14:paraId="1746008B" w14:textId="77777777" w:rsidR="00977C63" w:rsidRDefault="00000000">
            <w:r>
              <w:rPr>
                <w:sz w:val="18"/>
              </w:rPr>
              <w:t>Duy trì Bơm cấp nước</w:t>
            </w:r>
          </w:p>
        </w:tc>
        <w:tc>
          <w:tcPr>
            <w:tcW w:w="1608" w:type="dxa"/>
            <w:shd w:val="clear" w:color="auto" w:fill="F2F5F8"/>
            <w:tcMar>
              <w:top w:w="80" w:type="dxa"/>
              <w:left w:w="120" w:type="dxa"/>
              <w:bottom w:w="80" w:type="dxa"/>
              <w:right w:w="120" w:type="dxa"/>
            </w:tcMar>
          </w:tcPr>
          <w:p w14:paraId="738F8C3D" w14:textId="77777777" w:rsidR="00977C63" w:rsidRDefault="00000000">
            <w:r>
              <w:rPr>
                <w:sz w:val="18"/>
              </w:rPr>
              <w:t>Hoạt động bình thường</w:t>
            </w:r>
          </w:p>
        </w:tc>
      </w:tr>
      <w:tr w:rsidR="00977C63" w14:paraId="0A5E4AA8" w14:textId="77777777">
        <w:trPr>
          <w:jc w:val="center"/>
        </w:trPr>
        <w:tc>
          <w:tcPr>
            <w:tcW w:w="1608" w:type="dxa"/>
            <w:shd w:val="clear" w:color="auto" w:fill="FFFFFF"/>
            <w:tcMar>
              <w:top w:w="80" w:type="dxa"/>
              <w:left w:w="120" w:type="dxa"/>
              <w:bottom w:w="80" w:type="dxa"/>
              <w:right w:w="120" w:type="dxa"/>
            </w:tcMar>
          </w:tcPr>
          <w:p w14:paraId="665DB838" w14:textId="77777777" w:rsidR="00977C63" w:rsidRDefault="00000000">
            <w:pPr>
              <w:jc w:val="center"/>
            </w:pPr>
            <w:r>
              <w:rPr>
                <w:sz w:val="18"/>
              </w:rPr>
              <w:t>Mức nước trung bình</w:t>
            </w:r>
          </w:p>
        </w:tc>
        <w:tc>
          <w:tcPr>
            <w:tcW w:w="1608" w:type="dxa"/>
            <w:shd w:val="clear" w:color="auto" w:fill="FFFFFF"/>
            <w:tcMar>
              <w:top w:w="80" w:type="dxa"/>
              <w:left w:w="120" w:type="dxa"/>
              <w:bottom w:w="80" w:type="dxa"/>
              <w:right w:w="120" w:type="dxa"/>
            </w:tcMar>
          </w:tcPr>
          <w:p w14:paraId="347126E5" w14:textId="77777777" w:rsidR="00977C63" w:rsidRDefault="00000000">
            <w:pPr>
              <w:jc w:val="center"/>
            </w:pPr>
            <w:r>
              <w:rPr>
                <w:sz w:val="18"/>
              </w:rPr>
              <w:t>9.0 - 15.0 cm</w:t>
            </w:r>
          </w:p>
        </w:tc>
        <w:tc>
          <w:tcPr>
            <w:tcW w:w="1608" w:type="dxa"/>
            <w:shd w:val="clear" w:color="auto" w:fill="FFFFFF"/>
            <w:tcMar>
              <w:top w:w="80" w:type="dxa"/>
              <w:left w:w="120" w:type="dxa"/>
              <w:bottom w:w="80" w:type="dxa"/>
              <w:right w:w="120" w:type="dxa"/>
            </w:tcMar>
          </w:tcPr>
          <w:p w14:paraId="73EDDDE7" w14:textId="77777777" w:rsidR="00977C63" w:rsidRDefault="00000000">
            <w:pPr>
              <w:jc w:val="center"/>
            </w:pPr>
            <w:r>
              <w:rPr>
                <w:sz w:val="18"/>
              </w:rPr>
              <w:t>7.0 - 13.0 cm</w:t>
            </w:r>
          </w:p>
        </w:tc>
        <w:tc>
          <w:tcPr>
            <w:tcW w:w="1608" w:type="dxa"/>
            <w:shd w:val="clear" w:color="auto" w:fill="FFFFFF"/>
            <w:tcMar>
              <w:top w:w="80" w:type="dxa"/>
              <w:left w:w="120" w:type="dxa"/>
              <w:bottom w:w="80" w:type="dxa"/>
              <w:right w:w="120" w:type="dxa"/>
            </w:tcMar>
          </w:tcPr>
          <w:p w14:paraId="0766E866" w14:textId="77777777" w:rsidR="00977C63" w:rsidRDefault="00000000">
            <w:pPr>
              <w:jc w:val="center"/>
            </w:pPr>
            <w:r>
              <w:rPr>
                <w:sz w:val="18"/>
              </w:rPr>
              <w:t>0.56 - 1.04 L</w:t>
            </w:r>
          </w:p>
        </w:tc>
        <w:tc>
          <w:tcPr>
            <w:tcW w:w="1608" w:type="dxa"/>
            <w:shd w:val="clear" w:color="auto" w:fill="FFFFFF"/>
            <w:tcMar>
              <w:top w:w="80" w:type="dxa"/>
              <w:left w:w="120" w:type="dxa"/>
              <w:bottom w:w="80" w:type="dxa"/>
              <w:right w:w="120" w:type="dxa"/>
            </w:tcMar>
          </w:tcPr>
          <w:p w14:paraId="11EE3FBD" w14:textId="77777777" w:rsidR="00977C63" w:rsidRDefault="00000000">
            <w:r>
              <w:rPr>
                <w:sz w:val="18"/>
              </w:rPr>
              <w:t>Tắt Bơm (Đạt ngưỡng tối ưu)</w:t>
            </w:r>
          </w:p>
        </w:tc>
        <w:tc>
          <w:tcPr>
            <w:tcW w:w="1608" w:type="dxa"/>
            <w:shd w:val="clear" w:color="auto" w:fill="FFFFFF"/>
            <w:tcMar>
              <w:top w:w="80" w:type="dxa"/>
              <w:left w:w="120" w:type="dxa"/>
              <w:bottom w:w="80" w:type="dxa"/>
              <w:right w:w="120" w:type="dxa"/>
            </w:tcMar>
          </w:tcPr>
          <w:p w14:paraId="7C0FEF5A" w14:textId="77777777" w:rsidR="00977C63" w:rsidRDefault="00000000">
            <w:r>
              <w:rPr>
                <w:sz w:val="18"/>
              </w:rPr>
              <w:t>Trạng thái ổn định</w:t>
            </w:r>
          </w:p>
        </w:tc>
      </w:tr>
      <w:tr w:rsidR="00977C63" w14:paraId="0C202CD0" w14:textId="77777777">
        <w:trPr>
          <w:jc w:val="center"/>
        </w:trPr>
        <w:tc>
          <w:tcPr>
            <w:tcW w:w="1608" w:type="dxa"/>
            <w:shd w:val="clear" w:color="auto" w:fill="F2F5F8"/>
            <w:tcMar>
              <w:top w:w="80" w:type="dxa"/>
              <w:left w:w="120" w:type="dxa"/>
              <w:bottom w:w="80" w:type="dxa"/>
              <w:right w:w="120" w:type="dxa"/>
            </w:tcMar>
          </w:tcPr>
          <w:p w14:paraId="5E62C55A" w14:textId="77777777" w:rsidR="00977C63" w:rsidRDefault="00000000">
            <w:pPr>
              <w:jc w:val="center"/>
            </w:pPr>
            <w:r>
              <w:rPr>
                <w:sz w:val="18"/>
              </w:rPr>
              <w:t>Mức đầy (Gần tràn)</w:t>
            </w:r>
          </w:p>
        </w:tc>
        <w:tc>
          <w:tcPr>
            <w:tcW w:w="1608" w:type="dxa"/>
            <w:shd w:val="clear" w:color="auto" w:fill="F2F5F8"/>
            <w:tcMar>
              <w:top w:w="80" w:type="dxa"/>
              <w:left w:w="120" w:type="dxa"/>
              <w:bottom w:w="80" w:type="dxa"/>
              <w:right w:w="120" w:type="dxa"/>
            </w:tcMar>
          </w:tcPr>
          <w:p w14:paraId="0E3A01FD" w14:textId="77777777" w:rsidR="00977C63" w:rsidRDefault="00000000">
            <w:pPr>
              <w:jc w:val="center"/>
            </w:pPr>
            <w:r>
              <w:rPr>
                <w:sz w:val="18"/>
              </w:rPr>
              <w:t>5.0 - 9.0 cm</w:t>
            </w:r>
          </w:p>
        </w:tc>
        <w:tc>
          <w:tcPr>
            <w:tcW w:w="1608" w:type="dxa"/>
            <w:shd w:val="clear" w:color="auto" w:fill="F2F5F8"/>
            <w:tcMar>
              <w:top w:w="80" w:type="dxa"/>
              <w:left w:w="120" w:type="dxa"/>
              <w:bottom w:w="80" w:type="dxa"/>
              <w:right w:w="120" w:type="dxa"/>
            </w:tcMar>
          </w:tcPr>
          <w:p w14:paraId="626AF6CA" w14:textId="77777777" w:rsidR="00977C63" w:rsidRDefault="00000000">
            <w:pPr>
              <w:jc w:val="center"/>
            </w:pPr>
            <w:r>
              <w:rPr>
                <w:sz w:val="18"/>
              </w:rPr>
              <w:t>13.0 - 17.0 cm</w:t>
            </w:r>
          </w:p>
        </w:tc>
        <w:tc>
          <w:tcPr>
            <w:tcW w:w="1608" w:type="dxa"/>
            <w:shd w:val="clear" w:color="auto" w:fill="F2F5F8"/>
            <w:tcMar>
              <w:top w:w="80" w:type="dxa"/>
              <w:left w:w="120" w:type="dxa"/>
              <w:bottom w:w="80" w:type="dxa"/>
              <w:right w:w="120" w:type="dxa"/>
            </w:tcMar>
          </w:tcPr>
          <w:p w14:paraId="3C8A7FD8" w14:textId="77777777" w:rsidR="00977C63" w:rsidRDefault="00000000">
            <w:pPr>
              <w:jc w:val="center"/>
            </w:pPr>
            <w:r>
              <w:rPr>
                <w:sz w:val="18"/>
              </w:rPr>
              <w:t>1.04 - 1.36 L</w:t>
            </w:r>
          </w:p>
        </w:tc>
        <w:tc>
          <w:tcPr>
            <w:tcW w:w="1608" w:type="dxa"/>
            <w:shd w:val="clear" w:color="auto" w:fill="F2F5F8"/>
            <w:tcMar>
              <w:top w:w="80" w:type="dxa"/>
              <w:left w:w="120" w:type="dxa"/>
              <w:bottom w:w="80" w:type="dxa"/>
              <w:right w:w="120" w:type="dxa"/>
            </w:tcMar>
          </w:tcPr>
          <w:p w14:paraId="285760DB" w14:textId="77777777" w:rsidR="00977C63" w:rsidRDefault="00000000">
            <w:r>
              <w:rPr>
                <w:sz w:val="18"/>
              </w:rPr>
              <w:t>Khóa ngắt khẩn cấp</w:t>
            </w:r>
          </w:p>
        </w:tc>
        <w:tc>
          <w:tcPr>
            <w:tcW w:w="1608" w:type="dxa"/>
            <w:shd w:val="clear" w:color="auto" w:fill="F2F5F8"/>
            <w:tcMar>
              <w:top w:w="80" w:type="dxa"/>
              <w:left w:w="120" w:type="dxa"/>
              <w:bottom w:w="80" w:type="dxa"/>
              <w:right w:w="120" w:type="dxa"/>
            </w:tcMar>
          </w:tcPr>
          <w:p w14:paraId="3B2B6DCD" w14:textId="77777777" w:rsidR="00977C63" w:rsidRDefault="00000000">
            <w:r>
              <w:rPr>
                <w:sz w:val="18"/>
              </w:rPr>
              <w:t>Ngưỡng an toàn tối đa</w:t>
            </w:r>
          </w:p>
        </w:tc>
      </w:tr>
      <w:tr w:rsidR="00977C63" w14:paraId="1B2AED6F" w14:textId="77777777">
        <w:trPr>
          <w:jc w:val="center"/>
        </w:trPr>
        <w:tc>
          <w:tcPr>
            <w:tcW w:w="1608" w:type="dxa"/>
            <w:shd w:val="clear" w:color="auto" w:fill="FFFFFF"/>
            <w:tcMar>
              <w:top w:w="80" w:type="dxa"/>
              <w:left w:w="120" w:type="dxa"/>
              <w:bottom w:w="80" w:type="dxa"/>
              <w:right w:w="120" w:type="dxa"/>
            </w:tcMar>
          </w:tcPr>
          <w:p w14:paraId="4963EB26" w14:textId="77777777" w:rsidR="00977C63" w:rsidRDefault="00000000">
            <w:pPr>
              <w:jc w:val="center"/>
            </w:pPr>
            <w:r>
              <w:rPr>
                <w:sz w:val="18"/>
              </w:rPr>
              <w:t>Cảnh báo tràn ngập</w:t>
            </w:r>
          </w:p>
        </w:tc>
        <w:tc>
          <w:tcPr>
            <w:tcW w:w="1608" w:type="dxa"/>
            <w:shd w:val="clear" w:color="auto" w:fill="FFFFFF"/>
            <w:tcMar>
              <w:top w:w="80" w:type="dxa"/>
              <w:left w:w="120" w:type="dxa"/>
              <w:bottom w:w="80" w:type="dxa"/>
              <w:right w:w="120" w:type="dxa"/>
            </w:tcMar>
          </w:tcPr>
          <w:p w14:paraId="1940E481" w14:textId="77777777" w:rsidR="00977C63" w:rsidRDefault="00000000">
            <w:pPr>
              <w:jc w:val="center"/>
            </w:pPr>
            <w:r>
              <w:rPr>
                <w:sz w:val="18"/>
              </w:rPr>
              <w:t>&lt; 5.0 cm</w:t>
            </w:r>
          </w:p>
        </w:tc>
        <w:tc>
          <w:tcPr>
            <w:tcW w:w="1608" w:type="dxa"/>
            <w:shd w:val="clear" w:color="auto" w:fill="FFFFFF"/>
            <w:tcMar>
              <w:top w:w="80" w:type="dxa"/>
              <w:left w:w="120" w:type="dxa"/>
              <w:bottom w:w="80" w:type="dxa"/>
              <w:right w:w="120" w:type="dxa"/>
            </w:tcMar>
          </w:tcPr>
          <w:p w14:paraId="698AD837" w14:textId="77777777" w:rsidR="00977C63" w:rsidRDefault="00000000">
            <w:pPr>
              <w:jc w:val="center"/>
            </w:pPr>
            <w:r>
              <w:rPr>
                <w:sz w:val="18"/>
              </w:rPr>
              <w:t>&gt; 17.0 cm</w:t>
            </w:r>
          </w:p>
        </w:tc>
        <w:tc>
          <w:tcPr>
            <w:tcW w:w="1608" w:type="dxa"/>
            <w:shd w:val="clear" w:color="auto" w:fill="FFFFFF"/>
            <w:tcMar>
              <w:top w:w="80" w:type="dxa"/>
              <w:left w:w="120" w:type="dxa"/>
              <w:bottom w:w="80" w:type="dxa"/>
              <w:right w:w="120" w:type="dxa"/>
            </w:tcMar>
          </w:tcPr>
          <w:p w14:paraId="0E95AE65" w14:textId="77777777" w:rsidR="00977C63" w:rsidRDefault="00000000">
            <w:pPr>
              <w:jc w:val="center"/>
            </w:pPr>
            <w:r>
              <w:rPr>
                <w:sz w:val="18"/>
              </w:rPr>
              <w:t>&gt; 1.36 L</w:t>
            </w:r>
          </w:p>
        </w:tc>
        <w:tc>
          <w:tcPr>
            <w:tcW w:w="1608" w:type="dxa"/>
            <w:shd w:val="clear" w:color="auto" w:fill="FFFFFF"/>
            <w:tcMar>
              <w:top w:w="80" w:type="dxa"/>
              <w:left w:w="120" w:type="dxa"/>
              <w:bottom w:w="80" w:type="dxa"/>
              <w:right w:w="120" w:type="dxa"/>
            </w:tcMar>
          </w:tcPr>
          <w:p w14:paraId="1F500833" w14:textId="77777777" w:rsidR="00977C63" w:rsidRDefault="00000000">
            <w:r>
              <w:rPr>
                <w:sz w:val="18"/>
              </w:rPr>
              <w:t>Báo động đỏ - Ngắt toàn bộ</w:t>
            </w:r>
          </w:p>
        </w:tc>
        <w:tc>
          <w:tcPr>
            <w:tcW w:w="1608" w:type="dxa"/>
            <w:shd w:val="clear" w:color="auto" w:fill="FFFFFF"/>
            <w:tcMar>
              <w:top w:w="80" w:type="dxa"/>
              <w:left w:w="120" w:type="dxa"/>
              <w:bottom w:w="80" w:type="dxa"/>
              <w:right w:w="120" w:type="dxa"/>
            </w:tcMar>
          </w:tcPr>
          <w:p w14:paraId="5C574625" w14:textId="77777777" w:rsidR="00977C63" w:rsidRDefault="00000000">
            <w:r>
              <w:rPr>
                <w:sz w:val="18"/>
              </w:rPr>
              <w:t>Tránh rơi vào Vùng mù cảm biến</w:t>
            </w:r>
          </w:p>
        </w:tc>
      </w:tr>
    </w:tbl>
    <w:p w14:paraId="58E375B1" w14:textId="77777777" w:rsidR="00977C63" w:rsidRDefault="00000000">
      <w:pPr>
        <w:spacing w:after="80"/>
      </w:pPr>
      <w:r>
        <w:rPr>
          <w:rFonts w:ascii="Calibri" w:hAnsi="Calibri"/>
        </w:rPr>
        <w:t>Hướng phát triển mở rộng IoT: Dữ liệu mức nước h, thể tích V và nhiệt độ môi trường T được đóng gói gửi định kỳ qua UART lên máy tính hoặc đẩy qua Wi-Fi/MQTT lên Web Dashboard / SCADA phục vụ giám sát từ xa.</w:t>
      </w:r>
    </w:p>
    <w:tbl>
      <w:tblPr>
        <w:tblW w:w="0" w:type="auto"/>
        <w:jc w:val="center"/>
        <w:tblLook w:val="04A0" w:firstRow="1" w:lastRow="0" w:firstColumn="1" w:lastColumn="0" w:noHBand="0" w:noVBand="1"/>
      </w:tblPr>
      <w:tblGrid>
        <w:gridCol w:w="9648"/>
      </w:tblGrid>
      <w:tr w:rsidR="00977C63" w14:paraId="5674F2C5" w14:textId="77777777">
        <w:trPr>
          <w:jc w:val="center"/>
        </w:trPr>
        <w:tc>
          <w:tcPr>
            <w:tcW w:w="9648" w:type="dxa"/>
            <w:tcBorders>
              <w:top w:val="single" w:sz="6" w:space="0" w:color="3B82F6"/>
              <w:left w:val="single" w:sz="18" w:space="0" w:color="2563EB"/>
              <w:bottom w:val="single" w:sz="6" w:space="0" w:color="3B82F6"/>
              <w:right w:val="single" w:sz="6" w:space="0" w:color="3B82F6"/>
            </w:tcBorders>
            <w:shd w:val="clear" w:color="auto" w:fill="F2F7FA"/>
            <w:tcMar>
              <w:top w:w="90" w:type="dxa"/>
              <w:left w:w="140" w:type="dxa"/>
              <w:bottom w:w="90" w:type="dxa"/>
              <w:right w:w="140" w:type="dxa"/>
            </w:tcMar>
          </w:tcPr>
          <w:p w14:paraId="2926F440" w14:textId="77777777" w:rsidR="00977C63" w:rsidRDefault="00000000">
            <w:pPr>
              <w:spacing w:after="40"/>
            </w:pPr>
            <w:r>
              <w:rPr>
                <w:rFonts w:ascii="Calibri" w:hAnsi="Calibri"/>
                <w:b/>
                <w:color w:val="1E40AF"/>
                <w:sz w:val="19"/>
              </w:rPr>
              <w:t>[HƯỚNG DẪN ĐIỀN SỐ LIỆU &amp; ĐỒ THỊ CHO MỤC NÀY]</w:t>
            </w:r>
            <w:r>
              <w:rPr>
                <w:rFonts w:ascii="Calibri" w:hAnsi="Calibri"/>
                <w:b/>
                <w:color w:val="1E40AF"/>
                <w:sz w:val="19"/>
              </w:rPr>
              <w:br/>
            </w:r>
            <w:r>
              <w:rPr>
                <w:rFonts w:ascii="Calibri" w:hAnsi="Calibri"/>
                <w:i/>
                <w:color w:val="374151"/>
                <w:sz w:val="19"/>
              </w:rPr>
              <w:t>Bạn có thể chụp ảnh mô hình thực tế bình nước/hộp nước đã thử nghiệm nối với ESP32 và chèn vào mục này để tăng tính thuyết phục cho bài báo cáo.</w:t>
            </w:r>
          </w:p>
        </w:tc>
      </w:tr>
    </w:tbl>
    <w:p w14:paraId="5F926042" w14:textId="77777777" w:rsidR="00977C63" w:rsidRDefault="00977C63">
      <w:pPr>
        <w:spacing w:after="40"/>
      </w:pPr>
    </w:p>
    <w:p w14:paraId="0D83A503" w14:textId="77777777" w:rsidR="00B409BD" w:rsidRDefault="00000000">
      <w:pPr>
        <w:keepNext/>
        <w:spacing w:before="320" w:after="80"/>
      </w:pPr>
      <w:bookmarkStart w:id="29" w:name="chap5"/>
      <w:r>
        <w:rPr>
          <w:rFonts w:ascii="Calibri" w:hAnsi="Calibri"/>
          <w:b/>
          <w:color w:val="003366"/>
          <w:sz w:val="27"/>
        </w:rPr>
        <w:t>CHƯƠNG 5: KẾT LUẬN VÀ KIẾN NGHỊ</w:t>
      </w:r>
      <w:r>
        <w:t xml:space="preserve">   </w:t>
      </w:r>
      <w:hyperlink w:anchor="toc_nav">
        <w:r w:rsidR="00B409BD">
          <w:rPr>
            <w:rFonts w:ascii="Calibri" w:hAnsi="Calibri"/>
            <w:i/>
            <w:color w:val="2563EB"/>
            <w:sz w:val="18"/>
          </w:rPr>
          <w:t>[↑ Về Mục Lục]</w:t>
        </w:r>
      </w:hyperlink>
      <w:bookmarkEnd w:id="29"/>
    </w:p>
    <w:p w14:paraId="0E5E2030" w14:textId="77777777" w:rsidR="00B409BD" w:rsidRDefault="00000000">
      <w:pPr>
        <w:keepNext/>
        <w:spacing w:before="220" w:after="60"/>
      </w:pPr>
      <w:bookmarkStart w:id="30" w:name="chap5_1"/>
      <w:r>
        <w:rPr>
          <w:rFonts w:ascii="Calibri" w:hAnsi="Calibri"/>
          <w:b/>
          <w:color w:val="800000"/>
          <w:sz w:val="23"/>
        </w:rPr>
        <w:t>5.1. Kết luận chung về đề tài</w:t>
      </w:r>
      <w:r>
        <w:t xml:space="preserve">   </w:t>
      </w:r>
      <w:hyperlink w:anchor="toc_nav">
        <w:r w:rsidR="00B409BD">
          <w:rPr>
            <w:rFonts w:ascii="Calibri" w:hAnsi="Calibri"/>
            <w:i/>
            <w:color w:val="2563EB"/>
            <w:sz w:val="16"/>
          </w:rPr>
          <w:t>[↑ Về Mục Lục]</w:t>
        </w:r>
      </w:hyperlink>
      <w:bookmarkEnd w:id="30"/>
    </w:p>
    <w:p w14:paraId="4C05787A" w14:textId="77777777" w:rsidR="00B409BD" w:rsidRDefault="00000000">
      <w:pPr>
        <w:spacing w:after="120"/>
      </w:pPr>
      <w:r>
        <w:rPr>
          <w:rFonts w:ascii="Calibri" w:hAnsi="Calibri"/>
          <w:color w:val="282828"/>
          <w:sz w:val="20"/>
        </w:rPr>
        <w:t>Đề tài đã hoàn thành xuất sắc các mục tiêu đề ra: thiết kế thành công hệ thống thu thập dữ liệu tự động hóa kết nối ESP32 với mô-đun siêu âm RCWL-1601 và cảm biến nhiệt độ DHT11; xây dựng quy trình thực nghiệm chuẩn tắc với ma trận kịch bản đo toàn diện; luận giải khoa học về cỡ mẫu tối ưu N = 50; và đánh giá đầy đủ các đặc tính kỹ thuật tĩnh, động và độ không đảm bảo đo theo chuẩn quốc tế ISO/GUM. Đồng thời, kết quả khảo sát thực nghiệm đã được liên kết trực tiếp vào việc thiết kế bài toán ứng dụng thực tế đo mức bồn chứa thông minh có bù nhiệt độ môi trường.</w:t>
      </w:r>
    </w:p>
    <w:p w14:paraId="08EBAC27" w14:textId="77777777" w:rsidR="00B409BD" w:rsidRDefault="00000000">
      <w:pPr>
        <w:keepNext/>
        <w:spacing w:before="220" w:after="60"/>
      </w:pPr>
      <w:bookmarkStart w:id="31" w:name="chap5_2"/>
      <w:r>
        <w:rPr>
          <w:rFonts w:ascii="Calibri" w:hAnsi="Calibri"/>
          <w:b/>
          <w:color w:val="800000"/>
          <w:sz w:val="23"/>
        </w:rPr>
        <w:lastRenderedPageBreak/>
        <w:t>5.2. Đánh giá ưu nhược điểm và Khuyến nghị kỹ thuật</w:t>
      </w:r>
      <w:r>
        <w:t xml:space="preserve">   </w:t>
      </w:r>
      <w:hyperlink w:anchor="toc_nav">
        <w:r w:rsidR="00B409BD">
          <w:rPr>
            <w:rFonts w:ascii="Calibri" w:hAnsi="Calibri"/>
            <w:i/>
            <w:color w:val="2563EB"/>
            <w:sz w:val="16"/>
          </w:rPr>
          <w:t>[↑ Về Mục Lục]</w:t>
        </w:r>
      </w:hyperlink>
      <w:bookmarkEnd w:id="31"/>
    </w:p>
    <w:p w14:paraId="543800C0" w14:textId="77777777" w:rsidR="00977C63" w:rsidRDefault="00000000">
      <w:pPr>
        <w:pStyle w:val="ListBullet"/>
        <w:spacing w:after="60" w:line="269" w:lineRule="auto"/>
      </w:pPr>
      <w:r>
        <w:rPr>
          <w:rFonts w:ascii="Calibri" w:hAnsi="Calibri"/>
          <w:b/>
        </w:rPr>
        <w:t xml:space="preserve">• </w:t>
      </w:r>
      <w:r>
        <w:rPr>
          <w:rFonts w:ascii="Calibri" w:hAnsi="Calibri"/>
        </w:rPr>
        <w:t>Vùng làm việc tối ưu: Cảm biến RCWL-1601 hoạt động chính xác và tuyến tính nhất trong dải cự ly 10 cm đến 300 cm đối với các vật thể có bề mặt cứng, phẳng.</w:t>
      </w:r>
    </w:p>
    <w:p w14:paraId="0381A284" w14:textId="77777777" w:rsidR="00977C63" w:rsidRDefault="00000000">
      <w:pPr>
        <w:pStyle w:val="ListBullet"/>
        <w:spacing w:after="60" w:line="269" w:lineRule="auto"/>
      </w:pPr>
      <w:r>
        <w:rPr>
          <w:rFonts w:ascii="Calibri" w:hAnsi="Calibri"/>
          <w:b/>
        </w:rPr>
        <w:t xml:space="preserve">• </w:t>
      </w:r>
      <w:r>
        <w:rPr>
          <w:rFonts w:ascii="Calibri" w:hAnsi="Calibri"/>
        </w:rPr>
        <w:t>Khuyến nghị phần cứng: Cần duy trì khoảng cách lắp đặt tối thiểu 5 cm cách xa vật cản gần nhất để tránh rơi vào vùng chết; bố trí cảm biến vuông góc tuyệt đối với bề mặt đo.</w:t>
      </w:r>
    </w:p>
    <w:p w14:paraId="1F44507C" w14:textId="77777777" w:rsidR="00977C63" w:rsidRDefault="00000000">
      <w:pPr>
        <w:pStyle w:val="ListBullet"/>
        <w:spacing w:after="60" w:line="269" w:lineRule="auto"/>
      </w:pPr>
      <w:r>
        <w:rPr>
          <w:rFonts w:ascii="Calibri" w:hAnsi="Calibri"/>
          <w:b/>
        </w:rPr>
        <w:t xml:space="preserve">• </w:t>
      </w:r>
      <w:r>
        <w:rPr>
          <w:rFonts w:ascii="Calibri" w:hAnsi="Calibri"/>
        </w:rPr>
        <w:t>Khuyến nghị giải pháp xử lý tín hiệu: Bắt buộc tích hợp cảm biến nhiệt độ để bù vận tốc âm theo công thức Laplace; áp dụng bộ lọc trung vị (Median Filter 3 xung) kết hợp lọc trung bình trượt (Moving Average Filter n = 10 mẫu) để loại trừ triệt để sóng sánh và nhiễu xung cơ học.</w:t>
      </w:r>
    </w:p>
    <w:p w14:paraId="1AD0772C" w14:textId="77777777" w:rsidR="00B409BD" w:rsidRDefault="00000000">
      <w:pPr>
        <w:keepNext/>
        <w:spacing w:before="220" w:after="60"/>
      </w:pPr>
      <w:bookmarkStart w:id="32" w:name="chap5_3"/>
      <w:r>
        <w:rPr>
          <w:rFonts w:ascii="Calibri" w:hAnsi="Calibri"/>
          <w:b/>
          <w:color w:val="800000"/>
          <w:sz w:val="23"/>
        </w:rPr>
        <w:t>5.3. Tài liệu tham khảo &amp; Phụ lục</w:t>
      </w:r>
      <w:r>
        <w:t xml:space="preserve">   </w:t>
      </w:r>
      <w:hyperlink w:anchor="toc_nav">
        <w:r w:rsidR="00B409BD">
          <w:rPr>
            <w:rFonts w:ascii="Calibri" w:hAnsi="Calibri"/>
            <w:i/>
            <w:color w:val="2563EB"/>
            <w:sz w:val="16"/>
          </w:rPr>
          <w:t>[↑ Về Mục Lục]</w:t>
        </w:r>
      </w:hyperlink>
      <w:bookmarkEnd w:id="32"/>
    </w:p>
    <w:p w14:paraId="4A788975" w14:textId="77777777" w:rsidR="00977C63" w:rsidRDefault="00000000">
      <w:pPr>
        <w:spacing w:after="80"/>
      </w:pPr>
      <w:r>
        <w:rPr>
          <w:rFonts w:ascii="Calibri" w:hAnsi="Calibri"/>
          <w:b/>
        </w:rPr>
        <w:t>DANH MỤC TÀI LIỆU THAM KHẢO:</w:t>
      </w:r>
      <w:r>
        <w:rPr>
          <w:rFonts w:ascii="Calibri" w:hAnsi="Calibri"/>
        </w:rPr>
        <w:t>Tài liệu tham khảo:</w:t>
      </w:r>
    </w:p>
    <w:p w14:paraId="0D3E295F" w14:textId="77777777" w:rsidR="00977C63" w:rsidRDefault="00000000">
      <w:pPr>
        <w:pStyle w:val="ListBullet"/>
        <w:spacing w:after="60" w:line="269" w:lineRule="auto"/>
      </w:pPr>
      <w:r>
        <w:rPr>
          <w:rFonts w:ascii="Calibri" w:hAnsi="Calibri"/>
          <w:b/>
        </w:rPr>
        <w:t xml:space="preserve">1. </w:t>
      </w:r>
      <w:r>
        <w:rPr>
          <w:rFonts w:ascii="Calibri" w:hAnsi="Calibri"/>
        </w:rPr>
        <w:t>Datasheet mô-đun siêu âm RCWL-1601 &amp; IC điều khiển RCWL-9610.</w:t>
      </w:r>
    </w:p>
    <w:p w14:paraId="24C5C927" w14:textId="77777777" w:rsidR="00977C63" w:rsidRDefault="00000000">
      <w:pPr>
        <w:pStyle w:val="ListBullet"/>
        <w:spacing w:after="60" w:line="269" w:lineRule="auto"/>
      </w:pPr>
      <w:r>
        <w:rPr>
          <w:rFonts w:ascii="Calibri" w:hAnsi="Calibri"/>
          <w:b/>
        </w:rPr>
        <w:t xml:space="preserve">2. </w:t>
      </w:r>
      <w:r>
        <w:rPr>
          <w:rFonts w:ascii="Calibri" w:hAnsi="Calibri"/>
        </w:rPr>
        <w:t>Tài liệu bài giảng Kỹ thuật Đo lường và Cảm biến (ELEC-E5710 / EMA2024E_3), Đại học Bách Khoa Hà Nội.</w:t>
      </w:r>
    </w:p>
    <w:p w14:paraId="52C29404" w14:textId="77777777" w:rsidR="00977C63" w:rsidRDefault="00000000">
      <w:pPr>
        <w:pStyle w:val="ListBullet"/>
        <w:spacing w:after="60" w:line="269" w:lineRule="auto"/>
      </w:pPr>
      <w:r>
        <w:rPr>
          <w:rFonts w:ascii="Calibri" w:hAnsi="Calibri"/>
          <w:b/>
        </w:rPr>
        <w:t xml:space="preserve">3. </w:t>
      </w:r>
      <w:r>
        <w:rPr>
          <w:rFonts w:ascii="Calibri" w:hAnsi="Calibri"/>
        </w:rPr>
        <w:t>ISO/IEC Guide 98-3:2008 (GUM) - Guide to the Expression of Uncertainty in Measurement.</w:t>
      </w:r>
    </w:p>
    <w:p w14:paraId="0DB535CC" w14:textId="77777777" w:rsidR="00977C63" w:rsidRDefault="00000000">
      <w:pPr>
        <w:pStyle w:val="ListBullet"/>
        <w:spacing w:after="60" w:line="269" w:lineRule="auto"/>
      </w:pPr>
      <w:r>
        <w:rPr>
          <w:rFonts w:ascii="Calibri" w:hAnsi="Calibri"/>
          <w:b/>
        </w:rPr>
        <w:t xml:space="preserve">4. </w:t>
      </w:r>
      <w:r>
        <w:rPr>
          <w:rFonts w:ascii="Calibri" w:hAnsi="Calibri"/>
        </w:rPr>
        <w:t>Toàn bộ mã nguồn chương trình ESP32 và script phân tích dữ liệu được lưu trữ tại thư mục thực hành RCWL1601.</w:t>
      </w:r>
    </w:p>
    <w:sectPr w:rsidR="00977C63"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0868E7"/>
    <w:multiLevelType w:val="multilevel"/>
    <w:tmpl w:val="C85C2DBC"/>
    <w:lvl w:ilvl="0">
      <w:start w:val="1"/>
      <w:numFmt w:val="bullet"/>
      <w:lvlText w:val=""/>
      <w:lvlJc w:val="left"/>
      <w:pPr>
        <w:tabs>
          <w:tab w:val="num" w:pos="540"/>
        </w:tabs>
        <w:ind w:left="540" w:hanging="360"/>
      </w:pPr>
      <w:rPr>
        <w:rFonts w:ascii="Symbol" w:hAnsi="Symbol" w:hint="default"/>
      </w:r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0" w15:restartNumberingAfterBreak="0">
    <w:nsid w:val="2DCA67E0"/>
    <w:multiLevelType w:val="hybridMultilevel"/>
    <w:tmpl w:val="AEA6A31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325B00C5"/>
    <w:multiLevelType w:val="hybridMultilevel"/>
    <w:tmpl w:val="82A224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45396527"/>
    <w:multiLevelType w:val="hybridMultilevel"/>
    <w:tmpl w:val="A47CD3D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58D77981"/>
    <w:multiLevelType w:val="hybridMultilevel"/>
    <w:tmpl w:val="3FC83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0915EE"/>
    <w:multiLevelType w:val="multilevel"/>
    <w:tmpl w:val="01102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6026BE"/>
    <w:multiLevelType w:val="hybridMultilevel"/>
    <w:tmpl w:val="05780FC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6A117E"/>
    <w:multiLevelType w:val="multilevel"/>
    <w:tmpl w:val="8ECC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023871">
    <w:abstractNumId w:val="8"/>
  </w:num>
  <w:num w:numId="2" w16cid:durableId="916205000">
    <w:abstractNumId w:val="6"/>
  </w:num>
  <w:num w:numId="3" w16cid:durableId="1217935232">
    <w:abstractNumId w:val="5"/>
  </w:num>
  <w:num w:numId="4" w16cid:durableId="136149708">
    <w:abstractNumId w:val="4"/>
  </w:num>
  <w:num w:numId="5" w16cid:durableId="1141267657">
    <w:abstractNumId w:val="7"/>
  </w:num>
  <w:num w:numId="6" w16cid:durableId="1033918496">
    <w:abstractNumId w:val="3"/>
  </w:num>
  <w:num w:numId="7" w16cid:durableId="2010865560">
    <w:abstractNumId w:val="2"/>
  </w:num>
  <w:num w:numId="8" w16cid:durableId="55395186">
    <w:abstractNumId w:val="1"/>
  </w:num>
  <w:num w:numId="9" w16cid:durableId="2121684943">
    <w:abstractNumId w:val="0"/>
  </w:num>
  <w:num w:numId="10" w16cid:durableId="1100294738">
    <w:abstractNumId w:val="13"/>
  </w:num>
  <w:num w:numId="11" w16cid:durableId="1158157231">
    <w:abstractNumId w:val="16"/>
  </w:num>
  <w:num w:numId="12" w16cid:durableId="1937447173">
    <w:abstractNumId w:val="14"/>
  </w:num>
  <w:num w:numId="13" w16cid:durableId="773401608">
    <w:abstractNumId w:val="9"/>
  </w:num>
  <w:num w:numId="14" w16cid:durableId="1921286115">
    <w:abstractNumId w:val="15"/>
  </w:num>
  <w:num w:numId="15" w16cid:durableId="56367196">
    <w:abstractNumId w:val="11"/>
  </w:num>
  <w:num w:numId="16" w16cid:durableId="508636864">
    <w:abstractNumId w:val="10"/>
  </w:num>
  <w:num w:numId="17" w16cid:durableId="17969439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C18"/>
    <w:rsid w:val="000F59B0"/>
    <w:rsid w:val="000F7AD2"/>
    <w:rsid w:val="00144AD0"/>
    <w:rsid w:val="0015074B"/>
    <w:rsid w:val="001833B2"/>
    <w:rsid w:val="001C0426"/>
    <w:rsid w:val="0029639D"/>
    <w:rsid w:val="00326F90"/>
    <w:rsid w:val="003672CF"/>
    <w:rsid w:val="003848F6"/>
    <w:rsid w:val="0041540C"/>
    <w:rsid w:val="004A33AE"/>
    <w:rsid w:val="004F5A2D"/>
    <w:rsid w:val="00505BF9"/>
    <w:rsid w:val="00536DED"/>
    <w:rsid w:val="005F200F"/>
    <w:rsid w:val="007A6474"/>
    <w:rsid w:val="00803899"/>
    <w:rsid w:val="00851137"/>
    <w:rsid w:val="00890E20"/>
    <w:rsid w:val="00977C63"/>
    <w:rsid w:val="009C74C9"/>
    <w:rsid w:val="009D3058"/>
    <w:rsid w:val="009F17CD"/>
    <w:rsid w:val="00AA1D8D"/>
    <w:rsid w:val="00AB4295"/>
    <w:rsid w:val="00AC5E3F"/>
    <w:rsid w:val="00AE2F1C"/>
    <w:rsid w:val="00B06BE2"/>
    <w:rsid w:val="00B409BD"/>
    <w:rsid w:val="00B47730"/>
    <w:rsid w:val="00B61472"/>
    <w:rsid w:val="00B63666"/>
    <w:rsid w:val="00BD40F6"/>
    <w:rsid w:val="00BF271A"/>
    <w:rsid w:val="00C801C1"/>
    <w:rsid w:val="00CB0664"/>
    <w:rsid w:val="00CB444E"/>
    <w:rsid w:val="00DD1F59"/>
    <w:rsid w:val="00E06AA0"/>
    <w:rsid w:val="00E66375"/>
    <w:rsid w:val="00E72AAC"/>
    <w:rsid w:val="00EB77C6"/>
    <w:rsid w:val="00F07A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D2C95"/>
  <w14:defaultImageDpi w14:val="300"/>
  <w15:docId w15:val="{4C753000-33A8-4EA9-A588-F6C167745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D1F59"/>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4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23</Pages>
  <Words>5439</Words>
  <Characters>31006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nghiagayo@gmail.com</cp:lastModifiedBy>
  <cp:revision>32</cp:revision>
  <dcterms:created xsi:type="dcterms:W3CDTF">2013-12-23T23:15:00Z</dcterms:created>
  <dcterms:modified xsi:type="dcterms:W3CDTF">2026-10-31T03:54:00Z</dcterms:modified>
  <cp:category/>
</cp:coreProperties>
</file>